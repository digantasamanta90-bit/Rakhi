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8A4A"/>
          <w:sz w:val="20"/>
        </w:rPr>
        <w:t>AESTHETIC CINEMATIC FESTIVE SCRAPBOOK</w:t>
      </w:r>
    </w:p>
    <w:p>
      <w:pPr>
        <w:pStyle w:val="Title"/>
        <w:jc w:val="center"/>
      </w:pPr>
      <w:r>
        <w:t>RAKHI MASTER WEBSITE</w:t>
        <w:br/>
        <w:t>DOCUMENTATION</w:t>
      </w:r>
    </w:p>
    <w:p>
      <w:pPr>
        <w:jc w:val="center"/>
      </w:pPr>
      <w:r>
        <w:rPr>
          <w:color w:val="6E6675"/>
          <w:sz w:val="24"/>
        </w:rPr>
        <w:t>Implementation-ready blueprint for the seven-scene interactive Rakhi experience</w:t>
      </w:r>
    </w:p>
    <w:p/>
    <w:p/>
    <w:p/>
    <w:p/>
    <w:tbl>
      <w:tblPr>
        <w:tblStyle w:val="TableGrid"/>
        <w:tblW w:type="auto" w:w="0"/>
        <w:tblLook w:firstColumn="1" w:firstRow="1" w:lastColumn="0" w:lastRow="0" w:noHBand="0" w:noVBand="1" w:val="04A0"/>
      </w:tblPr>
      <w:tblGrid>
        <w:gridCol w:w="10080"/>
      </w:tblGrid>
      <w:tr>
        <w:tc>
          <w:tcPr>
            <w:tcW w:type="dxa" w:w="10080"/>
            <w:shd w:fill="FCF7F1"/>
          </w:tcPr>
          <w:p>
            <w:pPr>
              <w:spacing w:after="40"/>
            </w:pPr>
            <w:r>
              <w:rPr>
                <w:b/>
                <w:color w:val="B28A4A"/>
                <w:sz w:val="18"/>
              </w:rPr>
              <w:t>CORE IDENTITY</w:t>
            </w:r>
          </w:p>
          <w:p>
            <w:pPr>
              <w:spacing w:after="0"/>
            </w:pPr>
            <w:r>
              <w:rPr>
                <w:sz w:val="18"/>
              </w:rPr>
              <w:t>A deeply personal, aesthetically art-directed, cinematic Rakhi experience that combines beautiful design, subtle Indian festive influence, personalized illustrations, sibling chaos, humor, emotional sincerity, and the physical KitKat into one cohesive digital gift.</w:t>
            </w:r>
          </w:p>
        </w:tc>
      </w:tr>
    </w:tbl>
    <w:p/>
    <w:p>
      <w:pPr>
        <w:pStyle w:val="SpecBody"/>
      </w:pPr>
      <w:r>
        <w:rPr>
          <w:b/>
          <w:color w:val="6E6675"/>
        </w:rPr>
        <w:t xml:space="preserve">RECIPIENT: </w:t>
      </w:r>
      <w:r>
        <w:t>Anwesha</w:t>
      </w:r>
    </w:p>
    <w:p>
      <w:pPr>
        <w:pStyle w:val="SpecBody"/>
      </w:pPr>
      <w:r>
        <w:rPr>
          <w:b/>
          <w:color w:val="6E6675"/>
        </w:rPr>
        <w:t xml:space="preserve">CREATOR: </w:t>
      </w:r>
      <w:r>
        <w:t>Diganta</w:t>
      </w:r>
    </w:p>
    <w:p>
      <w:pPr>
        <w:pStyle w:val="SpecBody"/>
      </w:pPr>
      <w:r>
        <w:rPr>
          <w:b/>
          <w:color w:val="6E6675"/>
        </w:rPr>
        <w:t xml:space="preserve">DELIVERY: </w:t>
      </w:r>
      <w:r>
        <w:t>QR code attached to the physical KitKat gift</w:t>
      </w:r>
    </w:p>
    <w:p>
      <w:pPr>
        <w:pStyle w:val="SpecBody"/>
      </w:pPr>
      <w:r>
        <w:rPr>
          <w:b/>
          <w:color w:val="6E6675"/>
        </w:rPr>
        <w:t xml:space="preserve">PRIMARY DEVICE: </w:t>
      </w:r>
      <w:r>
        <w:t>Mobile phone, with responsive desktop/tablet support</w:t>
      </w:r>
    </w:p>
    <w:p>
      <w:pPr>
        <w:pStyle w:val="SpecBody"/>
      </w:pPr>
      <w:r>
        <w:rPr>
          <w:b/>
          <w:color w:val="6E6675"/>
        </w:rPr>
        <w:t xml:space="preserve">EXPERIENCE MODEL: </w:t>
      </w:r>
      <w:r>
        <w:t>Seven full-screen interactive scenes, not a conventional scrolling landing page</w:t>
      </w:r>
    </w:p>
    <w:p>
      <w:pPr>
        <w:pStyle w:val="SpecBody"/>
      </w:pPr>
      <w:r>
        <w:rPr>
          <w:b/>
          <w:color w:val="6E6675"/>
        </w:rPr>
        <w:t xml:space="preserve">STATUS: </w:t>
      </w:r>
      <w:r>
        <w:t>Master architecture and creative/technical specification; final personal message and exact visual values remain partly TBD</w:t>
      </w:r>
    </w:p>
    <w:p/>
    <w:p>
      <w:pPr>
        <w:jc w:val="center"/>
      </w:pPr>
      <w:r>
        <w:rPr>
          <w:i/>
          <w:color w:val="6E6675"/>
          <w:sz w:val="16"/>
        </w:rPr>
        <w:t>Source of truth: the uploaded 89-page Rakhi planning document and the preceding project conversation. The source explicitly treats the final personal message wording and some visual values as decisions to be finalized later.</w:t>
      </w:r>
    </w:p>
    <w:p>
      <w:r>
        <w:br w:type="page"/>
      </w:r>
    </w:p>
    <w:p>
      <w:pPr>
        <w:pStyle w:val="Heading1"/>
      </w:pPr>
      <w:r>
        <w:t>Contents</w:t>
      </w:r>
    </w:p>
    <w:p>
      <w:pPr>
        <w:pStyle w:val="ListBullet"/>
        <w:spacing w:after="20"/>
      </w:pPr>
      <w:r>
        <w:t>1. Project Overview</w:t>
      </w:r>
    </w:p>
    <w:p>
      <w:pPr>
        <w:pStyle w:val="ListBullet"/>
        <w:spacing w:after="20"/>
      </w:pPr>
      <w:r>
        <w:t>2. Project Identity</w:t>
      </w:r>
    </w:p>
    <w:p>
      <w:pPr>
        <w:pStyle w:val="ListBullet"/>
        <w:spacing w:after="20"/>
      </w:pPr>
      <w:r>
        <w:t>3. Purpose and Emotional Objective</w:t>
      </w:r>
    </w:p>
    <w:p>
      <w:pPr>
        <w:pStyle w:val="ListBullet"/>
        <w:spacing w:after="20"/>
      </w:pPr>
      <w:r>
        <w:t>4. Experience Philosophy</w:t>
      </w:r>
    </w:p>
    <w:p>
      <w:pPr>
        <w:pStyle w:val="ListBullet"/>
        <w:spacing w:after="20"/>
      </w:pPr>
      <w:r>
        <w:t>5. Complete User Journey</w:t>
      </w:r>
    </w:p>
    <w:p>
      <w:pPr>
        <w:pStyle w:val="ListBullet"/>
        <w:spacing w:after="20"/>
      </w:pPr>
      <w:r>
        <w:t>6. Global UX Rules</w:t>
      </w:r>
    </w:p>
    <w:p>
      <w:pPr>
        <w:pStyle w:val="ListBullet"/>
        <w:spacing w:after="20"/>
      </w:pPr>
      <w:r>
        <w:t>7. Scene Architecture</w:t>
      </w:r>
    </w:p>
    <w:p>
      <w:pPr>
        <w:pStyle w:val="ListBullet"/>
        <w:spacing w:after="20"/>
      </w:pPr>
      <w:r>
        <w:t>8. Scene 1: The Invitation</w:t>
      </w:r>
    </w:p>
    <w:p>
      <w:pPr>
        <w:pStyle w:val="ListBullet"/>
        <w:spacing w:after="20"/>
      </w:pPr>
      <w:r>
        <w:t>9. Scene 2: The Grand Rakhi Reveal</w:t>
      </w:r>
    </w:p>
    <w:p>
      <w:pPr>
        <w:pStyle w:val="ListBullet"/>
        <w:spacing w:after="20"/>
      </w:pPr>
      <w:r>
        <w:t>10. Scene 3: Why Is There a Website?</w:t>
      </w:r>
    </w:p>
    <w:p>
      <w:pPr>
        <w:pStyle w:val="ListBullet"/>
        <w:spacing w:after="20"/>
      </w:pPr>
      <w:r>
        <w:t>11. Scene 4: The Gift</w:t>
      </w:r>
    </w:p>
    <w:p>
      <w:pPr>
        <w:pStyle w:val="ListBullet"/>
        <w:spacing w:after="20"/>
      </w:pPr>
      <w:r>
        <w:t>12. Scene 5: The Actual Rakhi Message</w:t>
      </w:r>
    </w:p>
    <w:p>
      <w:pPr>
        <w:pStyle w:val="ListBullet"/>
        <w:spacing w:after="20"/>
      </w:pPr>
      <w:r>
        <w:t>13. Scene 6: The Sibling Zone</w:t>
      </w:r>
    </w:p>
    <w:p>
      <w:pPr>
        <w:pStyle w:val="ListBullet"/>
        <w:spacing w:after="20"/>
      </w:pPr>
      <w:r>
        <w:t>14. Scene 7: The Finale</w:t>
      </w:r>
    </w:p>
    <w:p>
      <w:pPr>
        <w:pStyle w:val="ListBullet"/>
        <w:spacing w:after="20"/>
      </w:pPr>
      <w:r>
        <w:t>15. Global Animation System</w:t>
      </w:r>
    </w:p>
    <w:p>
      <w:pPr>
        <w:pStyle w:val="ListBullet"/>
        <w:spacing w:after="20"/>
      </w:pPr>
      <w:r>
        <w:t>16. Interaction System</w:t>
      </w:r>
    </w:p>
    <w:p>
      <w:pPr>
        <w:pStyle w:val="ListBullet"/>
        <w:spacing w:after="20"/>
      </w:pPr>
      <w:r>
        <w:t>17. Content Inventory</w:t>
      </w:r>
    </w:p>
    <w:p>
      <w:pPr>
        <w:pStyle w:val="ListBullet"/>
        <w:spacing w:after="20"/>
      </w:pPr>
      <w:r>
        <w:t>18. Personalization and Portrait System</w:t>
      </w:r>
    </w:p>
    <w:p>
      <w:pPr>
        <w:pStyle w:val="ListBullet"/>
        <w:spacing w:after="20"/>
      </w:pPr>
      <w:r>
        <w:t>19. Visual Design System</w:t>
      </w:r>
    </w:p>
    <w:p>
      <w:pPr>
        <w:pStyle w:val="ListBullet"/>
        <w:spacing w:after="20"/>
      </w:pPr>
      <w:r>
        <w:t>20. Anti-AI Design Rules</w:t>
      </w:r>
    </w:p>
    <w:p>
      <w:pPr>
        <w:pStyle w:val="ListBullet"/>
        <w:spacing w:after="20"/>
      </w:pPr>
      <w:r>
        <w:t>21. Typography</w:t>
      </w:r>
    </w:p>
    <w:p>
      <w:pPr>
        <w:pStyle w:val="ListBullet"/>
        <w:spacing w:after="20"/>
      </w:pPr>
      <w:r>
        <w:t>22. Color Direction</w:t>
      </w:r>
    </w:p>
    <w:p>
      <w:pPr>
        <w:pStyle w:val="ListBullet"/>
        <w:spacing w:after="20"/>
      </w:pPr>
      <w:r>
        <w:t>23. Layout System</w:t>
      </w:r>
    </w:p>
    <w:p>
      <w:pPr>
        <w:pStyle w:val="ListBullet"/>
        <w:spacing w:after="20"/>
      </w:pPr>
      <w:r>
        <w:t>24. Audio System</w:t>
      </w:r>
    </w:p>
    <w:p>
      <w:pPr>
        <w:pStyle w:val="ListBullet"/>
        <w:spacing w:after="20"/>
      </w:pPr>
      <w:r>
        <w:t>25. Responsive System</w:t>
      </w:r>
    </w:p>
    <w:p>
      <w:pPr>
        <w:pStyle w:val="ListBullet"/>
        <w:spacing w:after="20"/>
      </w:pPr>
      <w:r>
        <w:t>26. Accessibility</w:t>
      </w:r>
    </w:p>
    <w:p>
      <w:pPr>
        <w:pStyle w:val="ListBullet"/>
        <w:spacing w:after="20"/>
      </w:pPr>
      <w:r>
        <w:t>27. Technical Architecture</w:t>
      </w:r>
    </w:p>
    <w:p>
      <w:pPr>
        <w:pStyle w:val="ListBullet"/>
        <w:spacing w:after="20"/>
      </w:pPr>
      <w:r>
        <w:t>28. Project Structure</w:t>
      </w:r>
    </w:p>
    <w:p>
      <w:pPr>
        <w:pStyle w:val="ListBullet"/>
        <w:spacing w:after="20"/>
      </w:pPr>
      <w:r>
        <w:t>29. State and Flow Model</w:t>
      </w:r>
    </w:p>
    <w:p>
      <w:pPr>
        <w:pStyle w:val="ListBullet"/>
        <w:spacing w:after="20"/>
      </w:pPr>
      <w:r>
        <w:t>30. Asset Manifest</w:t>
      </w:r>
    </w:p>
    <w:p>
      <w:pPr>
        <w:pStyle w:val="ListBullet"/>
        <w:spacing w:after="20"/>
      </w:pPr>
      <w:r>
        <w:t>31. Performance Requirements</w:t>
      </w:r>
    </w:p>
    <w:p>
      <w:pPr>
        <w:pStyle w:val="ListBullet"/>
        <w:spacing w:after="20"/>
      </w:pPr>
      <w:r>
        <w:t>32. Feature Priority Matrix</w:t>
      </w:r>
    </w:p>
    <w:p>
      <w:pPr>
        <w:pStyle w:val="ListBullet"/>
        <w:spacing w:after="20"/>
      </w:pPr>
      <w:r>
        <w:t>33. Design Consistency Rules</w:t>
      </w:r>
    </w:p>
    <w:p>
      <w:pPr>
        <w:pStyle w:val="ListBullet"/>
        <w:spacing w:after="20"/>
      </w:pPr>
      <w:r>
        <w:t>34. Emotional Pacing Rules</w:t>
      </w:r>
    </w:p>
    <w:p>
      <w:pPr>
        <w:pStyle w:val="ListBullet"/>
        <w:spacing w:after="20"/>
      </w:pPr>
      <w:r>
        <w:t>35. Physical + Digital Gift Integration</w:t>
      </w:r>
    </w:p>
    <w:p>
      <w:pPr>
        <w:pStyle w:val="ListBullet"/>
        <w:spacing w:after="20"/>
      </w:pPr>
      <w:r>
        <w:t>36. Non-Negotiable Requirements</w:t>
      </w:r>
    </w:p>
    <w:p>
      <w:pPr>
        <w:pStyle w:val="ListBullet"/>
        <w:spacing w:after="20"/>
      </w:pPr>
      <w:r>
        <w:t>37. What Antigravity Must Not Do</w:t>
      </w:r>
    </w:p>
    <w:p>
      <w:pPr>
        <w:pStyle w:val="ListBullet"/>
        <w:spacing w:after="20"/>
      </w:pPr>
      <w:r>
        <w:t>38. Acceptance Criteria</w:t>
      </w:r>
    </w:p>
    <w:p>
      <w:pPr>
        <w:pStyle w:val="ListBullet"/>
        <w:spacing w:after="20"/>
      </w:pPr>
      <w:r>
        <w:t>39. Traceability Matrix</w:t>
      </w:r>
    </w:p>
    <w:p>
      <w:pPr>
        <w:pStyle w:val="ListBullet"/>
        <w:spacing w:after="20"/>
      </w:pPr>
      <w:r>
        <w:t>40. Decision Log</w:t>
      </w:r>
    </w:p>
    <w:p>
      <w:pPr>
        <w:pStyle w:val="ListBullet"/>
        <w:spacing w:after="20"/>
      </w:pPr>
      <w:r>
        <w:t>41. Final Implementation Summary</w:t>
      </w:r>
    </w:p>
    <w:p>
      <w:r>
        <w:br w:type="page"/>
      </w:r>
    </w:p>
    <w:p>
      <w:pPr>
        <w:pStyle w:val="Heading1"/>
      </w:pPr>
      <w:r>
        <w:t>1. Project Overview</w:t>
      </w:r>
    </w:p>
    <w:p>
      <w:pPr>
        <w:pStyle w:val="SpecBody"/>
      </w:pPr>
      <w:r>
        <w:rPr>
          <w:b/>
          <w:color w:val="6E6675"/>
        </w:rPr>
        <w:t xml:space="preserve">WORKING TITLE: </w:t>
      </w:r>
      <w:r>
        <w:t>For Anwesha, From Your Brother</w:t>
      </w:r>
    </w:p>
    <w:p>
      <w:pPr>
        <w:pStyle w:val="SpecBody"/>
      </w:pPr>
      <w:r>
        <w:rPr>
          <w:b/>
          <w:color w:val="6E6675"/>
        </w:rPr>
        <w:t xml:space="preserve">PROJECT TYPE: </w:t>
      </w:r>
      <w:r>
        <w:t>Personalized interactive digital Rakhi experience</w:t>
      </w:r>
    </w:p>
    <w:p>
      <w:pPr>
        <w:pStyle w:val="SpecBody"/>
      </w:pPr>
      <w:r>
        <w:rPr>
          <w:b/>
          <w:color w:val="6E6675"/>
        </w:rPr>
        <w:t xml:space="preserve">PRIMARY OBJECTIVE: </w:t>
      </w:r>
      <w:r>
        <w:t>Turn a physical KitKat gift into a memorable digital + physical moment through a QR-triggered seven-scene website.</w:t>
      </w:r>
    </w:p>
    <w:p>
      <w:pPr>
        <w:pStyle w:val="SpecBody"/>
      </w:pPr>
      <w:r>
        <w:rPr>
          <w:b/>
          <w:color w:val="6E6675"/>
        </w:rPr>
        <w:t xml:space="preserve">PRIMARY INTERACTION MODEL: </w:t>
      </w:r>
      <w:r>
        <w:t>Tap-driven full-screen scene progression with optional discoverable interactions inside scenes.</w:t>
      </w:r>
    </w:p>
    <w:p>
      <w:pPr>
        <w:pStyle w:val="SpecBody"/>
      </w:pPr>
      <w:r>
        <w:rPr>
          <w:b/>
          <w:color w:val="6E6675"/>
        </w:rPr>
        <w:t xml:space="preserve">BACKEND REQUIREMENT: </w:t>
      </w:r>
      <w:r>
        <w:t>None. No backend, database, authentication, or server-side state is required for the planned experience.</w:t>
      </w:r>
    </w:p>
    <w:p>
      <w:pPr>
        <w:pStyle w:val="SpecBody"/>
      </w:pPr>
      <w:r>
        <w:rPr>
          <w:b/>
          <w:color w:val="6E6675"/>
        </w:rPr>
        <w:t xml:space="preserve">NARRATIVE PRINCIPLE: </w:t>
      </w:r>
      <w:r>
        <w:t>The website is a small interactive experience, not a generic Rakhi greeting page.</w:t>
      </w:r>
    </w:p>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CENTRAL IDEA</w:t>
            </w:r>
          </w:p>
          <w:p>
            <w:pPr>
              <w:spacing w:after="0"/>
            </w:pPr>
            <w:r>
              <w:rPr>
                <w:sz w:val="18"/>
              </w:rPr>
              <w:t>The website is not the gift by itself. The website and the physical KitKat are designed to behave as one combined surprise. The QR code is the bridge between the physical object and the digital story.</w:t>
            </w:r>
          </w:p>
        </w:tc>
      </w:tr>
    </w:tbl>
    <w:p>
      <w:pPr>
        <w:pStyle w:val="SpecBody"/>
      </w:pPr>
      <w:r>
        <w:rPr>
          <w:b/>
        </w:rPr>
        <w:t xml:space="preserve">Source-derived framing: </w:t>
      </w:r>
      <w:r>
        <w:t>The planning document explicitly evolved from a very small greeting page into a heavier animated experience once the creator decided to use strong animation, music, an eye-catching theme, and additional personalization. The architecture was then formalized as seven scenes with a scene-by-scene implementation plan.</w:t>
      </w:r>
    </w:p>
    <w:p>
      <w:pPr>
        <w:pStyle w:val="Heading1"/>
      </w:pPr>
      <w:r>
        <w:t>2. Project Identity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522B5B"/>
          </w:tcPr>
          <w:p>
            <w:pPr>
              <w:spacing w:after="0"/>
            </w:pPr>
            <w:r/>
            <w:r>
              <w:rPr>
                <w:rFonts w:ascii="Aptos" w:hAnsi="Aptos"/>
                <w:b/>
                <w:color w:val="FFFFFF"/>
                <w:sz w:val="16"/>
              </w:rPr>
              <w:t>Dimension</w:t>
            </w:r>
          </w:p>
        </w:tc>
        <w:tc>
          <w:tcPr>
            <w:tcW w:type="dxa" w:w="5040"/>
            <w:vAlign w:val="center"/>
            <w:shd w:fill="522B5B"/>
          </w:tcPr>
          <w:p>
            <w:pPr>
              <w:spacing w:after="0"/>
            </w:pPr>
            <w:r/>
            <w:r>
              <w:rPr>
                <w:rFonts w:ascii="Aptos" w:hAnsi="Aptos"/>
                <w:b/>
                <w:color w:val="FFFFFF"/>
                <w:sz w:val="16"/>
              </w:rPr>
              <w:t>Final specification</w:t>
            </w:r>
          </w:p>
        </w:tc>
      </w:tr>
      <w:tr>
        <w:tc>
          <w:tcPr>
            <w:tcW w:type="dxa" w:w="5040"/>
            <w:vAlign w:val="center"/>
            <w:shd w:fill="FBF8FC"/>
          </w:tcPr>
          <w:p>
            <w:pPr>
              <w:spacing w:after="0"/>
            </w:pPr>
            <w:r/>
            <w:r>
              <w:rPr>
                <w:rFonts w:ascii="Aptos" w:hAnsi="Aptos"/>
                <w:b w:val="0"/>
                <w:color w:val="24202A"/>
                <w:sz w:val="16"/>
              </w:rPr>
              <w:t>Name</w:t>
            </w:r>
          </w:p>
        </w:tc>
        <w:tc>
          <w:tcPr>
            <w:tcW w:type="dxa" w:w="5040"/>
            <w:vAlign w:val="center"/>
            <w:shd w:fill="FBF8FC"/>
          </w:tcPr>
          <w:p>
            <w:pPr>
              <w:spacing w:after="0"/>
            </w:pPr>
            <w:r/>
            <w:r>
              <w:rPr>
                <w:rFonts w:ascii="Aptos" w:hAnsi="Aptos"/>
                <w:b w:val="0"/>
                <w:color w:val="24202A"/>
                <w:sz w:val="16"/>
              </w:rPr>
              <w:t>For Anwesha, From Your Brother</w:t>
            </w:r>
          </w:p>
        </w:tc>
      </w:tr>
      <w:tr>
        <w:tc>
          <w:tcPr>
            <w:tcW w:type="dxa" w:w="5040"/>
            <w:vAlign w:val="center"/>
          </w:tcPr>
          <w:p>
            <w:pPr>
              <w:spacing w:after="0"/>
            </w:pPr>
            <w:r/>
            <w:r>
              <w:rPr>
                <w:rFonts w:ascii="Aptos" w:hAnsi="Aptos"/>
                <w:b w:val="0"/>
                <w:color w:val="24202A"/>
                <w:sz w:val="16"/>
              </w:rPr>
              <w:t>Recipient</w:t>
            </w:r>
          </w:p>
        </w:tc>
        <w:tc>
          <w:tcPr>
            <w:tcW w:type="dxa" w:w="5040"/>
            <w:vAlign w:val="center"/>
          </w:tcPr>
          <w:p>
            <w:pPr>
              <w:spacing w:after="0"/>
            </w:pPr>
            <w:r/>
            <w:r>
              <w:rPr>
                <w:rFonts w:ascii="Aptos" w:hAnsi="Aptos"/>
                <w:b w:val="0"/>
                <w:color w:val="24202A"/>
                <w:sz w:val="16"/>
              </w:rPr>
              <w:t>Anwesha</w:t>
            </w:r>
          </w:p>
        </w:tc>
      </w:tr>
      <w:tr>
        <w:tc>
          <w:tcPr>
            <w:tcW w:type="dxa" w:w="5040"/>
            <w:vAlign w:val="center"/>
            <w:shd w:fill="FBF8FC"/>
          </w:tcPr>
          <w:p>
            <w:pPr>
              <w:spacing w:after="0"/>
            </w:pPr>
            <w:r/>
            <w:r>
              <w:rPr>
                <w:rFonts w:ascii="Aptos" w:hAnsi="Aptos"/>
                <w:b w:val="0"/>
                <w:color w:val="24202A"/>
                <w:sz w:val="16"/>
              </w:rPr>
              <w:t>Creator</w:t>
            </w:r>
          </w:p>
        </w:tc>
        <w:tc>
          <w:tcPr>
            <w:tcW w:type="dxa" w:w="5040"/>
            <w:vAlign w:val="center"/>
            <w:shd w:fill="FBF8FC"/>
          </w:tcPr>
          <w:p>
            <w:pPr>
              <w:spacing w:after="0"/>
            </w:pPr>
            <w:r/>
            <w:r>
              <w:rPr>
                <w:rFonts w:ascii="Aptos" w:hAnsi="Aptos"/>
                <w:b w:val="0"/>
                <w:color w:val="24202A"/>
                <w:sz w:val="16"/>
              </w:rPr>
              <w:t>Diganta</w:t>
            </w:r>
          </w:p>
        </w:tc>
      </w:tr>
      <w:tr>
        <w:tc>
          <w:tcPr>
            <w:tcW w:type="dxa" w:w="5040"/>
            <w:vAlign w:val="center"/>
          </w:tcPr>
          <w:p>
            <w:pPr>
              <w:spacing w:after="0"/>
            </w:pPr>
            <w:r/>
            <w:r>
              <w:rPr>
                <w:rFonts w:ascii="Aptos" w:hAnsi="Aptos"/>
                <w:b w:val="0"/>
                <w:color w:val="24202A"/>
                <w:sz w:val="16"/>
              </w:rPr>
              <w:t>Occasion</w:t>
            </w:r>
          </w:p>
        </w:tc>
        <w:tc>
          <w:tcPr>
            <w:tcW w:type="dxa" w:w="5040"/>
            <w:vAlign w:val="center"/>
          </w:tcPr>
          <w:p>
            <w:pPr>
              <w:spacing w:after="0"/>
            </w:pPr>
            <w:r/>
            <w:r>
              <w:rPr>
                <w:rFonts w:ascii="Aptos" w:hAnsi="Aptos"/>
                <w:b w:val="0"/>
                <w:color w:val="24202A"/>
                <w:sz w:val="16"/>
              </w:rPr>
              <w:t>Raksha Bandhan / Rakhi</w:t>
            </w:r>
          </w:p>
        </w:tc>
      </w:tr>
      <w:tr>
        <w:tc>
          <w:tcPr>
            <w:tcW w:type="dxa" w:w="5040"/>
            <w:vAlign w:val="center"/>
            <w:shd w:fill="FBF8FC"/>
          </w:tcPr>
          <w:p>
            <w:pPr>
              <w:spacing w:after="0"/>
            </w:pPr>
            <w:r/>
            <w:r>
              <w:rPr>
                <w:rFonts w:ascii="Aptos" w:hAnsi="Aptos"/>
                <w:b w:val="0"/>
                <w:color w:val="24202A"/>
                <w:sz w:val="16"/>
              </w:rPr>
              <w:t>Physical anchor</w:t>
            </w:r>
          </w:p>
        </w:tc>
        <w:tc>
          <w:tcPr>
            <w:tcW w:type="dxa" w:w="5040"/>
            <w:vAlign w:val="center"/>
            <w:shd w:fill="FBF8FC"/>
          </w:tcPr>
          <w:p>
            <w:pPr>
              <w:spacing w:after="0"/>
            </w:pPr>
            <w:r/>
            <w:r>
              <w:rPr>
                <w:rFonts w:ascii="Aptos" w:hAnsi="Aptos"/>
                <w:b w:val="0"/>
                <w:color w:val="24202A"/>
                <w:sz w:val="16"/>
              </w:rPr>
              <w:t>KitKat Rich</w:t>
            </w:r>
          </w:p>
        </w:tc>
      </w:tr>
      <w:tr>
        <w:tc>
          <w:tcPr>
            <w:tcW w:type="dxa" w:w="5040"/>
            <w:vAlign w:val="center"/>
          </w:tcPr>
          <w:p>
            <w:pPr>
              <w:spacing w:after="0"/>
            </w:pPr>
            <w:r/>
            <w:r>
              <w:rPr>
                <w:rFonts w:ascii="Aptos" w:hAnsi="Aptos"/>
                <w:b w:val="0"/>
                <w:color w:val="24202A"/>
                <w:sz w:val="16"/>
              </w:rPr>
              <w:t>Digital entry</w:t>
            </w:r>
          </w:p>
        </w:tc>
        <w:tc>
          <w:tcPr>
            <w:tcW w:type="dxa" w:w="5040"/>
            <w:vAlign w:val="center"/>
          </w:tcPr>
          <w:p>
            <w:pPr>
              <w:spacing w:after="0"/>
            </w:pPr>
            <w:r/>
            <w:r>
              <w:rPr>
                <w:rFonts w:ascii="Aptos" w:hAnsi="Aptos"/>
                <w:b w:val="0"/>
                <w:color w:val="24202A"/>
                <w:sz w:val="16"/>
              </w:rPr>
              <w:t>QR code attached to the physical gift</w:t>
            </w:r>
          </w:p>
        </w:tc>
      </w:tr>
      <w:tr>
        <w:tc>
          <w:tcPr>
            <w:tcW w:type="dxa" w:w="5040"/>
            <w:vAlign w:val="center"/>
            <w:shd w:fill="FBF8FC"/>
          </w:tcPr>
          <w:p>
            <w:pPr>
              <w:spacing w:after="0"/>
            </w:pPr>
            <w:r/>
            <w:r>
              <w:rPr>
                <w:rFonts w:ascii="Aptos" w:hAnsi="Aptos"/>
                <w:b w:val="0"/>
                <w:color w:val="24202A"/>
                <w:sz w:val="16"/>
              </w:rPr>
              <w:t>Narrative form</w:t>
            </w:r>
          </w:p>
        </w:tc>
        <w:tc>
          <w:tcPr>
            <w:tcW w:type="dxa" w:w="5040"/>
            <w:vAlign w:val="center"/>
            <w:shd w:fill="FBF8FC"/>
          </w:tcPr>
          <w:p>
            <w:pPr>
              <w:spacing w:after="0"/>
            </w:pPr>
            <w:r/>
            <w:r>
              <w:rPr>
                <w:rFonts w:ascii="Aptos" w:hAnsi="Aptos"/>
                <w:b w:val="0"/>
                <w:color w:val="24202A"/>
                <w:sz w:val="16"/>
              </w:rPr>
              <w:t>Seven full-screen scenes + optional post-finale state</w:t>
            </w:r>
          </w:p>
        </w:tc>
      </w:tr>
      <w:tr>
        <w:tc>
          <w:tcPr>
            <w:tcW w:type="dxa" w:w="5040"/>
            <w:vAlign w:val="center"/>
          </w:tcPr>
          <w:p>
            <w:pPr>
              <w:spacing w:after="0"/>
            </w:pPr>
            <w:r/>
            <w:r>
              <w:rPr>
                <w:rFonts w:ascii="Aptos" w:hAnsi="Aptos"/>
                <w:b w:val="0"/>
                <w:color w:val="24202A"/>
                <w:sz w:val="16"/>
              </w:rPr>
              <w:t>Tone</w:t>
            </w:r>
          </w:p>
        </w:tc>
        <w:tc>
          <w:tcPr>
            <w:tcW w:type="dxa" w:w="5040"/>
            <w:vAlign w:val="center"/>
          </w:tcPr>
          <w:p>
            <w:pPr>
              <w:spacing w:after="0"/>
            </w:pPr>
            <w:r/>
            <w:r>
              <w:rPr>
                <w:rFonts w:ascii="Aptos" w:hAnsi="Aptos"/>
                <w:b w:val="0"/>
                <w:color w:val="24202A"/>
                <w:sz w:val="16"/>
              </w:rPr>
              <w:t>Cinematic, playful, warm, personal; not overly sentimental</w:t>
            </w:r>
          </w:p>
        </w:tc>
      </w:tr>
      <w:tr>
        <w:tc>
          <w:tcPr>
            <w:tcW w:type="dxa" w:w="5040"/>
            <w:vAlign w:val="center"/>
            <w:shd w:fill="FBF8FC"/>
          </w:tcPr>
          <w:p>
            <w:pPr>
              <w:spacing w:after="0"/>
            </w:pPr>
            <w:r/>
            <w:r>
              <w:rPr>
                <w:rFonts w:ascii="Aptos" w:hAnsi="Aptos"/>
                <w:b w:val="0"/>
                <w:color w:val="24202A"/>
                <w:sz w:val="16"/>
              </w:rPr>
              <w:t>Primary device</w:t>
            </w:r>
          </w:p>
        </w:tc>
        <w:tc>
          <w:tcPr>
            <w:tcW w:type="dxa" w:w="5040"/>
            <w:vAlign w:val="center"/>
            <w:shd w:fill="FBF8FC"/>
          </w:tcPr>
          <w:p>
            <w:pPr>
              <w:spacing w:after="0"/>
            </w:pPr>
            <w:r/>
            <w:r>
              <w:rPr>
                <w:rFonts w:ascii="Aptos" w:hAnsi="Aptos"/>
                <w:b w:val="0"/>
                <w:color w:val="24202A"/>
                <w:sz w:val="16"/>
              </w:rPr>
              <w:t>Mobile</w:t>
            </w:r>
          </w:p>
        </w:tc>
      </w:tr>
      <w:tr>
        <w:tc>
          <w:tcPr>
            <w:tcW w:type="dxa" w:w="5040"/>
            <w:vAlign w:val="center"/>
          </w:tcPr>
          <w:p>
            <w:pPr>
              <w:spacing w:after="0"/>
            </w:pPr>
            <w:r/>
            <w:r>
              <w:rPr>
                <w:rFonts w:ascii="Aptos" w:hAnsi="Aptos"/>
                <w:b w:val="0"/>
                <w:color w:val="24202A"/>
                <w:sz w:val="16"/>
              </w:rPr>
              <w:t>Secondary targets</w:t>
            </w:r>
          </w:p>
        </w:tc>
        <w:tc>
          <w:tcPr>
            <w:tcW w:type="dxa" w:w="5040"/>
            <w:vAlign w:val="center"/>
          </w:tcPr>
          <w:p>
            <w:pPr>
              <w:spacing w:after="0"/>
            </w:pPr>
            <w:r/>
            <w:r>
              <w:rPr>
                <w:rFonts w:ascii="Aptos" w:hAnsi="Aptos"/>
                <w:b w:val="0"/>
                <w:color w:val="24202A"/>
                <w:sz w:val="16"/>
              </w:rPr>
              <w:t>Tablet and desktop</w:t>
            </w:r>
          </w:p>
        </w:tc>
      </w:tr>
      <w:tr>
        <w:tc>
          <w:tcPr>
            <w:tcW w:type="dxa" w:w="5040"/>
            <w:vAlign w:val="center"/>
            <w:shd w:fill="FBF8FC"/>
          </w:tcPr>
          <w:p>
            <w:pPr>
              <w:spacing w:after="0"/>
            </w:pPr>
            <w:r/>
            <w:r>
              <w:rPr>
                <w:rFonts w:ascii="Aptos" w:hAnsi="Aptos"/>
                <w:b w:val="0"/>
                <w:color w:val="24202A"/>
                <w:sz w:val="16"/>
              </w:rPr>
              <w:t>Theme</w:t>
            </w:r>
          </w:p>
        </w:tc>
        <w:tc>
          <w:tcPr>
            <w:tcW w:type="dxa" w:w="5040"/>
            <w:vAlign w:val="center"/>
            <w:shd w:fill="FBF8FC"/>
          </w:tcPr>
          <w:p>
            <w:pPr>
              <w:spacing w:after="0"/>
            </w:pPr>
            <w:r/>
            <w:r>
              <w:rPr>
                <w:rFonts w:ascii="Aptos" w:hAnsi="Aptos"/>
                <w:b w:val="0"/>
                <w:color w:val="24202A"/>
                <w:sz w:val="16"/>
              </w:rPr>
              <w:t>Aesthetic Cinematic Festive Scrapbook</w:t>
            </w:r>
          </w:p>
        </w:tc>
      </w:tr>
      <w:tr>
        <w:tc>
          <w:tcPr>
            <w:tcW w:type="dxa" w:w="5040"/>
            <w:vAlign w:val="center"/>
          </w:tcPr>
          <w:p>
            <w:pPr>
              <w:spacing w:after="0"/>
            </w:pPr>
            <w:r/>
            <w:r>
              <w:rPr>
                <w:rFonts w:ascii="Aptos" w:hAnsi="Aptos"/>
                <w:b w:val="0"/>
                <w:color w:val="24202A"/>
                <w:sz w:val="16"/>
              </w:rPr>
              <w:t>Art direction</w:t>
            </w:r>
          </w:p>
        </w:tc>
        <w:tc>
          <w:tcPr>
            <w:tcW w:type="dxa" w:w="5040"/>
            <w:vAlign w:val="center"/>
          </w:tcPr>
          <w:p>
            <w:pPr>
              <w:spacing w:after="0"/>
            </w:pPr>
            <w:r/>
            <w:r>
              <w:rPr>
                <w:rFonts w:ascii="Aptos" w:hAnsi="Aptos"/>
                <w:b w:val="0"/>
                <w:color w:val="24202A"/>
                <w:sz w:val="16"/>
              </w:rPr>
              <w:t>Dreamy, warm, artistic, cinematic, slightly whimsical, handmade-feeling</w:t>
            </w:r>
          </w:p>
        </w:tc>
      </w:tr>
      <w:tr>
        <w:tc>
          <w:tcPr>
            <w:tcW w:type="dxa" w:w="5040"/>
            <w:vAlign w:val="center"/>
            <w:shd w:fill="FBF8FC"/>
          </w:tcPr>
          <w:p>
            <w:pPr>
              <w:spacing w:after="0"/>
            </w:pPr>
            <w:r/>
            <w:r>
              <w:rPr>
                <w:rFonts w:ascii="Aptos" w:hAnsi="Aptos"/>
                <w:b w:val="0"/>
                <w:color w:val="24202A"/>
                <w:sz w:val="16"/>
              </w:rPr>
              <w:t>Technical baseline</w:t>
            </w:r>
          </w:p>
        </w:tc>
        <w:tc>
          <w:tcPr>
            <w:tcW w:type="dxa" w:w="5040"/>
            <w:vAlign w:val="center"/>
            <w:shd w:fill="FBF8FC"/>
          </w:tcPr>
          <w:p>
            <w:pPr>
              <w:spacing w:after="0"/>
            </w:pPr>
            <w:r/>
            <w:r>
              <w:rPr>
                <w:rFonts w:ascii="Aptos" w:hAnsi="Aptos"/>
                <w:b w:val="0"/>
                <w:color w:val="24202A"/>
                <w:sz w:val="16"/>
              </w:rPr>
              <w:t>Plain HTML/CSS/JS preferred; React only if genuinely justified by implementation complexity</w:t>
            </w:r>
          </w:p>
        </w:tc>
      </w:tr>
    </w:tbl>
    <w:p>
      <w:pPr>
        <w:spacing w:after="0"/>
      </w:pPr>
    </w:p>
    <w:p>
      <w:pPr>
        <w:pStyle w:val="Heading2"/>
      </w:pPr>
      <w:r>
        <w:t>2.1 Narrative identity</w:t>
      </w:r>
    </w:p>
    <w:p>
      <w:pPr>
        <w:pStyle w:val="ListBullet"/>
        <w:spacing w:after="20"/>
      </w:pPr>
      <w:r>
        <w:t>Build the site as a lovingly overengineered personal gift made by one brother for one sister.</w:t>
      </w:r>
    </w:p>
    <w:p>
      <w:pPr>
        <w:pStyle w:val="ListBullet"/>
        <w:spacing w:after="20"/>
      </w:pPr>
      <w:r>
        <w:t>Alternate beautiful visual storytelling with sibling humor so the emotional tone never becomes one-note.</w:t>
      </w:r>
    </w:p>
    <w:p>
      <w:pPr>
        <w:pStyle w:val="ListBullet"/>
        <w:spacing w:after="20"/>
      </w:pPr>
      <w:r>
        <w:t>Use personalization strategically rather than filling every scene with photographs.</w:t>
      </w:r>
    </w:p>
    <w:p>
      <w:pPr>
        <w:pStyle w:val="ListBullet"/>
        <w:spacing w:after="20"/>
      </w:pPr>
      <w:r>
        <w:t>Preserve negative space and pauses. The experience should know when to be still.</w:t>
      </w:r>
    </w:p>
    <w:p>
      <w:pPr>
        <w:pStyle w:val="ListBullet"/>
        <w:spacing w:after="20"/>
      </w:pPr>
      <w:r>
        <w:t>Every major visual element should have narrative purpose: thread = sibling bond, portraits = personalization, KitKat = physical anchor, code motifs = why a website exists, recap = cumulative journey.</w:t>
      </w:r>
    </w:p>
    <w:p>
      <w:pPr>
        <w:pStyle w:val="Heading2"/>
      </w:pPr>
      <w:r>
        <w:t>2.2 Project constraints and assumptions</w:t>
      </w:r>
    </w:p>
    <w:p>
      <w:pPr>
        <w:pStyle w:val="ListBullet"/>
        <w:spacing w:after="20"/>
      </w:pPr>
      <w:r>
        <w:t>The experience is intended to be buildable by one person with AI coding assistance and limited time.</w:t>
      </w:r>
    </w:p>
    <w:p>
      <w:pPr>
        <w:pStyle w:val="ListBullet"/>
        <w:spacing w:after="20"/>
      </w:pPr>
      <w:r>
        <w:t>The website should work without a backend.</w:t>
      </w:r>
    </w:p>
    <w:p>
      <w:pPr>
        <w:pStyle w:val="ListBullet"/>
        <w:spacing w:after="20"/>
      </w:pPr>
      <w:r>
        <w:t>Audio begins only after explicit user interaction to respect browser autoplay behavior.</w:t>
      </w:r>
    </w:p>
    <w:p>
      <w:pPr>
        <w:pStyle w:val="ListBullet"/>
        <w:spacing w:after="20"/>
      </w:pPr>
      <w:r>
        <w:t>Optional features must never block progression.</w:t>
      </w:r>
    </w:p>
    <w:p>
      <w:pPr>
        <w:pStyle w:val="ListBullet"/>
        <w:spacing w:after="20"/>
      </w:pPr>
      <w:r>
        <w:t>Exact font names, exact color HEX values, final portrait assets, final music file, and the final personal message are not yet fully locked in the source and must be treated as TBD rather than invented.</w:t>
      </w:r>
    </w:p>
    <w:p>
      <w:pPr>
        <w:pStyle w:val="Heading1"/>
      </w:pPr>
      <w:r>
        <w:t>3. Purpose and Emotional Objective</w:t>
      </w:r>
    </w:p>
    <w:p>
      <w:pPr>
        <w:pStyle w:val="Heading2"/>
      </w:pPr>
      <w:r>
        <w:t>3.1 Functional purpose</w:t>
      </w:r>
    </w:p>
    <w:p>
      <w:pPr>
        <w:pStyle w:val="ListBullet"/>
        <w:spacing w:after="20"/>
      </w:pPr>
      <w:r>
        <w:t>Create a QR-accessible digital surprise that complements the physical KitKat.</w:t>
      </w:r>
    </w:p>
    <w:p>
      <w:pPr>
        <w:pStyle w:val="ListBullet"/>
        <w:spacing w:after="20"/>
      </w:pPr>
      <w:r>
        <w:t>Give Anwesha a small interactive journey instead of a single static greeting.</w:t>
      </w:r>
    </w:p>
    <w:p>
      <w:pPr>
        <w:pStyle w:val="ListBullet"/>
        <w:spacing w:after="20"/>
      </w:pPr>
      <w:r>
        <w:t>Use the creator's web-development learning as part of the narrative joke.</w:t>
      </w:r>
    </w:p>
    <w:p>
      <w:pPr>
        <w:pStyle w:val="ListBullet"/>
        <w:spacing w:after="20"/>
      </w:pPr>
      <w:r>
        <w:t>Create a memorable Rakhi artifact that can be revisited later.</w:t>
      </w:r>
    </w:p>
    <w:p>
      <w:pPr>
        <w:pStyle w:val="Heading2"/>
      </w:pPr>
      <w:r>
        <w:t>3.2 Emotional journey</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Curiosity → Anticipation → Surprise → Laughter → Warmth → Personal Connection → Emotional Closure</w:t>
            </w:r>
          </w:p>
        </w:tc>
      </w:tr>
    </w:tbl>
    <w:p>
      <w:pPr>
        <w:pStyle w:val="Heading2"/>
      </w:pPr>
      <w:r>
        <w:t>3.3 Intended recipient reaction</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“My brother is genuinely ridiculous… but he made all this for me.”</w:t>
            </w:r>
          </w:p>
        </w:tc>
      </w:tr>
    </w:tbl>
    <w:p>
      <w:pPr>
        <w:pStyle w:val="Heading2"/>
      </w:pPr>
      <w:r>
        <w:t>3.4 What the experience is NOT</w:t>
      </w:r>
    </w:p>
    <w:p>
      <w:pPr>
        <w:pStyle w:val="ListBullet"/>
        <w:spacing w:after="20"/>
      </w:pPr>
      <w:r>
        <w:t>Not a generic festival landing page.</w:t>
      </w:r>
    </w:p>
    <w:p>
      <w:pPr>
        <w:pStyle w:val="ListBullet"/>
        <w:spacing w:after="20"/>
      </w:pPr>
      <w:r>
        <w:t>Not a product advertisement for KitKat.</w:t>
      </w:r>
    </w:p>
    <w:p>
      <w:pPr>
        <w:pStyle w:val="ListBullet"/>
        <w:spacing w:after="20"/>
      </w:pPr>
      <w:r>
        <w:t>Not a romantic experience.</w:t>
      </w:r>
    </w:p>
    <w:p>
      <w:pPr>
        <w:pStyle w:val="ListBullet"/>
        <w:spacing w:after="20"/>
      </w:pPr>
      <w:r>
        <w:t>Not a greeting-card template.</w:t>
      </w:r>
    </w:p>
    <w:p>
      <w:pPr>
        <w:pStyle w:val="ListBullet"/>
        <w:spacing w:after="20"/>
      </w:pPr>
      <w:r>
        <w:t>Not a technically impressive demo with no emotional purpose.</w:t>
      </w:r>
    </w:p>
    <w:p>
      <w:pPr>
        <w:pStyle w:val="ListBullet"/>
        <w:spacing w:after="20"/>
      </w:pPr>
      <w:r>
        <w:t>Not a scrolling wall of animations.</w:t>
      </w:r>
    </w:p>
    <w:p>
      <w:pPr>
        <w:pStyle w:val="Heading1"/>
      </w:pPr>
      <w:r>
        <w:t>4. Experience Philosophy</w:t>
      </w:r>
    </w:p>
    <w:p>
      <w:pPr>
        <w:pStyle w:val="Heading2"/>
      </w:pPr>
      <w:r>
        <w:t>4.1 Core philosophy</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One person made this for one person.</w:t>
            </w:r>
          </w:p>
        </w:tc>
      </w:tr>
    </w:tbl>
    <w:p>
      <w:pPr>
        <w:pStyle w:val="ListBullet"/>
        <w:spacing w:after="20"/>
      </w:pPr>
      <w:r>
        <w:t>Personal beats generic.</w:t>
      </w:r>
    </w:p>
    <w:p>
      <w:pPr>
        <w:pStyle w:val="ListBullet"/>
        <w:spacing w:after="20"/>
      </w:pPr>
      <w:r>
        <w:t>Composition beats decoration.</w:t>
      </w:r>
    </w:p>
    <w:p>
      <w:pPr>
        <w:pStyle w:val="ListBullet"/>
        <w:spacing w:after="20"/>
      </w:pPr>
      <w:r>
        <w:t>Purposeful motion beats constant motion.</w:t>
      </w:r>
    </w:p>
    <w:p>
      <w:pPr>
        <w:pStyle w:val="ListBullet"/>
        <w:spacing w:after="20"/>
      </w:pPr>
      <w:r>
        <w:t>Sibling humor breaks tension after sincere moments.</w:t>
      </w:r>
    </w:p>
    <w:p>
      <w:pPr>
        <w:pStyle w:val="ListBullet"/>
        <w:spacing w:after="20"/>
      </w:pPr>
      <w:r>
        <w:t>The website should feel art-directed, not generated from a festival template.</w:t>
      </w:r>
    </w:p>
    <w:p>
      <w:pPr>
        <w:pStyle w:val="ListBullet"/>
        <w:spacing w:after="20"/>
      </w:pPr>
      <w:r>
        <w:t>The physical gift and the website should repeatedly acknowledge one another.</w:t>
      </w:r>
    </w:p>
    <w:p>
      <w:pPr>
        <w:pStyle w:val="Heading2"/>
      </w:pPr>
      <w:r>
        <w:t>4.2 Narrative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522B5B"/>
          </w:tcPr>
          <w:p>
            <w:pPr>
              <w:spacing w:after="0"/>
            </w:pPr>
            <w:r/>
            <w:r>
              <w:rPr>
                <w:rFonts w:ascii="Aptos" w:hAnsi="Aptos"/>
                <w:b/>
                <w:color w:val="FFFFFF"/>
                <w:sz w:val="16"/>
              </w:rPr>
              <w:t>Chapter</w:t>
            </w:r>
          </w:p>
        </w:tc>
        <w:tc>
          <w:tcPr>
            <w:tcW w:type="dxa" w:w="5040"/>
            <w:vAlign w:val="center"/>
            <w:shd w:fill="522B5B"/>
          </w:tcPr>
          <w:p>
            <w:pPr>
              <w:spacing w:after="0"/>
            </w:pPr>
            <w:r/>
            <w:r>
              <w:rPr>
                <w:rFonts w:ascii="Aptos" w:hAnsi="Aptos"/>
                <w:b/>
                <w:color w:val="FFFFFF"/>
                <w:sz w:val="16"/>
              </w:rPr>
              <w:t>Role</w:t>
            </w:r>
          </w:p>
        </w:tc>
      </w:tr>
      <w:tr>
        <w:tc>
          <w:tcPr>
            <w:tcW w:type="dxa" w:w="5040"/>
            <w:vAlign w:val="center"/>
            <w:shd w:fill="FBF8FC"/>
          </w:tcPr>
          <w:p>
            <w:pPr>
              <w:spacing w:after="0"/>
            </w:pPr>
            <w:r/>
            <w:r>
              <w:rPr>
                <w:rFonts w:ascii="Aptos" w:hAnsi="Aptos"/>
                <w:b w:val="0"/>
                <w:color w:val="24202A"/>
                <w:sz w:val="16"/>
              </w:rPr>
              <w:t>Scene 1</w:t>
            </w:r>
          </w:p>
        </w:tc>
        <w:tc>
          <w:tcPr>
            <w:tcW w:type="dxa" w:w="5040"/>
            <w:vAlign w:val="center"/>
            <w:shd w:fill="FBF8FC"/>
          </w:tcPr>
          <w:p>
            <w:pPr>
              <w:spacing w:after="0"/>
            </w:pPr>
            <w:r/>
            <w:r>
              <w:rPr>
                <w:rFonts w:ascii="Aptos" w:hAnsi="Aptos"/>
                <w:b w:val="0"/>
                <w:color w:val="24202A"/>
                <w:sz w:val="16"/>
              </w:rPr>
              <w:t>Invitation / mystery</w:t>
            </w:r>
          </w:p>
        </w:tc>
      </w:tr>
      <w:tr>
        <w:tc>
          <w:tcPr>
            <w:tcW w:type="dxa" w:w="5040"/>
            <w:vAlign w:val="center"/>
          </w:tcPr>
          <w:p>
            <w:pPr>
              <w:spacing w:after="0"/>
            </w:pPr>
            <w:r/>
            <w:r>
              <w:rPr>
                <w:rFonts w:ascii="Aptos" w:hAnsi="Aptos"/>
                <w:b w:val="0"/>
                <w:color w:val="24202A"/>
                <w:sz w:val="16"/>
              </w:rPr>
              <w:t>Scene 2</w:t>
            </w:r>
          </w:p>
        </w:tc>
        <w:tc>
          <w:tcPr>
            <w:tcW w:type="dxa" w:w="5040"/>
            <w:vAlign w:val="center"/>
          </w:tcPr>
          <w:p>
            <w:pPr>
              <w:spacing w:after="0"/>
            </w:pPr>
            <w:r/>
            <w:r>
              <w:rPr>
                <w:rFonts w:ascii="Aptos" w:hAnsi="Aptos"/>
                <w:b w:val="0"/>
                <w:color w:val="24202A"/>
                <w:sz w:val="16"/>
              </w:rPr>
              <w:t>Grand Rakhi reveal</w:t>
            </w:r>
          </w:p>
        </w:tc>
      </w:tr>
      <w:tr>
        <w:tc>
          <w:tcPr>
            <w:tcW w:type="dxa" w:w="5040"/>
            <w:vAlign w:val="center"/>
            <w:shd w:fill="FBF8FC"/>
          </w:tcPr>
          <w:p>
            <w:pPr>
              <w:spacing w:after="0"/>
            </w:pPr>
            <w:r/>
            <w:r>
              <w:rPr>
                <w:rFonts w:ascii="Aptos" w:hAnsi="Aptos"/>
                <w:b w:val="0"/>
                <w:color w:val="24202A"/>
                <w:sz w:val="16"/>
              </w:rPr>
              <w:t>Scene 3</w:t>
            </w:r>
          </w:p>
        </w:tc>
        <w:tc>
          <w:tcPr>
            <w:tcW w:type="dxa" w:w="5040"/>
            <w:vAlign w:val="center"/>
            <w:shd w:fill="FBF8FC"/>
          </w:tcPr>
          <w:p>
            <w:pPr>
              <w:spacing w:after="0"/>
            </w:pPr>
            <w:r/>
            <w:r>
              <w:rPr>
                <w:rFonts w:ascii="Aptos" w:hAnsi="Aptos"/>
                <w:b w:val="0"/>
                <w:color w:val="24202A"/>
                <w:sz w:val="16"/>
              </w:rPr>
              <w:t>Why the website exists</w:t>
            </w:r>
          </w:p>
        </w:tc>
      </w:tr>
      <w:tr>
        <w:tc>
          <w:tcPr>
            <w:tcW w:type="dxa" w:w="5040"/>
            <w:vAlign w:val="center"/>
          </w:tcPr>
          <w:p>
            <w:pPr>
              <w:spacing w:after="0"/>
            </w:pPr>
            <w:r/>
            <w:r>
              <w:rPr>
                <w:rFonts w:ascii="Aptos" w:hAnsi="Aptos"/>
                <w:b w:val="0"/>
                <w:color w:val="24202A"/>
                <w:sz w:val="16"/>
              </w:rPr>
              <w:t>Scene 4</w:t>
            </w:r>
          </w:p>
        </w:tc>
        <w:tc>
          <w:tcPr>
            <w:tcW w:type="dxa" w:w="5040"/>
            <w:vAlign w:val="center"/>
          </w:tcPr>
          <w:p>
            <w:pPr>
              <w:spacing w:after="0"/>
            </w:pPr>
            <w:r/>
            <w:r>
              <w:rPr>
                <w:rFonts w:ascii="Aptos" w:hAnsi="Aptos"/>
                <w:b w:val="0"/>
                <w:color w:val="24202A"/>
                <w:sz w:val="16"/>
              </w:rPr>
              <w:t>Gift + chocolate research</w:t>
            </w:r>
          </w:p>
        </w:tc>
      </w:tr>
      <w:tr>
        <w:tc>
          <w:tcPr>
            <w:tcW w:type="dxa" w:w="5040"/>
            <w:vAlign w:val="center"/>
            <w:shd w:fill="FBF8FC"/>
          </w:tcPr>
          <w:p>
            <w:pPr>
              <w:spacing w:after="0"/>
            </w:pPr>
            <w:r/>
            <w:r>
              <w:rPr>
                <w:rFonts w:ascii="Aptos" w:hAnsi="Aptos"/>
                <w:b w:val="0"/>
                <w:color w:val="24202A"/>
                <w:sz w:val="16"/>
              </w:rPr>
              <w:t>Scene 5</w:t>
            </w:r>
          </w:p>
        </w:tc>
        <w:tc>
          <w:tcPr>
            <w:tcW w:type="dxa" w:w="5040"/>
            <w:vAlign w:val="center"/>
            <w:shd w:fill="FBF8FC"/>
          </w:tcPr>
          <w:p>
            <w:pPr>
              <w:spacing w:after="0"/>
            </w:pPr>
            <w:r/>
            <w:r>
              <w:rPr>
                <w:rFonts w:ascii="Aptos" w:hAnsi="Aptos"/>
                <w:b w:val="0"/>
                <w:color w:val="24202A"/>
                <w:sz w:val="16"/>
              </w:rPr>
              <w:t>Genuine Rakhi message</w:t>
            </w:r>
          </w:p>
        </w:tc>
      </w:tr>
      <w:tr>
        <w:tc>
          <w:tcPr>
            <w:tcW w:type="dxa" w:w="5040"/>
            <w:vAlign w:val="center"/>
          </w:tcPr>
          <w:p>
            <w:pPr>
              <w:spacing w:after="0"/>
            </w:pPr>
            <w:r/>
            <w:r>
              <w:rPr>
                <w:rFonts w:ascii="Aptos" w:hAnsi="Aptos"/>
                <w:b w:val="0"/>
                <w:color w:val="24202A"/>
                <w:sz w:val="16"/>
              </w:rPr>
              <w:t>Scene 6</w:t>
            </w:r>
          </w:p>
        </w:tc>
        <w:tc>
          <w:tcPr>
            <w:tcW w:type="dxa" w:w="5040"/>
            <w:vAlign w:val="center"/>
          </w:tcPr>
          <w:p>
            <w:pPr>
              <w:spacing w:after="0"/>
            </w:pPr>
            <w:r/>
            <w:r>
              <w:rPr>
                <w:rFonts w:ascii="Aptos" w:hAnsi="Aptos"/>
                <w:b w:val="0"/>
                <w:color w:val="24202A"/>
                <w:sz w:val="16"/>
              </w:rPr>
              <w:t>Sibling chaos / optional interactions</w:t>
            </w:r>
          </w:p>
        </w:tc>
      </w:tr>
      <w:tr>
        <w:tc>
          <w:tcPr>
            <w:tcW w:type="dxa" w:w="5040"/>
            <w:vAlign w:val="center"/>
            <w:shd w:fill="FBF8FC"/>
          </w:tcPr>
          <w:p>
            <w:pPr>
              <w:spacing w:after="0"/>
            </w:pPr>
            <w:r/>
            <w:r>
              <w:rPr>
                <w:rFonts w:ascii="Aptos" w:hAnsi="Aptos"/>
                <w:b w:val="0"/>
                <w:color w:val="24202A"/>
                <w:sz w:val="16"/>
              </w:rPr>
              <w:t>Scene 7</w:t>
            </w:r>
          </w:p>
        </w:tc>
        <w:tc>
          <w:tcPr>
            <w:tcW w:type="dxa" w:w="5040"/>
            <w:vAlign w:val="center"/>
            <w:shd w:fill="FBF8FC"/>
          </w:tcPr>
          <w:p>
            <w:pPr>
              <w:spacing w:after="0"/>
            </w:pPr>
            <w:r/>
            <w:r>
              <w:rPr>
                <w:rFonts w:ascii="Aptos" w:hAnsi="Aptos"/>
                <w:b w:val="0"/>
                <w:color w:val="24202A"/>
                <w:sz w:val="16"/>
              </w:rPr>
              <w:t>Finale / bond / closure</w:t>
            </w:r>
          </w:p>
        </w:tc>
      </w:tr>
    </w:tbl>
    <w:p>
      <w:pPr>
        <w:spacing w:after="0"/>
      </w:pPr>
    </w:p>
    <w:p>
      <w:pPr>
        <w:pStyle w:val="Heading1"/>
      </w:pPr>
      <w:r>
        <w:t>5. Complete User Journey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522B5B"/>
          </w:tcPr>
          <w:p>
            <w:pPr>
              <w:spacing w:after="0"/>
            </w:pPr>
            <w:r/>
            <w:r>
              <w:rPr>
                <w:rFonts w:ascii="Aptos" w:hAnsi="Aptos"/>
                <w:b/>
                <w:color w:val="FFFFFF"/>
                <w:sz w:val="16"/>
              </w:rPr>
              <w:t>State</w:t>
            </w:r>
          </w:p>
        </w:tc>
        <w:tc>
          <w:tcPr>
            <w:tcW w:type="dxa" w:w="1440"/>
            <w:vAlign w:val="center"/>
            <w:shd w:fill="522B5B"/>
          </w:tcPr>
          <w:p>
            <w:pPr>
              <w:spacing w:after="0"/>
            </w:pPr>
            <w:r/>
            <w:r>
              <w:rPr>
                <w:rFonts w:ascii="Aptos" w:hAnsi="Aptos"/>
                <w:b/>
                <w:color w:val="FFFFFF"/>
                <w:sz w:val="16"/>
              </w:rPr>
              <w:t>Trigger</w:t>
            </w:r>
          </w:p>
        </w:tc>
        <w:tc>
          <w:tcPr>
            <w:tcW w:type="dxa" w:w="1440"/>
            <w:vAlign w:val="center"/>
            <w:shd w:fill="522B5B"/>
          </w:tcPr>
          <w:p>
            <w:pPr>
              <w:spacing w:after="0"/>
            </w:pPr>
            <w:r/>
            <w:r>
              <w:rPr>
                <w:rFonts w:ascii="Aptos" w:hAnsi="Aptos"/>
                <w:b/>
                <w:color w:val="FFFFFF"/>
                <w:sz w:val="16"/>
              </w:rPr>
              <w:t>Visible state</w:t>
            </w:r>
          </w:p>
        </w:tc>
        <w:tc>
          <w:tcPr>
            <w:tcW w:type="dxa" w:w="1440"/>
            <w:vAlign w:val="center"/>
            <w:shd w:fill="522B5B"/>
          </w:tcPr>
          <w:p>
            <w:pPr>
              <w:spacing w:after="0"/>
            </w:pPr>
            <w:r/>
            <w:r>
              <w:rPr>
                <w:rFonts w:ascii="Aptos" w:hAnsi="Aptos"/>
                <w:b/>
                <w:color w:val="FFFFFF"/>
                <w:sz w:val="16"/>
              </w:rPr>
              <w:t>User action</w:t>
            </w:r>
          </w:p>
        </w:tc>
        <w:tc>
          <w:tcPr>
            <w:tcW w:type="dxa" w:w="1440"/>
            <w:vAlign w:val="center"/>
            <w:shd w:fill="522B5B"/>
          </w:tcPr>
          <w:p>
            <w:pPr>
              <w:spacing w:after="0"/>
            </w:pPr>
            <w:r/>
            <w:r>
              <w:rPr>
                <w:rFonts w:ascii="Aptos" w:hAnsi="Aptos"/>
                <w:b/>
                <w:color w:val="FFFFFF"/>
                <w:sz w:val="16"/>
              </w:rPr>
              <w:t>System response</w:t>
            </w:r>
          </w:p>
        </w:tc>
        <w:tc>
          <w:tcPr>
            <w:tcW w:type="dxa" w:w="1440"/>
            <w:vAlign w:val="center"/>
            <w:shd w:fill="522B5B"/>
          </w:tcPr>
          <w:p>
            <w:pPr>
              <w:spacing w:after="0"/>
            </w:pPr>
            <w:r/>
            <w:r>
              <w:rPr>
                <w:rFonts w:ascii="Aptos" w:hAnsi="Aptos"/>
                <w:b/>
                <w:color w:val="FFFFFF"/>
                <w:sz w:val="16"/>
              </w:rPr>
              <w:t>Audio</w:t>
            </w:r>
          </w:p>
        </w:tc>
        <w:tc>
          <w:tcPr>
            <w:tcW w:type="dxa" w:w="1440"/>
            <w:vAlign w:val="center"/>
            <w:shd w:fill="522B5B"/>
          </w:tcPr>
          <w:p>
            <w:pPr>
              <w:spacing w:after="0"/>
            </w:pPr>
            <w:r/>
            <w:r>
              <w:rPr>
                <w:rFonts w:ascii="Aptos" w:hAnsi="Aptos"/>
                <w:b/>
                <w:color w:val="FFFFFF"/>
                <w:sz w:val="16"/>
              </w:rPr>
              <w:t>Next</w:t>
            </w:r>
          </w:p>
        </w:tc>
      </w:tr>
      <w:tr>
        <w:tc>
          <w:tcPr>
            <w:tcW w:type="dxa" w:w="1440"/>
            <w:vAlign w:val="center"/>
            <w:shd w:fill="FBF8FC"/>
          </w:tcPr>
          <w:p>
            <w:pPr>
              <w:spacing w:after="0"/>
            </w:pPr>
            <w:r/>
            <w:r>
              <w:rPr>
                <w:rFonts w:ascii="Aptos" w:hAnsi="Aptos"/>
                <w:b w:val="0"/>
                <w:color w:val="24202A"/>
                <w:sz w:val="16"/>
              </w:rPr>
              <w:t>Entry</w:t>
            </w:r>
          </w:p>
        </w:tc>
        <w:tc>
          <w:tcPr>
            <w:tcW w:type="dxa" w:w="1440"/>
            <w:vAlign w:val="center"/>
            <w:shd w:fill="FBF8FC"/>
          </w:tcPr>
          <w:p>
            <w:pPr>
              <w:spacing w:after="0"/>
            </w:pPr>
            <w:r/>
            <w:r>
              <w:rPr>
                <w:rFonts w:ascii="Aptos" w:hAnsi="Aptos"/>
                <w:b w:val="0"/>
                <w:color w:val="24202A"/>
                <w:sz w:val="16"/>
              </w:rPr>
              <w:t>QR scan</w:t>
            </w:r>
          </w:p>
        </w:tc>
        <w:tc>
          <w:tcPr>
            <w:tcW w:type="dxa" w:w="1440"/>
            <w:vAlign w:val="center"/>
            <w:shd w:fill="FBF8FC"/>
          </w:tcPr>
          <w:p>
            <w:pPr>
              <w:spacing w:after="0"/>
            </w:pPr>
            <w:r/>
            <w:r>
              <w:rPr>
                <w:rFonts w:ascii="Aptos" w:hAnsi="Aptos"/>
                <w:b w:val="0"/>
                <w:color w:val="24202A"/>
                <w:sz w:val="16"/>
              </w:rPr>
              <w:t>Scene 1 dark opening</w:t>
            </w:r>
          </w:p>
        </w:tc>
        <w:tc>
          <w:tcPr>
            <w:tcW w:type="dxa" w:w="1440"/>
            <w:vAlign w:val="center"/>
            <w:shd w:fill="FBF8FC"/>
          </w:tcPr>
          <w:p>
            <w:pPr>
              <w:spacing w:after="0"/>
            </w:pPr>
            <w:r/>
            <w:r>
              <w:rPr>
                <w:rFonts w:ascii="Aptos" w:hAnsi="Aptos"/>
                <w:b w:val="0"/>
                <w:color w:val="24202A"/>
                <w:sz w:val="16"/>
              </w:rPr>
              <w:t>Wait / tap</w:t>
            </w:r>
          </w:p>
        </w:tc>
        <w:tc>
          <w:tcPr>
            <w:tcW w:type="dxa" w:w="1440"/>
            <w:vAlign w:val="center"/>
            <w:shd w:fill="FBF8FC"/>
          </w:tcPr>
          <w:p>
            <w:pPr>
              <w:spacing w:after="0"/>
            </w:pPr>
            <w:r/>
            <w:r>
              <w:rPr>
                <w:rFonts w:ascii="Aptos" w:hAnsi="Aptos"/>
                <w:b w:val="0"/>
                <w:color w:val="24202A"/>
                <w:sz w:val="16"/>
              </w:rPr>
              <w:t>Mystery sequence begins</w:t>
            </w:r>
          </w:p>
        </w:tc>
        <w:tc>
          <w:tcPr>
            <w:tcW w:type="dxa" w:w="1440"/>
            <w:vAlign w:val="center"/>
            <w:shd w:fill="FBF8FC"/>
          </w:tcPr>
          <w:p>
            <w:pPr>
              <w:spacing w:after="0"/>
            </w:pPr>
            <w:r/>
            <w:r>
              <w:rPr>
                <w:rFonts w:ascii="Aptos" w:hAnsi="Aptos"/>
                <w:b w:val="0"/>
                <w:color w:val="24202A"/>
                <w:sz w:val="16"/>
              </w:rPr>
              <w:t>No music autoplay</w:t>
            </w:r>
          </w:p>
        </w:tc>
        <w:tc>
          <w:tcPr>
            <w:tcW w:type="dxa" w:w="1440"/>
            <w:vAlign w:val="center"/>
            <w:shd w:fill="FBF8FC"/>
          </w:tcPr>
          <w:p>
            <w:pPr>
              <w:spacing w:after="0"/>
            </w:pPr>
            <w:r/>
            <w:r>
              <w:rPr>
                <w:rFonts w:ascii="Aptos" w:hAnsi="Aptos"/>
                <w:b w:val="0"/>
                <w:color w:val="24202A"/>
                <w:sz w:val="16"/>
              </w:rPr>
              <w:t>Open Your Surprise</w:t>
            </w:r>
          </w:p>
        </w:tc>
      </w:tr>
      <w:tr>
        <w:tc>
          <w:tcPr>
            <w:tcW w:type="dxa" w:w="1440"/>
            <w:vAlign w:val="center"/>
          </w:tcPr>
          <w:p>
            <w:pPr>
              <w:spacing w:after="0"/>
            </w:pPr>
            <w:r/>
            <w:r>
              <w:rPr>
                <w:rFonts w:ascii="Aptos" w:hAnsi="Aptos"/>
                <w:b w:val="0"/>
                <w:color w:val="24202A"/>
                <w:sz w:val="16"/>
              </w:rPr>
              <w:t>Scene 1 complete</w:t>
            </w:r>
          </w:p>
        </w:tc>
        <w:tc>
          <w:tcPr>
            <w:tcW w:type="dxa" w:w="1440"/>
            <w:vAlign w:val="center"/>
          </w:tcPr>
          <w:p>
            <w:pPr>
              <w:spacing w:after="0"/>
            </w:pPr>
            <w:r/>
            <w:r>
              <w:rPr>
                <w:rFonts w:ascii="Aptos" w:hAnsi="Aptos"/>
                <w:b w:val="0"/>
                <w:color w:val="24202A"/>
                <w:sz w:val="16"/>
              </w:rPr>
              <w:t>Tap Open Your Surprise</w:t>
            </w:r>
          </w:p>
        </w:tc>
        <w:tc>
          <w:tcPr>
            <w:tcW w:type="dxa" w:w="1440"/>
            <w:vAlign w:val="center"/>
          </w:tcPr>
          <w:p>
            <w:pPr>
              <w:spacing w:after="0"/>
            </w:pPr>
            <w:r/>
            <w:r>
              <w:rPr>
                <w:rFonts w:ascii="Aptos" w:hAnsi="Aptos"/>
                <w:b w:val="0"/>
                <w:color w:val="24202A"/>
                <w:sz w:val="16"/>
              </w:rPr>
              <w:t>System joke complete</w:t>
            </w:r>
          </w:p>
        </w:tc>
        <w:tc>
          <w:tcPr>
            <w:tcW w:type="dxa" w:w="1440"/>
            <w:vAlign w:val="center"/>
          </w:tcPr>
          <w:p>
            <w:pPr>
              <w:spacing w:after="0"/>
            </w:pPr>
            <w:r/>
            <w:r>
              <w:rPr>
                <w:rFonts w:ascii="Aptos" w:hAnsi="Aptos"/>
                <w:b w:val="0"/>
                <w:color w:val="24202A"/>
                <w:sz w:val="16"/>
              </w:rPr>
              <w:t>Tap CTA</w:t>
            </w:r>
          </w:p>
        </w:tc>
        <w:tc>
          <w:tcPr>
            <w:tcW w:type="dxa" w:w="1440"/>
            <w:vAlign w:val="center"/>
          </w:tcPr>
          <w:p>
            <w:pPr>
              <w:spacing w:after="0"/>
            </w:pPr>
            <w:r/>
            <w:r>
              <w:rPr>
                <w:rFonts w:ascii="Aptos" w:hAnsi="Aptos"/>
                <w:b w:val="0"/>
                <w:color w:val="24202A"/>
                <w:sz w:val="16"/>
              </w:rPr>
              <w:t>Glow transition into festive world</w:t>
            </w:r>
          </w:p>
        </w:tc>
        <w:tc>
          <w:tcPr>
            <w:tcW w:type="dxa" w:w="1440"/>
            <w:vAlign w:val="center"/>
          </w:tcPr>
          <w:p>
            <w:pPr>
              <w:spacing w:after="0"/>
            </w:pPr>
            <w:r/>
            <w:r>
              <w:rPr>
                <w:rFonts w:ascii="Aptos" w:hAnsi="Aptos"/>
                <w:b w:val="0"/>
                <w:color w:val="24202A"/>
                <w:sz w:val="16"/>
              </w:rPr>
              <w:t>Music starts</w:t>
            </w:r>
          </w:p>
        </w:tc>
        <w:tc>
          <w:tcPr>
            <w:tcW w:type="dxa" w:w="1440"/>
            <w:vAlign w:val="center"/>
          </w:tcPr>
          <w:p>
            <w:pPr>
              <w:spacing w:after="0"/>
            </w:pPr>
            <w:r/>
            <w:r>
              <w:rPr>
                <w:rFonts w:ascii="Aptos" w:hAnsi="Aptos"/>
                <w:b w:val="0"/>
                <w:color w:val="24202A"/>
                <w:sz w:val="16"/>
              </w:rPr>
              <w:t>Scene 2</w:t>
            </w:r>
          </w:p>
        </w:tc>
      </w:tr>
      <w:tr>
        <w:tc>
          <w:tcPr>
            <w:tcW w:type="dxa" w:w="1440"/>
            <w:vAlign w:val="center"/>
            <w:shd w:fill="FBF8FC"/>
          </w:tcPr>
          <w:p>
            <w:pPr>
              <w:spacing w:after="0"/>
            </w:pPr>
            <w:r/>
            <w:r>
              <w:rPr>
                <w:rFonts w:ascii="Aptos" w:hAnsi="Aptos"/>
                <w:b w:val="0"/>
                <w:color w:val="24202A"/>
                <w:sz w:val="16"/>
              </w:rPr>
              <w:t>Scene 2 complete</w:t>
            </w:r>
          </w:p>
        </w:tc>
        <w:tc>
          <w:tcPr>
            <w:tcW w:type="dxa" w:w="1440"/>
            <w:vAlign w:val="center"/>
            <w:shd w:fill="FBF8FC"/>
          </w:tcPr>
          <w:p>
            <w:pPr>
              <w:spacing w:after="0"/>
            </w:pPr>
            <w:r/>
            <w:r>
              <w:rPr>
                <w:rFonts w:ascii="Aptos" w:hAnsi="Aptos"/>
                <w:b w:val="0"/>
                <w:color w:val="24202A"/>
                <w:sz w:val="16"/>
              </w:rPr>
              <w:t>Tap Continue the Adventure</w:t>
            </w:r>
          </w:p>
        </w:tc>
        <w:tc>
          <w:tcPr>
            <w:tcW w:type="dxa" w:w="1440"/>
            <w:vAlign w:val="center"/>
            <w:shd w:fill="FBF8FC"/>
          </w:tcPr>
          <w:p>
            <w:pPr>
              <w:spacing w:after="0"/>
            </w:pPr>
            <w:r/>
            <w:r>
              <w:rPr>
                <w:rFonts w:ascii="Aptos" w:hAnsi="Aptos"/>
                <w:b w:val="0"/>
                <w:color w:val="24202A"/>
                <w:sz w:val="16"/>
              </w:rPr>
              <w:t>Rakhi reveal settled</w:t>
            </w:r>
          </w:p>
        </w:tc>
        <w:tc>
          <w:tcPr>
            <w:tcW w:type="dxa" w:w="1440"/>
            <w:vAlign w:val="center"/>
            <w:shd w:fill="FBF8FC"/>
          </w:tcPr>
          <w:p>
            <w:pPr>
              <w:spacing w:after="0"/>
            </w:pPr>
            <w:r/>
            <w:r>
              <w:rPr>
                <w:rFonts w:ascii="Aptos" w:hAnsi="Aptos"/>
                <w:b w:val="0"/>
                <w:color w:val="24202A"/>
                <w:sz w:val="16"/>
              </w:rPr>
              <w:t>Tap CTA</w:t>
            </w:r>
          </w:p>
        </w:tc>
        <w:tc>
          <w:tcPr>
            <w:tcW w:type="dxa" w:w="1440"/>
            <w:vAlign w:val="center"/>
            <w:shd w:fill="FBF8FC"/>
          </w:tcPr>
          <w:p>
            <w:pPr>
              <w:spacing w:after="0"/>
            </w:pPr>
            <w:r/>
            <w:r>
              <w:rPr>
                <w:rFonts w:ascii="Aptos" w:hAnsi="Aptos"/>
                <w:b w:val="0"/>
                <w:color w:val="24202A"/>
                <w:sz w:val="16"/>
              </w:rPr>
              <w:t>Transition toward personal explanation</w:t>
            </w:r>
          </w:p>
        </w:tc>
        <w:tc>
          <w:tcPr>
            <w:tcW w:type="dxa" w:w="1440"/>
            <w:vAlign w:val="center"/>
            <w:shd w:fill="FBF8FC"/>
          </w:tcPr>
          <w:p>
            <w:pPr>
              <w:spacing w:after="0"/>
            </w:pPr>
            <w:r/>
            <w:r>
              <w:rPr>
                <w:rFonts w:ascii="Aptos" w:hAnsi="Aptos"/>
                <w:b w:val="0"/>
                <w:color w:val="24202A"/>
                <w:sz w:val="16"/>
              </w:rPr>
              <w:t>Music continues</w:t>
            </w:r>
          </w:p>
        </w:tc>
        <w:tc>
          <w:tcPr>
            <w:tcW w:type="dxa" w:w="1440"/>
            <w:vAlign w:val="center"/>
            <w:shd w:fill="FBF8FC"/>
          </w:tcPr>
          <w:p>
            <w:pPr>
              <w:spacing w:after="0"/>
            </w:pPr>
            <w:r/>
            <w:r>
              <w:rPr>
                <w:rFonts w:ascii="Aptos" w:hAnsi="Aptos"/>
                <w:b w:val="0"/>
                <w:color w:val="24202A"/>
                <w:sz w:val="16"/>
              </w:rPr>
              <w:t>Scene 3</w:t>
            </w:r>
          </w:p>
        </w:tc>
      </w:tr>
      <w:tr>
        <w:tc>
          <w:tcPr>
            <w:tcW w:type="dxa" w:w="1440"/>
            <w:vAlign w:val="center"/>
          </w:tcPr>
          <w:p>
            <w:pPr>
              <w:spacing w:after="0"/>
            </w:pPr>
            <w:r/>
            <w:r>
              <w:rPr>
                <w:rFonts w:ascii="Aptos" w:hAnsi="Aptos"/>
                <w:b w:val="0"/>
                <w:color w:val="24202A"/>
                <w:sz w:val="16"/>
              </w:rPr>
              <w:t>Scene 3 complete</w:t>
            </w:r>
          </w:p>
        </w:tc>
        <w:tc>
          <w:tcPr>
            <w:tcW w:type="dxa" w:w="1440"/>
            <w:vAlign w:val="center"/>
          </w:tcPr>
          <w:p>
            <w:pPr>
              <w:spacing w:after="0"/>
            </w:pPr>
            <w:r/>
            <w:r>
              <w:rPr>
                <w:rFonts w:ascii="Aptos" w:hAnsi="Aptos"/>
                <w:b w:val="0"/>
                <w:color w:val="24202A"/>
                <w:sz w:val="16"/>
              </w:rPr>
              <w:t>Tap So... What Did I Get You?</w:t>
            </w:r>
          </w:p>
        </w:tc>
        <w:tc>
          <w:tcPr>
            <w:tcW w:type="dxa" w:w="1440"/>
            <w:vAlign w:val="center"/>
          </w:tcPr>
          <w:p>
            <w:pPr>
              <w:spacing w:after="0"/>
            </w:pPr>
            <w:r/>
            <w:r>
              <w:rPr>
                <w:rFonts w:ascii="Aptos" w:hAnsi="Aptos"/>
                <w:b w:val="0"/>
                <w:color w:val="24202A"/>
                <w:sz w:val="16"/>
              </w:rPr>
              <w:t>Gift clue appears</w:t>
            </w:r>
          </w:p>
        </w:tc>
        <w:tc>
          <w:tcPr>
            <w:tcW w:type="dxa" w:w="1440"/>
            <w:vAlign w:val="center"/>
          </w:tcPr>
          <w:p>
            <w:pPr>
              <w:spacing w:after="0"/>
            </w:pPr>
            <w:r/>
            <w:r>
              <w:rPr>
                <w:rFonts w:ascii="Aptos" w:hAnsi="Aptos"/>
                <w:b w:val="0"/>
                <w:color w:val="24202A"/>
                <w:sz w:val="16"/>
              </w:rPr>
              <w:t>Tap CTA</w:t>
            </w:r>
          </w:p>
        </w:tc>
        <w:tc>
          <w:tcPr>
            <w:tcW w:type="dxa" w:w="1440"/>
            <w:vAlign w:val="center"/>
          </w:tcPr>
          <w:p>
            <w:pPr>
              <w:spacing w:after="0"/>
            </w:pPr>
            <w:r/>
            <w:r>
              <w:rPr>
                <w:rFonts w:ascii="Aptos" w:hAnsi="Aptos"/>
                <w:b w:val="0"/>
                <w:color w:val="24202A"/>
                <w:sz w:val="16"/>
              </w:rPr>
              <w:t>Chocolate-focused transition</w:t>
            </w:r>
          </w:p>
        </w:tc>
        <w:tc>
          <w:tcPr>
            <w:tcW w:type="dxa" w:w="1440"/>
            <w:vAlign w:val="center"/>
          </w:tcPr>
          <w:p>
            <w:pPr>
              <w:spacing w:after="0"/>
            </w:pPr>
            <w:r/>
            <w:r>
              <w:rPr>
                <w:rFonts w:ascii="Aptos" w:hAnsi="Aptos"/>
                <w:b w:val="0"/>
                <w:color w:val="24202A"/>
                <w:sz w:val="16"/>
              </w:rPr>
              <w:t>Music becomes playful</w:t>
            </w:r>
          </w:p>
        </w:tc>
        <w:tc>
          <w:tcPr>
            <w:tcW w:type="dxa" w:w="1440"/>
            <w:vAlign w:val="center"/>
          </w:tcPr>
          <w:p>
            <w:pPr>
              <w:spacing w:after="0"/>
            </w:pPr>
            <w:r/>
            <w:r>
              <w:rPr>
                <w:rFonts w:ascii="Aptos" w:hAnsi="Aptos"/>
                <w:b w:val="0"/>
                <w:color w:val="24202A"/>
                <w:sz w:val="16"/>
              </w:rPr>
              <w:t>Scene 4</w:t>
            </w:r>
          </w:p>
        </w:tc>
      </w:tr>
      <w:tr>
        <w:tc>
          <w:tcPr>
            <w:tcW w:type="dxa" w:w="1440"/>
            <w:vAlign w:val="center"/>
            <w:shd w:fill="FBF8FC"/>
          </w:tcPr>
          <w:p>
            <w:pPr>
              <w:spacing w:after="0"/>
            </w:pPr>
            <w:r/>
            <w:r>
              <w:rPr>
                <w:rFonts w:ascii="Aptos" w:hAnsi="Aptos"/>
                <w:b w:val="0"/>
                <w:color w:val="24202A"/>
                <w:sz w:val="16"/>
              </w:rPr>
              <w:t>Scene 4 complete</w:t>
            </w:r>
          </w:p>
        </w:tc>
        <w:tc>
          <w:tcPr>
            <w:tcW w:type="dxa" w:w="1440"/>
            <w:vAlign w:val="center"/>
            <w:shd w:fill="FBF8FC"/>
          </w:tcPr>
          <w:p>
            <w:pPr>
              <w:spacing w:after="0"/>
            </w:pPr>
            <w:r/>
            <w:r>
              <w:rPr>
                <w:rFonts w:ascii="Aptos" w:hAnsi="Aptos"/>
                <w:b w:val="0"/>
                <w:color w:val="24202A"/>
                <w:sz w:val="16"/>
              </w:rPr>
              <w:t>Tap One More Thing...</w:t>
            </w:r>
          </w:p>
        </w:tc>
        <w:tc>
          <w:tcPr>
            <w:tcW w:type="dxa" w:w="1440"/>
            <w:vAlign w:val="center"/>
            <w:shd w:fill="FBF8FC"/>
          </w:tcPr>
          <w:p>
            <w:pPr>
              <w:spacing w:after="0"/>
            </w:pPr>
            <w:r/>
            <w:r>
              <w:rPr>
                <w:rFonts w:ascii="Aptos" w:hAnsi="Aptos"/>
                <w:b w:val="0"/>
                <w:color w:val="24202A"/>
                <w:sz w:val="16"/>
              </w:rPr>
              <w:t>Gift moment resolves</w:t>
            </w:r>
          </w:p>
        </w:tc>
        <w:tc>
          <w:tcPr>
            <w:tcW w:type="dxa" w:w="1440"/>
            <w:vAlign w:val="center"/>
            <w:shd w:fill="FBF8FC"/>
          </w:tcPr>
          <w:p>
            <w:pPr>
              <w:spacing w:after="0"/>
            </w:pPr>
            <w:r/>
            <w:r>
              <w:rPr>
                <w:rFonts w:ascii="Aptos" w:hAnsi="Aptos"/>
                <w:b w:val="0"/>
                <w:color w:val="24202A"/>
                <w:sz w:val="16"/>
              </w:rPr>
              <w:t>Tap CTA</w:t>
            </w:r>
          </w:p>
        </w:tc>
        <w:tc>
          <w:tcPr>
            <w:tcW w:type="dxa" w:w="1440"/>
            <w:vAlign w:val="center"/>
            <w:shd w:fill="FBF8FC"/>
          </w:tcPr>
          <w:p>
            <w:pPr>
              <w:spacing w:after="0"/>
            </w:pPr>
            <w:r/>
            <w:r>
              <w:rPr>
                <w:rFonts w:ascii="Aptos" w:hAnsi="Aptos"/>
                <w:b w:val="0"/>
                <w:color w:val="24202A"/>
                <w:sz w:val="16"/>
              </w:rPr>
              <w:t>Visuals calm</w:t>
            </w:r>
          </w:p>
        </w:tc>
        <w:tc>
          <w:tcPr>
            <w:tcW w:type="dxa" w:w="1440"/>
            <w:vAlign w:val="center"/>
            <w:shd w:fill="FBF8FC"/>
          </w:tcPr>
          <w:p>
            <w:pPr>
              <w:spacing w:after="0"/>
            </w:pPr>
            <w:r/>
            <w:r>
              <w:rPr>
                <w:rFonts w:ascii="Aptos" w:hAnsi="Aptos"/>
                <w:b w:val="0"/>
                <w:color w:val="24202A"/>
                <w:sz w:val="16"/>
              </w:rPr>
              <w:t>Music warms</w:t>
            </w:r>
          </w:p>
        </w:tc>
        <w:tc>
          <w:tcPr>
            <w:tcW w:type="dxa" w:w="1440"/>
            <w:vAlign w:val="center"/>
            <w:shd w:fill="FBF8FC"/>
          </w:tcPr>
          <w:p>
            <w:pPr>
              <w:spacing w:after="0"/>
            </w:pPr>
            <w:r/>
            <w:r>
              <w:rPr>
                <w:rFonts w:ascii="Aptos" w:hAnsi="Aptos"/>
                <w:b w:val="0"/>
                <w:color w:val="24202A"/>
                <w:sz w:val="16"/>
              </w:rPr>
              <w:t>Scene 5</w:t>
            </w:r>
          </w:p>
        </w:tc>
      </w:tr>
      <w:tr>
        <w:tc>
          <w:tcPr>
            <w:tcW w:type="dxa" w:w="1440"/>
            <w:vAlign w:val="center"/>
          </w:tcPr>
          <w:p>
            <w:pPr>
              <w:spacing w:after="0"/>
            </w:pPr>
            <w:r/>
            <w:r>
              <w:rPr>
                <w:rFonts w:ascii="Aptos" w:hAnsi="Aptos"/>
                <w:b w:val="0"/>
                <w:color w:val="24202A"/>
                <w:sz w:val="16"/>
              </w:rPr>
              <w:t>Scene 5 complete</w:t>
            </w:r>
          </w:p>
        </w:tc>
        <w:tc>
          <w:tcPr>
            <w:tcW w:type="dxa" w:w="1440"/>
            <w:vAlign w:val="center"/>
          </w:tcPr>
          <w:p>
            <w:pPr>
              <w:spacing w:after="0"/>
            </w:pPr>
            <w:r/>
            <w:r>
              <w:rPr>
                <w:rFonts w:ascii="Aptos" w:hAnsi="Aptos"/>
                <w:b w:val="0"/>
                <w:color w:val="24202A"/>
                <w:sz w:val="16"/>
              </w:rPr>
              <w:t>Tap Let's Get Back to Being Normal</w:t>
            </w:r>
          </w:p>
        </w:tc>
        <w:tc>
          <w:tcPr>
            <w:tcW w:type="dxa" w:w="1440"/>
            <w:vAlign w:val="center"/>
          </w:tcPr>
          <w:p>
            <w:pPr>
              <w:spacing w:after="0"/>
            </w:pPr>
            <w:r/>
            <w:r>
              <w:rPr>
                <w:rFonts w:ascii="Aptos" w:hAnsi="Aptos"/>
                <w:b w:val="0"/>
                <w:color w:val="24202A"/>
                <w:sz w:val="16"/>
              </w:rPr>
              <w:t>Message closes</w:t>
            </w:r>
          </w:p>
        </w:tc>
        <w:tc>
          <w:tcPr>
            <w:tcW w:type="dxa" w:w="1440"/>
            <w:vAlign w:val="center"/>
          </w:tcPr>
          <w:p>
            <w:pPr>
              <w:spacing w:after="0"/>
            </w:pPr>
            <w:r/>
            <w:r>
              <w:rPr>
                <w:rFonts w:ascii="Aptos" w:hAnsi="Aptos"/>
                <w:b w:val="0"/>
                <w:color w:val="24202A"/>
                <w:sz w:val="16"/>
              </w:rPr>
              <w:t>Tap CTA</w:t>
            </w:r>
          </w:p>
        </w:tc>
        <w:tc>
          <w:tcPr>
            <w:tcW w:type="dxa" w:w="1440"/>
            <w:vAlign w:val="center"/>
          </w:tcPr>
          <w:p>
            <w:pPr>
              <w:spacing w:after="0"/>
            </w:pPr>
            <w:r/>
            <w:r>
              <w:rPr>
                <w:rFonts w:ascii="Aptos" w:hAnsi="Aptos"/>
                <w:b w:val="0"/>
                <w:color w:val="24202A"/>
                <w:sz w:val="16"/>
              </w:rPr>
              <w:t>Sibling Mode transition</w:t>
            </w:r>
          </w:p>
        </w:tc>
        <w:tc>
          <w:tcPr>
            <w:tcW w:type="dxa" w:w="1440"/>
            <w:vAlign w:val="center"/>
          </w:tcPr>
          <w:p>
            <w:pPr>
              <w:spacing w:after="0"/>
            </w:pPr>
            <w:r/>
            <w:r>
              <w:rPr>
                <w:rFonts w:ascii="Aptos" w:hAnsi="Aptos"/>
                <w:b w:val="0"/>
                <w:color w:val="24202A"/>
                <w:sz w:val="16"/>
              </w:rPr>
              <w:t>Music playful again</w:t>
            </w:r>
          </w:p>
        </w:tc>
        <w:tc>
          <w:tcPr>
            <w:tcW w:type="dxa" w:w="1440"/>
            <w:vAlign w:val="center"/>
          </w:tcPr>
          <w:p>
            <w:pPr>
              <w:spacing w:after="0"/>
            </w:pPr>
            <w:r/>
            <w:r>
              <w:rPr>
                <w:rFonts w:ascii="Aptos" w:hAnsi="Aptos"/>
                <w:b w:val="0"/>
                <w:color w:val="24202A"/>
                <w:sz w:val="16"/>
              </w:rPr>
              <w:t>Scene 6</w:t>
            </w:r>
          </w:p>
        </w:tc>
      </w:tr>
      <w:tr>
        <w:tc>
          <w:tcPr>
            <w:tcW w:type="dxa" w:w="1440"/>
            <w:vAlign w:val="center"/>
            <w:shd w:fill="FBF8FC"/>
          </w:tcPr>
          <w:p>
            <w:pPr>
              <w:spacing w:after="0"/>
            </w:pPr>
            <w:r/>
            <w:r>
              <w:rPr>
                <w:rFonts w:ascii="Aptos" w:hAnsi="Aptos"/>
                <w:b w:val="0"/>
                <w:color w:val="24202A"/>
                <w:sz w:val="16"/>
              </w:rPr>
              <w:t>Scene 6 complete</w:t>
            </w:r>
          </w:p>
        </w:tc>
        <w:tc>
          <w:tcPr>
            <w:tcW w:type="dxa" w:w="1440"/>
            <w:vAlign w:val="center"/>
            <w:shd w:fill="FBF8FC"/>
          </w:tcPr>
          <w:p>
            <w:pPr>
              <w:spacing w:after="0"/>
            </w:pPr>
            <w:r/>
            <w:r>
              <w:rPr>
                <w:rFonts w:ascii="Aptos" w:hAnsi="Aptos"/>
                <w:b w:val="0"/>
                <w:color w:val="24202A"/>
                <w:sz w:val="16"/>
              </w:rPr>
              <w:t>Tap One Last Surprise</w:t>
            </w:r>
          </w:p>
        </w:tc>
        <w:tc>
          <w:tcPr>
            <w:tcW w:type="dxa" w:w="1440"/>
            <w:vAlign w:val="center"/>
            <w:shd w:fill="FBF8FC"/>
          </w:tcPr>
          <w:p>
            <w:pPr>
              <w:spacing w:after="0"/>
            </w:pPr>
            <w:r/>
            <w:r>
              <w:rPr>
                <w:rFonts w:ascii="Aptos" w:hAnsi="Aptos"/>
                <w:b w:val="0"/>
                <w:color w:val="24202A"/>
                <w:sz w:val="16"/>
              </w:rPr>
              <w:t>Sibling interactions close</w:t>
            </w:r>
          </w:p>
        </w:tc>
        <w:tc>
          <w:tcPr>
            <w:tcW w:type="dxa" w:w="1440"/>
            <w:vAlign w:val="center"/>
            <w:shd w:fill="FBF8FC"/>
          </w:tcPr>
          <w:p>
            <w:pPr>
              <w:spacing w:after="0"/>
            </w:pPr>
            <w:r/>
            <w:r>
              <w:rPr>
                <w:rFonts w:ascii="Aptos" w:hAnsi="Aptos"/>
                <w:b w:val="0"/>
                <w:color w:val="24202A"/>
                <w:sz w:val="16"/>
              </w:rPr>
              <w:t>Tap CTA</w:t>
            </w:r>
          </w:p>
        </w:tc>
        <w:tc>
          <w:tcPr>
            <w:tcW w:type="dxa" w:w="1440"/>
            <w:vAlign w:val="center"/>
            <w:shd w:fill="FBF8FC"/>
          </w:tcPr>
          <w:p>
            <w:pPr>
              <w:spacing w:after="0"/>
            </w:pPr>
            <w:r/>
            <w:r>
              <w:rPr>
                <w:rFonts w:ascii="Aptos" w:hAnsi="Aptos"/>
                <w:b w:val="0"/>
                <w:color w:val="24202A"/>
                <w:sz w:val="16"/>
              </w:rPr>
              <w:t>Final setup</w:t>
            </w:r>
          </w:p>
        </w:tc>
        <w:tc>
          <w:tcPr>
            <w:tcW w:type="dxa" w:w="1440"/>
            <w:vAlign w:val="center"/>
            <w:shd w:fill="FBF8FC"/>
          </w:tcPr>
          <w:p>
            <w:pPr>
              <w:spacing w:after="0"/>
            </w:pPr>
            <w:r/>
            <w:r>
              <w:rPr>
                <w:rFonts w:ascii="Aptos" w:hAnsi="Aptos"/>
                <w:b w:val="0"/>
                <w:color w:val="24202A"/>
                <w:sz w:val="16"/>
              </w:rPr>
              <w:t>Music softens</w:t>
            </w:r>
          </w:p>
        </w:tc>
        <w:tc>
          <w:tcPr>
            <w:tcW w:type="dxa" w:w="1440"/>
            <w:vAlign w:val="center"/>
            <w:shd w:fill="FBF8FC"/>
          </w:tcPr>
          <w:p>
            <w:pPr>
              <w:spacing w:after="0"/>
            </w:pPr>
            <w:r/>
            <w:r>
              <w:rPr>
                <w:rFonts w:ascii="Aptos" w:hAnsi="Aptos"/>
                <w:b w:val="0"/>
                <w:color w:val="24202A"/>
                <w:sz w:val="16"/>
              </w:rPr>
              <w:t>Scene 7</w:t>
            </w:r>
          </w:p>
        </w:tc>
      </w:tr>
      <w:tr>
        <w:tc>
          <w:tcPr>
            <w:tcW w:type="dxa" w:w="1440"/>
            <w:vAlign w:val="center"/>
          </w:tcPr>
          <w:p>
            <w:pPr>
              <w:spacing w:after="0"/>
            </w:pPr>
            <w:r/>
            <w:r>
              <w:rPr>
                <w:rFonts w:ascii="Aptos" w:hAnsi="Aptos"/>
                <w:b w:val="0"/>
                <w:color w:val="24202A"/>
                <w:sz w:val="16"/>
              </w:rPr>
              <w:t>Scene 7 complete</w:t>
            </w:r>
          </w:p>
        </w:tc>
        <w:tc>
          <w:tcPr>
            <w:tcW w:type="dxa" w:w="1440"/>
            <w:vAlign w:val="center"/>
          </w:tcPr>
          <w:p>
            <w:pPr>
              <w:spacing w:after="0"/>
            </w:pPr>
            <w:r/>
            <w:r>
              <w:rPr>
                <w:rFonts w:ascii="Aptos" w:hAnsi="Aptos"/>
                <w:b w:val="0"/>
                <w:color w:val="24202A"/>
                <w:sz w:val="16"/>
              </w:rPr>
              <w:t>Optional final interaction / inactivity</w:t>
            </w:r>
          </w:p>
        </w:tc>
        <w:tc>
          <w:tcPr>
            <w:tcW w:type="dxa" w:w="1440"/>
            <w:vAlign w:val="center"/>
          </w:tcPr>
          <w:p>
            <w:pPr>
              <w:spacing w:after="0"/>
            </w:pPr>
            <w:r/>
            <w:r>
              <w:rPr>
                <w:rFonts w:ascii="Aptos" w:hAnsi="Aptos"/>
                <w:b w:val="0"/>
                <w:color w:val="24202A"/>
                <w:sz w:val="16"/>
              </w:rPr>
              <w:t>Final Rakhi state</w:t>
            </w:r>
          </w:p>
        </w:tc>
        <w:tc>
          <w:tcPr>
            <w:tcW w:type="dxa" w:w="1440"/>
            <w:vAlign w:val="center"/>
          </w:tcPr>
          <w:p>
            <w:pPr>
              <w:spacing w:after="0"/>
            </w:pPr>
            <w:r/>
            <w:r>
              <w:rPr>
                <w:rFonts w:ascii="Aptos" w:hAnsi="Aptos"/>
                <w:b w:val="0"/>
                <w:color w:val="24202A"/>
                <w:sz w:val="16"/>
              </w:rPr>
              <w:t>Tap / stay / replay</w:t>
            </w:r>
          </w:p>
        </w:tc>
        <w:tc>
          <w:tcPr>
            <w:tcW w:type="dxa" w:w="1440"/>
            <w:vAlign w:val="center"/>
          </w:tcPr>
          <w:p>
            <w:pPr>
              <w:spacing w:after="0"/>
            </w:pPr>
            <w:r/>
            <w:r>
              <w:rPr>
                <w:rFonts w:ascii="Aptos" w:hAnsi="Aptos"/>
                <w:b w:val="0"/>
                <w:color w:val="24202A"/>
                <w:sz w:val="16"/>
              </w:rPr>
              <w:t>Final celebration or stable end state</w:t>
            </w:r>
          </w:p>
        </w:tc>
        <w:tc>
          <w:tcPr>
            <w:tcW w:type="dxa" w:w="1440"/>
            <w:vAlign w:val="center"/>
          </w:tcPr>
          <w:p>
            <w:pPr>
              <w:spacing w:after="0"/>
            </w:pPr>
            <w:r/>
            <w:r>
              <w:rPr>
                <w:rFonts w:ascii="Aptos" w:hAnsi="Aptos"/>
                <w:b w:val="0"/>
                <w:color w:val="24202A"/>
                <w:sz w:val="16"/>
              </w:rPr>
              <w:t>Music fades or rests</w:t>
            </w:r>
          </w:p>
        </w:tc>
        <w:tc>
          <w:tcPr>
            <w:tcW w:type="dxa" w:w="1440"/>
            <w:vAlign w:val="center"/>
          </w:tcPr>
          <w:p>
            <w:pPr>
              <w:spacing w:after="0"/>
            </w:pPr>
            <w:r/>
            <w:r>
              <w:rPr>
                <w:rFonts w:ascii="Aptos" w:hAnsi="Aptos"/>
                <w:b w:val="0"/>
                <w:color w:val="24202A"/>
                <w:sz w:val="16"/>
              </w:rPr>
              <w:t>Post-finale state</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PRIMARY FLOW RULE</w:t>
            </w:r>
          </w:p>
          <w:p>
            <w:pPr>
              <w:spacing w:after="0"/>
            </w:pPr>
            <w:r>
              <w:rPr>
                <w:sz w:val="18"/>
              </w:rPr>
              <w:t>The main journey is linear. Optional interactions can enrich a scene but must never be required to unlock the next core scene.</w:t>
            </w:r>
          </w:p>
        </w:tc>
      </w:tr>
    </w:tbl>
    <w:p>
      <w:pPr>
        <w:pStyle w:val="Heading1"/>
      </w:pPr>
      <w:r>
        <w:t>6. Global UX Rules</w:t>
      </w:r>
    </w:p>
    <w:p>
      <w:pPr>
        <w:pStyle w:val="ListBullet"/>
        <w:spacing w:after="20"/>
      </w:pPr>
      <w:r>
        <w:t>Use seven full-screen scenes rather than a conventional long-scroll page.</w:t>
      </w:r>
    </w:p>
    <w:p>
      <w:pPr>
        <w:pStyle w:val="ListBullet"/>
        <w:spacing w:after="20"/>
      </w:pPr>
      <w:r>
        <w:t>No visible navigation menu is required. The story itself is the navigation.</w:t>
      </w:r>
    </w:p>
    <w:p>
      <w:pPr>
        <w:pStyle w:val="ListBullet"/>
        <w:spacing w:after="20"/>
      </w:pPr>
      <w:r>
        <w:t>Primary progression is user-controlled. Do not auto-advance the user through scenes.</w:t>
      </w:r>
    </w:p>
    <w:p>
      <w:pPr>
        <w:pStyle w:val="ListBullet"/>
        <w:spacing w:after="20"/>
      </w:pPr>
      <w:r>
        <w:t>Buttons appear only after the scene has had enough time to establish its moment.</w:t>
      </w:r>
    </w:p>
    <w:p>
      <w:pPr>
        <w:pStyle w:val="ListBullet"/>
        <w:spacing w:after="20"/>
      </w:pPr>
      <w:r>
        <w:t>Optional interactions remain secondary and cannot block the primary CTA.</w:t>
      </w:r>
    </w:p>
    <w:p>
      <w:pPr>
        <w:pStyle w:val="ListBullet"/>
        <w:spacing w:after="20"/>
      </w:pPr>
      <w:r>
        <w:t>Persistent audio controls become available once music begins.</w:t>
      </w:r>
    </w:p>
    <w:p>
      <w:pPr>
        <w:pStyle w:val="ListBullet"/>
        <w:spacing w:after="20"/>
      </w:pPr>
      <w:r>
        <w:t>No page reloads between scenes.</w:t>
      </w:r>
    </w:p>
    <w:p>
      <w:pPr>
        <w:pStyle w:val="ListBullet"/>
        <w:spacing w:after="20"/>
      </w:pPr>
      <w:r>
        <w:t>All scenes must preserve mobile usability and avoid horizontal overflow.</w:t>
      </w:r>
    </w:p>
    <w:p>
      <w:pPr>
        <w:pStyle w:val="ListBullet"/>
        <w:spacing w:after="20"/>
      </w:pPr>
      <w:r>
        <w:t>Visual transitions should transform or dissolve the current world rather than abruptly replacing it.</w:t>
      </w:r>
    </w:p>
    <w:p>
      <w:pPr>
        <w:pStyle w:val="Heading1"/>
      </w:pPr>
      <w:r>
        <w:t>7. Scene Architecture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522B5B"/>
          </w:tcPr>
          <w:p>
            <w:pPr>
              <w:spacing w:after="0"/>
            </w:pPr>
            <w:r/>
            <w:r>
              <w:rPr>
                <w:rFonts w:ascii="Aptos" w:hAnsi="Aptos"/>
                <w:b/>
                <w:color w:val="FFFFFF"/>
                <w:sz w:val="16"/>
              </w:rPr>
              <w:t>Scene</w:t>
            </w:r>
          </w:p>
        </w:tc>
        <w:tc>
          <w:tcPr>
            <w:tcW w:type="dxa" w:w="2520"/>
            <w:vAlign w:val="center"/>
            <w:shd w:fill="522B5B"/>
          </w:tcPr>
          <w:p>
            <w:pPr>
              <w:spacing w:after="0"/>
            </w:pPr>
            <w:r/>
            <w:r>
              <w:rPr>
                <w:rFonts w:ascii="Aptos" w:hAnsi="Aptos"/>
                <w:b/>
                <w:color w:val="FFFFFF"/>
                <w:sz w:val="16"/>
              </w:rPr>
              <w:t>ID</w:t>
            </w:r>
          </w:p>
        </w:tc>
        <w:tc>
          <w:tcPr>
            <w:tcW w:type="dxa" w:w="2520"/>
            <w:vAlign w:val="center"/>
            <w:shd w:fill="522B5B"/>
          </w:tcPr>
          <w:p>
            <w:pPr>
              <w:spacing w:after="0"/>
            </w:pPr>
            <w:r/>
            <w:r>
              <w:rPr>
                <w:rFonts w:ascii="Aptos" w:hAnsi="Aptos"/>
                <w:b/>
                <w:color w:val="FFFFFF"/>
                <w:sz w:val="16"/>
              </w:rPr>
              <w:t>Core purpose</w:t>
            </w:r>
          </w:p>
        </w:tc>
        <w:tc>
          <w:tcPr>
            <w:tcW w:type="dxa" w:w="2520"/>
            <w:vAlign w:val="center"/>
            <w:shd w:fill="522B5B"/>
          </w:tcPr>
          <w:p>
            <w:pPr>
              <w:spacing w:after="0"/>
            </w:pPr>
            <w:r/>
            <w:r>
              <w:rPr>
                <w:rFonts w:ascii="Aptos" w:hAnsi="Aptos"/>
                <w:b/>
                <w:color w:val="FFFFFF"/>
                <w:sz w:val="16"/>
              </w:rPr>
              <w:t>Emotional mode</w:t>
            </w:r>
          </w:p>
        </w:tc>
      </w:tr>
      <w:tr>
        <w:tc>
          <w:tcPr>
            <w:tcW w:type="dxa" w:w="2520"/>
            <w:vAlign w:val="center"/>
            <w:shd w:fill="FBF8FC"/>
          </w:tcPr>
          <w:p>
            <w:pPr>
              <w:spacing w:after="0"/>
            </w:pPr>
            <w:r/>
            <w:r>
              <w:rPr>
                <w:rFonts w:ascii="Aptos" w:hAnsi="Aptos"/>
                <w:b w:val="0"/>
                <w:color w:val="24202A"/>
                <w:sz w:val="16"/>
              </w:rPr>
              <w:t>1</w:t>
            </w:r>
          </w:p>
        </w:tc>
        <w:tc>
          <w:tcPr>
            <w:tcW w:type="dxa" w:w="2520"/>
            <w:vAlign w:val="center"/>
            <w:shd w:fill="FBF8FC"/>
          </w:tcPr>
          <w:p>
            <w:pPr>
              <w:spacing w:after="0"/>
            </w:pPr>
            <w:r/>
            <w:r>
              <w:rPr>
                <w:rFonts w:ascii="Aptos" w:hAnsi="Aptos"/>
                <w:b w:val="0"/>
                <w:color w:val="24202A"/>
                <w:sz w:val="16"/>
              </w:rPr>
              <w:t>01_INTRO_INVITATION</w:t>
            </w:r>
          </w:p>
        </w:tc>
        <w:tc>
          <w:tcPr>
            <w:tcW w:type="dxa" w:w="2520"/>
            <w:vAlign w:val="center"/>
            <w:shd w:fill="FBF8FC"/>
          </w:tcPr>
          <w:p>
            <w:pPr>
              <w:spacing w:after="0"/>
            </w:pPr>
            <w:r/>
            <w:r>
              <w:rPr>
                <w:rFonts w:ascii="Aptos" w:hAnsi="Aptos"/>
                <w:b w:val="0"/>
                <w:color w:val="24202A"/>
                <w:sz w:val="16"/>
              </w:rPr>
              <w:t>Create mystery and establish playful personality</w:t>
            </w:r>
          </w:p>
        </w:tc>
        <w:tc>
          <w:tcPr>
            <w:tcW w:type="dxa" w:w="2520"/>
            <w:vAlign w:val="center"/>
            <w:shd w:fill="FBF8FC"/>
          </w:tcPr>
          <w:p>
            <w:pPr>
              <w:spacing w:after="0"/>
            </w:pPr>
            <w:r/>
            <w:r>
              <w:rPr>
                <w:rFonts w:ascii="Aptos" w:hAnsi="Aptos"/>
                <w:b w:val="0"/>
                <w:color w:val="24202A"/>
                <w:sz w:val="16"/>
              </w:rPr>
              <w:t>Curiosity → anticipation → laughter</w:t>
            </w:r>
          </w:p>
        </w:tc>
      </w:tr>
      <w:tr>
        <w:tc>
          <w:tcPr>
            <w:tcW w:type="dxa" w:w="2520"/>
            <w:vAlign w:val="center"/>
          </w:tcPr>
          <w:p>
            <w:pPr>
              <w:spacing w:after="0"/>
            </w:pPr>
            <w:r/>
            <w:r>
              <w:rPr>
                <w:rFonts w:ascii="Aptos" w:hAnsi="Aptos"/>
                <w:b w:val="0"/>
                <w:color w:val="24202A"/>
                <w:sz w:val="16"/>
              </w:rPr>
              <w:t>2</w:t>
            </w:r>
          </w:p>
        </w:tc>
        <w:tc>
          <w:tcPr>
            <w:tcW w:type="dxa" w:w="2520"/>
            <w:vAlign w:val="center"/>
          </w:tcPr>
          <w:p>
            <w:pPr>
              <w:spacing w:after="0"/>
            </w:pPr>
            <w:r/>
            <w:r>
              <w:rPr>
                <w:rFonts w:ascii="Aptos" w:hAnsi="Aptos"/>
                <w:b w:val="0"/>
                <w:color w:val="24202A"/>
                <w:sz w:val="16"/>
              </w:rPr>
              <w:t>02_RAKHI_REVEAL</w:t>
            </w:r>
          </w:p>
        </w:tc>
        <w:tc>
          <w:tcPr>
            <w:tcW w:type="dxa" w:w="2520"/>
            <w:vAlign w:val="center"/>
          </w:tcPr>
          <w:p>
            <w:pPr>
              <w:spacing w:after="0"/>
            </w:pPr>
            <w:r/>
            <w:r>
              <w:rPr>
                <w:rFonts w:ascii="Aptos" w:hAnsi="Aptos"/>
                <w:b w:val="0"/>
                <w:color w:val="24202A"/>
                <w:sz w:val="16"/>
              </w:rPr>
              <w:t>Reveal the occasion and personalize it around Anwesha</w:t>
            </w:r>
          </w:p>
        </w:tc>
        <w:tc>
          <w:tcPr>
            <w:tcW w:type="dxa" w:w="2520"/>
            <w:vAlign w:val="center"/>
          </w:tcPr>
          <w:p>
            <w:pPr>
              <w:spacing w:after="0"/>
            </w:pPr>
            <w:r/>
            <w:r>
              <w:rPr>
                <w:rFonts w:ascii="Aptos" w:hAnsi="Aptos"/>
                <w:b w:val="0"/>
                <w:color w:val="24202A"/>
                <w:sz w:val="16"/>
              </w:rPr>
              <w:t>Anticipation → surprise → delight</w:t>
            </w:r>
          </w:p>
        </w:tc>
      </w:tr>
      <w:tr>
        <w:tc>
          <w:tcPr>
            <w:tcW w:type="dxa" w:w="2520"/>
            <w:vAlign w:val="center"/>
            <w:shd w:fill="FBF8FC"/>
          </w:tcPr>
          <w:p>
            <w:pPr>
              <w:spacing w:after="0"/>
            </w:pPr>
            <w:r/>
            <w:r>
              <w:rPr>
                <w:rFonts w:ascii="Aptos" w:hAnsi="Aptos"/>
                <w:b w:val="0"/>
                <w:color w:val="24202A"/>
                <w:sz w:val="16"/>
              </w:rPr>
              <w:t>3</w:t>
            </w:r>
          </w:p>
        </w:tc>
        <w:tc>
          <w:tcPr>
            <w:tcW w:type="dxa" w:w="2520"/>
            <w:vAlign w:val="center"/>
            <w:shd w:fill="FBF8FC"/>
          </w:tcPr>
          <w:p>
            <w:pPr>
              <w:spacing w:after="0"/>
            </w:pPr>
            <w:r/>
            <w:r>
              <w:rPr>
                <w:rFonts w:ascii="Aptos" w:hAnsi="Aptos"/>
                <w:b w:val="0"/>
                <w:color w:val="24202A"/>
                <w:sz w:val="16"/>
              </w:rPr>
              <w:t>03_WHY_A_WEBSITE</w:t>
            </w:r>
          </w:p>
        </w:tc>
        <w:tc>
          <w:tcPr>
            <w:tcW w:type="dxa" w:w="2520"/>
            <w:vAlign w:val="center"/>
            <w:shd w:fill="FBF8FC"/>
          </w:tcPr>
          <w:p>
            <w:pPr>
              <w:spacing w:after="0"/>
            </w:pPr>
            <w:r/>
            <w:r>
              <w:rPr>
                <w:rFonts w:ascii="Aptos" w:hAnsi="Aptos"/>
                <w:b w:val="0"/>
                <w:color w:val="24202A"/>
                <w:sz w:val="16"/>
              </w:rPr>
              <w:t>Explain why a website exists</w:t>
            </w:r>
          </w:p>
        </w:tc>
        <w:tc>
          <w:tcPr>
            <w:tcW w:type="dxa" w:w="2520"/>
            <w:vAlign w:val="center"/>
            <w:shd w:fill="FBF8FC"/>
          </w:tcPr>
          <w:p>
            <w:pPr>
              <w:spacing w:after="0"/>
            </w:pPr>
            <w:r/>
            <w:r>
              <w:rPr>
                <w:rFonts w:ascii="Aptos" w:hAnsi="Aptos"/>
                <w:b w:val="0"/>
                <w:color w:val="24202A"/>
                <w:sz w:val="16"/>
              </w:rPr>
              <w:t>Wonder → laughter → warmth</w:t>
            </w:r>
          </w:p>
        </w:tc>
      </w:tr>
      <w:tr>
        <w:tc>
          <w:tcPr>
            <w:tcW w:type="dxa" w:w="2520"/>
            <w:vAlign w:val="center"/>
          </w:tcPr>
          <w:p>
            <w:pPr>
              <w:spacing w:after="0"/>
            </w:pPr>
            <w:r/>
            <w:r>
              <w:rPr>
                <w:rFonts w:ascii="Aptos" w:hAnsi="Aptos"/>
                <w:b w:val="0"/>
                <w:color w:val="24202A"/>
                <w:sz w:val="16"/>
              </w:rPr>
              <w:t>4</w:t>
            </w:r>
          </w:p>
        </w:tc>
        <w:tc>
          <w:tcPr>
            <w:tcW w:type="dxa" w:w="2520"/>
            <w:vAlign w:val="center"/>
          </w:tcPr>
          <w:p>
            <w:pPr>
              <w:spacing w:after="0"/>
            </w:pPr>
            <w:r/>
            <w:r>
              <w:rPr>
                <w:rFonts w:ascii="Aptos" w:hAnsi="Aptos"/>
                <w:b w:val="0"/>
                <w:color w:val="24202A"/>
                <w:sz w:val="16"/>
              </w:rPr>
              <w:t>04_THE_GIFT</w:t>
            </w:r>
          </w:p>
        </w:tc>
        <w:tc>
          <w:tcPr>
            <w:tcW w:type="dxa" w:w="2520"/>
            <w:vAlign w:val="center"/>
          </w:tcPr>
          <w:p>
            <w:pPr>
              <w:spacing w:after="0"/>
            </w:pPr>
            <w:r/>
            <w:r>
              <w:rPr>
                <w:rFonts w:ascii="Aptos" w:hAnsi="Aptos"/>
                <w:b w:val="0"/>
                <w:color w:val="24202A"/>
                <w:sz w:val="16"/>
              </w:rPr>
              <w:t>Connect the website to the KitKat and show the thought behind it</w:t>
            </w:r>
          </w:p>
        </w:tc>
        <w:tc>
          <w:tcPr>
            <w:tcW w:type="dxa" w:w="2520"/>
            <w:vAlign w:val="center"/>
          </w:tcPr>
          <w:p>
            <w:pPr>
              <w:spacing w:after="0"/>
            </w:pPr>
            <w:r/>
            <w:r>
              <w:rPr>
                <w:rFonts w:ascii="Aptos" w:hAnsi="Aptos"/>
                <w:b w:val="0"/>
                <w:color w:val="24202A"/>
                <w:sz w:val="16"/>
              </w:rPr>
              <w:t>Recognition → laughter → appreciation</w:t>
            </w:r>
          </w:p>
        </w:tc>
      </w:tr>
      <w:tr>
        <w:tc>
          <w:tcPr>
            <w:tcW w:type="dxa" w:w="2520"/>
            <w:vAlign w:val="center"/>
            <w:shd w:fill="FBF8FC"/>
          </w:tcPr>
          <w:p>
            <w:pPr>
              <w:spacing w:after="0"/>
            </w:pPr>
            <w:r/>
            <w:r>
              <w:rPr>
                <w:rFonts w:ascii="Aptos" w:hAnsi="Aptos"/>
                <w:b w:val="0"/>
                <w:color w:val="24202A"/>
                <w:sz w:val="16"/>
              </w:rPr>
              <w:t>5</w:t>
            </w:r>
          </w:p>
        </w:tc>
        <w:tc>
          <w:tcPr>
            <w:tcW w:type="dxa" w:w="2520"/>
            <w:vAlign w:val="center"/>
            <w:shd w:fill="FBF8FC"/>
          </w:tcPr>
          <w:p>
            <w:pPr>
              <w:spacing w:after="0"/>
            </w:pPr>
            <w:r/>
            <w:r>
              <w:rPr>
                <w:rFonts w:ascii="Aptos" w:hAnsi="Aptos"/>
                <w:b w:val="0"/>
                <w:color w:val="24202A"/>
                <w:sz w:val="16"/>
              </w:rPr>
              <w:t>05_THE_MESSAGE</w:t>
            </w:r>
          </w:p>
        </w:tc>
        <w:tc>
          <w:tcPr>
            <w:tcW w:type="dxa" w:w="2520"/>
            <w:vAlign w:val="center"/>
            <w:shd w:fill="FBF8FC"/>
          </w:tcPr>
          <w:p>
            <w:pPr>
              <w:spacing w:after="0"/>
            </w:pPr>
            <w:r/>
            <w:r>
              <w:rPr>
                <w:rFonts w:ascii="Aptos" w:hAnsi="Aptos"/>
                <w:b w:val="0"/>
                <w:color w:val="24202A"/>
                <w:sz w:val="16"/>
              </w:rPr>
              <w:t>Deliver the genuine Rakhi message</w:t>
            </w:r>
          </w:p>
        </w:tc>
        <w:tc>
          <w:tcPr>
            <w:tcW w:type="dxa" w:w="2520"/>
            <w:vAlign w:val="center"/>
            <w:shd w:fill="FBF8FC"/>
          </w:tcPr>
          <w:p>
            <w:pPr>
              <w:spacing w:after="0"/>
            </w:pPr>
            <w:r/>
            <w:r>
              <w:rPr>
                <w:rFonts w:ascii="Aptos" w:hAnsi="Aptos"/>
                <w:b w:val="0"/>
                <w:color w:val="24202A"/>
                <w:sz w:val="16"/>
              </w:rPr>
              <w:t>Calm → sincerity → warmth</w:t>
            </w:r>
          </w:p>
        </w:tc>
      </w:tr>
      <w:tr>
        <w:tc>
          <w:tcPr>
            <w:tcW w:type="dxa" w:w="2520"/>
            <w:vAlign w:val="center"/>
          </w:tcPr>
          <w:p>
            <w:pPr>
              <w:spacing w:after="0"/>
            </w:pPr>
            <w:r/>
            <w:r>
              <w:rPr>
                <w:rFonts w:ascii="Aptos" w:hAnsi="Aptos"/>
                <w:b w:val="0"/>
                <w:color w:val="24202A"/>
                <w:sz w:val="16"/>
              </w:rPr>
              <w:t>6</w:t>
            </w:r>
          </w:p>
        </w:tc>
        <w:tc>
          <w:tcPr>
            <w:tcW w:type="dxa" w:w="2520"/>
            <w:vAlign w:val="center"/>
          </w:tcPr>
          <w:p>
            <w:pPr>
              <w:spacing w:after="0"/>
            </w:pPr>
            <w:r/>
            <w:r>
              <w:rPr>
                <w:rFonts w:ascii="Aptos" w:hAnsi="Aptos"/>
                <w:b w:val="0"/>
                <w:color w:val="24202A"/>
                <w:sz w:val="16"/>
              </w:rPr>
              <w:t>06_THE_SIBLING_ZONE</w:t>
            </w:r>
          </w:p>
        </w:tc>
        <w:tc>
          <w:tcPr>
            <w:tcW w:type="dxa" w:w="2520"/>
            <w:vAlign w:val="center"/>
          </w:tcPr>
          <w:p>
            <w:pPr>
              <w:spacing w:after="0"/>
            </w:pPr>
            <w:r/>
            <w:r>
              <w:rPr>
                <w:rFonts w:ascii="Aptos" w:hAnsi="Aptos"/>
                <w:b w:val="0"/>
                <w:color w:val="24202A"/>
                <w:sz w:val="16"/>
              </w:rPr>
              <w:t>Return to sibling chaos through optional exploration</w:t>
            </w:r>
          </w:p>
        </w:tc>
        <w:tc>
          <w:tcPr>
            <w:tcW w:type="dxa" w:w="2520"/>
            <w:vAlign w:val="center"/>
          </w:tcPr>
          <w:p>
            <w:pPr>
              <w:spacing w:after="0"/>
            </w:pPr>
            <w:r/>
            <w:r>
              <w:rPr>
                <w:rFonts w:ascii="Aptos" w:hAnsi="Aptos"/>
                <w:b w:val="0"/>
                <w:color w:val="24202A"/>
                <w:sz w:val="16"/>
              </w:rPr>
              <w:t>Relief → laughter → playful affection</w:t>
            </w:r>
          </w:p>
        </w:tc>
      </w:tr>
      <w:tr>
        <w:tc>
          <w:tcPr>
            <w:tcW w:type="dxa" w:w="2520"/>
            <w:vAlign w:val="center"/>
            <w:shd w:fill="FBF8FC"/>
          </w:tcPr>
          <w:p>
            <w:pPr>
              <w:spacing w:after="0"/>
            </w:pPr>
            <w:r/>
            <w:r>
              <w:rPr>
                <w:rFonts w:ascii="Aptos" w:hAnsi="Aptos"/>
                <w:b w:val="0"/>
                <w:color w:val="24202A"/>
                <w:sz w:val="16"/>
              </w:rPr>
              <w:t>7</w:t>
            </w:r>
          </w:p>
        </w:tc>
        <w:tc>
          <w:tcPr>
            <w:tcW w:type="dxa" w:w="2520"/>
            <w:vAlign w:val="center"/>
            <w:shd w:fill="FBF8FC"/>
          </w:tcPr>
          <w:p>
            <w:pPr>
              <w:spacing w:after="0"/>
            </w:pPr>
            <w:r/>
            <w:r>
              <w:rPr>
                <w:rFonts w:ascii="Aptos" w:hAnsi="Aptos"/>
                <w:b w:val="0"/>
                <w:color w:val="24202A"/>
                <w:sz w:val="16"/>
              </w:rPr>
              <w:t>07_THE_FINALE</w:t>
            </w:r>
          </w:p>
        </w:tc>
        <w:tc>
          <w:tcPr>
            <w:tcW w:type="dxa" w:w="2520"/>
            <w:vAlign w:val="center"/>
            <w:shd w:fill="FBF8FC"/>
          </w:tcPr>
          <w:p>
            <w:pPr>
              <w:spacing w:after="0"/>
            </w:pPr>
            <w:r/>
            <w:r>
              <w:rPr>
                <w:rFonts w:ascii="Aptos" w:hAnsi="Aptos"/>
                <w:b w:val="0"/>
                <w:color w:val="24202A"/>
                <w:sz w:val="16"/>
              </w:rPr>
              <w:t>Deliver the final Rakhi/bond payoff and closure</w:t>
            </w:r>
          </w:p>
        </w:tc>
        <w:tc>
          <w:tcPr>
            <w:tcW w:type="dxa" w:w="2520"/>
            <w:vAlign w:val="center"/>
            <w:shd w:fill="FBF8FC"/>
          </w:tcPr>
          <w:p>
            <w:pPr>
              <w:spacing w:after="0"/>
            </w:pPr>
            <w:r/>
            <w:r>
              <w:rPr>
                <w:rFonts w:ascii="Aptos" w:hAnsi="Aptos"/>
                <w:b w:val="0"/>
                <w:color w:val="24202A"/>
                <w:sz w:val="16"/>
              </w:rPr>
              <w:t>Anticipation → climax → warmth → closure</w:t>
            </w:r>
          </w:p>
        </w:tc>
      </w:tr>
    </w:tbl>
    <w:p>
      <w:pPr>
        <w:spacing w:after="0"/>
      </w:pPr>
    </w:p>
    <w:p>
      <w:pPr>
        <w:pStyle w:val="Heading1"/>
      </w:pPr>
      <w:r>
        <w:t>1. Scene 1: The Invitation</w:t>
      </w:r>
    </w:p>
    <w:p>
      <w:pPr>
        <w:pStyle w:val="SpecBody"/>
      </w:pPr>
      <w:r>
        <w:rPr>
          <w:b/>
          <w:color w:val="6E6675"/>
        </w:rPr>
        <w:t xml:space="preserve">SCENE ID: </w:t>
      </w:r>
      <w:r>
        <w:t>01_INTRO_INVITATION</w:t>
      </w:r>
    </w:p>
    <w:p>
      <w:pPr>
        <w:pStyle w:val="SpecBody"/>
      </w:pPr>
      <w:r>
        <w:rPr>
          <w:b/>
          <w:color w:val="6E6675"/>
        </w:rPr>
        <w:t xml:space="preserve">PURPOSE: </w:t>
      </w:r>
      <w:r>
        <w:t>Create curiosity and establish that this is not a normal Rakhi greeting. Start cinematic, then reveal the playful sibling personality.</w:t>
      </w:r>
    </w:p>
    <w:p>
      <w:pPr>
        <w:pStyle w:val="SpecBody"/>
      </w:pPr>
      <w:r>
        <w:rPr>
          <w:b/>
          <w:color w:val="6E6675"/>
        </w:rPr>
        <w:t xml:space="preserve">EMOTIONAL PROGRESSION: </w:t>
      </w:r>
      <w:r>
        <w:t>Curiosity → anticipation → confusion → laughter → excitement</w:t>
      </w:r>
    </w:p>
    <w:p>
      <w:pPr>
        <w:pStyle w:val="Heading2"/>
      </w:pPr>
      <w:r>
        <w:t>Entry / initial state</w:t>
      </w:r>
    </w:p>
    <w:p>
      <w:pPr>
        <w:pStyle w:val="ListBullet"/>
        <w:spacing w:after="20"/>
      </w:pPr>
      <w:r>
        <w:t>Full-screen, mobile-first, near-black cinematic background rather than flat pure black.</w:t>
      </w:r>
    </w:p>
    <w:p>
      <w:pPr>
        <w:pStyle w:val="ListBullet"/>
        <w:spacing w:after="20"/>
      </w:pPr>
      <w:r>
        <w:t>Very faint warm central glow.</w:t>
      </w:r>
    </w:p>
    <w:p>
      <w:pPr>
        <w:pStyle w:val="ListBullet"/>
        <w:spacing w:after="20"/>
      </w:pPr>
      <w:r>
        <w:t>Minimal floating dust/particle motion.</w:t>
      </w:r>
    </w:p>
    <w:p>
      <w:pPr>
        <w:pStyle w:val="ListBullet"/>
        <w:spacing w:after="20"/>
      </w:pPr>
      <w:r>
        <w:t>No visible navigation or unnecessary UI.</w:t>
      </w:r>
    </w:p>
    <w:p>
      <w:pPr>
        <w:pStyle w:val="ListBullet"/>
        <w:spacing w:after="20"/>
      </w:pPr>
      <w:r>
        <w:t>The screen should initially feel mysterious.</w:t>
      </w:r>
    </w:p>
    <w:p>
      <w:pPr>
        <w:pStyle w:val="Heading2"/>
      </w:pPr>
      <w:r>
        <w:t>Opening choreography</w:t>
      </w:r>
    </w:p>
    <w:p>
      <w:pPr>
        <w:pStyle w:val="ListBullet"/>
        <w:spacing w:after="20"/>
      </w:pPr>
      <w:r>
        <w:t>0.0–1.5s: Near darkness; faint ambient glow appears; particles remain barely noticeable.</w:t>
      </w:r>
    </w:p>
    <w:p>
      <w:pPr>
        <w:pStyle w:val="ListBullet"/>
        <w:spacing w:after="20"/>
      </w:pPr>
      <w:r>
        <w:t>1.5–3.5s: A small glowing point appears and expands; first text arrives via gentle letter-by-letter reveal.</w:t>
      </w:r>
    </w:p>
    <w:p>
      <w:pPr>
        <w:pStyle w:val="ListBullet"/>
        <w:spacing w:after="20"/>
      </w:pPr>
      <w:r>
        <w:t>3.5–6s: First line moves subtly upward; secondary lines appear with pauses.</w:t>
      </w:r>
    </w:p>
    <w:p>
      <w:pPr>
        <w:pStyle w:val="Heading2"/>
      </w:pPr>
      <w:r>
        <w:t>Exact opening copy</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Hey, Anwesha...</w:t>
              <w:br/>
            </w:r>
            <w:r>
              <w:rPr>
                <w:rFonts w:ascii="Aptos Mono" w:hAnsi="Aptos Mono"/>
                <w:color w:val="24202A"/>
                <w:sz w:val="17"/>
              </w:rPr>
              <w:br/>
            </w:r>
            <w:r>
              <w:rPr>
                <w:rFonts w:ascii="Aptos Mono" w:hAnsi="Aptos Mono"/>
                <w:color w:val="24202A"/>
                <w:sz w:val="17"/>
              </w:rPr>
              <w:t>Before you open anything else...</w:t>
              <w:br/>
            </w:r>
            <w:r>
              <w:rPr>
                <w:rFonts w:ascii="Aptos Mono" w:hAnsi="Aptos Mono"/>
                <w:color w:val="24202A"/>
                <w:sz w:val="17"/>
              </w:rPr>
              <w:br/>
            </w:r>
            <w:r>
              <w:rPr>
                <w:rFonts w:ascii="Aptos Mono" w:hAnsi="Aptos Mono"/>
                <w:color w:val="24202A"/>
                <w:sz w:val="17"/>
              </w:rPr>
              <w:t>There’s something I wanted you to see first.</w:t>
            </w:r>
          </w:p>
        </w:tc>
      </w:tr>
    </w:tbl>
    <w:p>
      <w:pPr>
        <w:pStyle w:val="Heading2"/>
      </w:pPr>
      <w:r>
        <w:t>Playful system sequence</w:t>
      </w:r>
    </w:p>
    <w:p>
      <w:pPr>
        <w:pStyle w:val="ListBullet"/>
        <w:spacing w:after="20"/>
      </w:pPr>
      <w:r>
        <w:t>Cinematic text fades out.</w:t>
      </w:r>
    </w:p>
    <w:p>
      <w:pPr>
        <w:pStyle w:val="ListBullet"/>
        <w:spacing w:after="20"/>
      </w:pPr>
      <w:r>
        <w:t>A small glowing terminal-like panel appears.</w:t>
      </w:r>
    </w:p>
    <w:p>
      <w:pPr>
        <w:pStyle w:val="ListBullet"/>
        <w:spacing w:after="20"/>
      </w:pPr>
      <w:r>
        <w:t>Messages appear sequentially.</w:t>
      </w:r>
    </w:p>
    <w:p>
      <w:pPr>
        <w:pStyle w:val="ListBullet"/>
        <w:spacing w:after="20"/>
      </w:pPr>
      <w:r>
        <w:t>The error line receives a tiny shake/glitch.</w:t>
      </w:r>
    </w:p>
    <w:p>
      <w:pPr>
        <w:pStyle w:val="ListBullet"/>
        <w:spacing w:after="20"/>
      </w:pPr>
      <w:r>
        <w:t>The final success message becomes the setup for the CTA.</w:t>
      </w:r>
    </w:p>
    <w:p>
      <w:pPr>
        <w:pStyle w:val="Heading2"/>
      </w:pPr>
      <w:r>
        <w:t>Exact system copy</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Initializing surprise...</w:t>
              <w:br/>
            </w:r>
            <w:r>
              <w:rPr>
                <w:rFonts w:ascii="Aptos Mono" w:hAnsi="Aptos Mono"/>
                <w:color w:val="24202A"/>
                <w:sz w:val="17"/>
              </w:rPr>
              <w:t>Finding Anwesha... ✓</w:t>
              <w:br/>
            </w:r>
            <w:r>
              <w:rPr>
                <w:rFonts w:ascii="Aptos Mono" w:hAnsi="Aptos Mono"/>
                <w:color w:val="24202A"/>
                <w:sz w:val="17"/>
              </w:rPr>
              <w:t>Checking sibling status... ✓</w:t>
              <w:br/>
            </w:r>
            <w:r>
              <w:rPr>
                <w:rFonts w:ascii="Aptos Mono" w:hAnsi="Aptos Mono"/>
                <w:color w:val="24202A"/>
                <w:sz w:val="17"/>
              </w:rPr>
              <w:t>Preparing Rakhi protocol... ✓</w:t>
              <w:br/>
            </w:r>
            <w:r>
              <w:rPr>
                <w:rFonts w:ascii="Aptos Mono" w:hAnsi="Aptos Mono"/>
                <w:color w:val="24202A"/>
                <w:sz w:val="17"/>
              </w:rPr>
              <w:t>Calculating how annoying your brother is...</w:t>
              <w:br/>
            </w:r>
            <w:r>
              <w:rPr>
                <w:rFonts w:ascii="Aptos Mono" w:hAnsi="Aptos Mono"/>
                <w:color w:val="24202A"/>
                <w:sz w:val="17"/>
              </w:rPr>
              <w:br/>
            </w:r>
            <w:r>
              <w:rPr>
                <w:rFonts w:ascii="Aptos Mono" w:hAnsi="Aptos Mono"/>
                <w:color w:val="24202A"/>
                <w:sz w:val="17"/>
              </w:rPr>
              <w:t>ERROR 💀</w:t>
              <w:br/>
            </w:r>
            <w:r>
              <w:rPr>
                <w:rFonts w:ascii="Aptos Mono" w:hAnsi="Aptos Mono"/>
                <w:color w:val="24202A"/>
                <w:sz w:val="17"/>
              </w:rPr>
              <w:br/>
            </w:r>
            <w:r>
              <w:rPr>
                <w:rFonts w:ascii="Aptos Mono" w:hAnsi="Aptos Mono"/>
                <w:color w:val="24202A"/>
                <w:sz w:val="17"/>
              </w:rPr>
              <w:t>Status: Still your brother.</w:t>
              <w:br/>
            </w:r>
            <w:r>
              <w:rPr>
                <w:rFonts w:ascii="Aptos Mono" w:hAnsi="Aptos Mono"/>
                <w:color w:val="24202A"/>
                <w:sz w:val="17"/>
              </w:rPr>
              <w:t>No refunds available.</w:t>
              <w:br/>
            </w:r>
            <w:r>
              <w:rPr>
                <w:rFonts w:ascii="Aptos Mono" w:hAnsi="Aptos Mono"/>
                <w:color w:val="24202A"/>
                <w:sz w:val="17"/>
              </w:rPr>
              <w:br/>
            </w:r>
            <w:r>
              <w:rPr>
                <w:rFonts w:ascii="Aptos Mono" w:hAnsi="Aptos Mono"/>
                <w:color w:val="24202A"/>
                <w:sz w:val="17"/>
              </w:rPr>
              <w:t>SURPRISE SUCCESSFULLY PREPARED ✨</w:t>
            </w:r>
          </w:p>
        </w:tc>
      </w:tr>
    </w:tbl>
    <w:p>
      <w:pPr>
        <w:pStyle w:val="Heading2"/>
      </w:pPr>
      <w:r>
        <w:t>Primary interaction</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OPEN YOUR SURPRISE ✨</w:t>
            </w:r>
          </w:p>
        </w:tc>
      </w:tr>
    </w:tbl>
    <w:p>
      <w:pPr>
        <w:pStyle w:val="Heading2"/>
      </w:pPr>
      <w:r>
        <w:t>Button behavior</w:t>
      </w:r>
    </w:p>
    <w:p>
      <w:pPr>
        <w:pStyle w:val="ListBullet"/>
        <w:spacing w:after="20"/>
      </w:pPr>
      <w:r>
        <w:t>Soft illuminated/glowing treatment.</w:t>
      </w:r>
    </w:p>
    <w:p>
      <w:pPr>
        <w:pStyle w:val="ListBullet"/>
        <w:spacing w:after="20"/>
      </w:pPr>
      <w:r>
        <w:t>Gentle floating or pulse behavior only.</w:t>
      </w:r>
    </w:p>
    <w:p>
      <w:pPr>
        <w:pStyle w:val="ListBullet"/>
        <w:spacing w:after="20"/>
      </w:pPr>
      <w:r>
        <w:t>Clear tap feedback.</w:t>
      </w:r>
    </w:p>
    <w:p>
      <w:pPr>
        <w:pStyle w:val="ListBullet"/>
        <w:spacing w:after="20"/>
      </w:pPr>
      <w:r>
        <w:t>No aggressive animation.</w:t>
      </w:r>
    </w:p>
    <w:p>
      <w:pPr>
        <w:pStyle w:val="ListBullet"/>
        <w:spacing w:after="20"/>
      </w:pPr>
      <w:r>
        <w:t>Button appears only after the system sequence has finished.</w:t>
      </w:r>
    </w:p>
    <w:p>
      <w:pPr>
        <w:pStyle w:val="Heading2"/>
      </w:pPr>
      <w:r>
        <w:t>Audio</w:t>
      </w:r>
    </w:p>
    <w:p>
      <w:pPr>
        <w:pStyle w:val="ListBullet"/>
        <w:spacing w:after="20"/>
      </w:pPr>
      <w:r>
        <w:t>No autoplay music before user interaction.</w:t>
      </w:r>
    </w:p>
    <w:p>
      <w:pPr>
        <w:pStyle w:val="ListBullet"/>
        <w:spacing w:after="20"/>
      </w:pPr>
      <w:r>
        <w:t>On tap, start background music.</w:t>
      </w:r>
    </w:p>
    <w:p>
      <w:pPr>
        <w:pStyle w:val="ListBullet"/>
        <w:spacing w:after="20"/>
      </w:pPr>
      <w:r>
        <w:t>Make a small music toggle available after music begins.</w:t>
      </w:r>
    </w:p>
    <w:p>
      <w:pPr>
        <w:pStyle w:val="ListBullet"/>
        <w:spacing w:after="20"/>
      </w:pPr>
      <w:r>
        <w:t>Optional subtle unlock sound may play before music.</w:t>
      </w:r>
    </w:p>
    <w:p>
      <w:pPr>
        <w:pStyle w:val="Heading2"/>
      </w:pPr>
      <w:r>
        <w:t>Exit transition</w:t>
      </w:r>
    </w:p>
    <w:p>
      <w:pPr>
        <w:pStyle w:val="ListBullet"/>
        <w:spacing w:after="20"/>
      </w:pPr>
      <w:r>
        <w:t>Button responds.</w:t>
      </w:r>
    </w:p>
    <w:p>
      <w:pPr>
        <w:pStyle w:val="ListBullet"/>
        <w:spacing w:after="20"/>
      </w:pPr>
      <w:r>
        <w:t>Central glow intensifies.</w:t>
      </w:r>
    </w:p>
    <w:p>
      <w:pPr>
        <w:pStyle w:val="ListBullet"/>
        <w:spacing w:after="20"/>
      </w:pPr>
      <w:r>
        <w:t>Screen briefly brightens from the centre.</w:t>
      </w:r>
    </w:p>
    <w:p>
      <w:pPr>
        <w:pStyle w:val="ListBullet"/>
        <w:spacing w:after="20"/>
      </w:pPr>
      <w:r>
        <w:t>Particles accelerate outward.</w:t>
      </w:r>
    </w:p>
    <w:p>
      <w:pPr>
        <w:pStyle w:val="ListBullet"/>
        <w:spacing w:after="20"/>
      </w:pPr>
      <w:r>
        <w:t>Dark scene dissolves into the festive world of Scene 2.</w:t>
      </w:r>
    </w:p>
    <w:p>
      <w:pPr>
        <w:pStyle w:val="ListBullet"/>
        <w:spacing w:after="20"/>
      </w:pPr>
      <w:r>
        <w:t>Music continues seamlessly.</w:t>
      </w:r>
    </w:p>
    <w:p>
      <w:pPr>
        <w:pStyle w:val="Heading2"/>
      </w:pPr>
      <w:r>
        <w:t>Optional features</w:t>
      </w:r>
    </w:p>
    <w:p>
      <w:pPr>
        <w:pStyle w:val="ListBullet"/>
        <w:spacing w:after="20"/>
      </w:pPr>
      <w:r>
        <w:t>Custom/glowing cursor: OPTIONAL.</w:t>
      </w:r>
    </w:p>
    <w:p>
      <w:pPr>
        <w:pStyle w:val="ListBullet"/>
        <w:spacing w:after="20"/>
      </w:pPr>
      <w:r>
        <w:t>Additional micro-particles: OPTIONAL.</w:t>
      </w:r>
    </w:p>
    <w:p>
      <w:pPr>
        <w:pStyle w:val="ListBullet"/>
        <w:spacing w:after="20"/>
      </w:pPr>
      <w:r>
        <w:t>Reduced-motion adaptation: CORE accessibility behavior.</w:t>
      </w:r>
    </w:p>
    <w:p>
      <w:pPr>
        <w:pStyle w:val="Heading2"/>
      </w:pPr>
      <w:r>
        <w:t>Completion condition</w:t>
      </w:r>
    </w:p>
    <w:p>
      <w:pPr>
        <w:pStyle w:val="ListBullet"/>
        <w:spacing w:after="20"/>
      </w:pPr>
      <w:r>
        <w:t>User has seen the mystery introduction and sibling-status joke.</w:t>
      </w:r>
    </w:p>
    <w:p>
      <w:pPr>
        <w:pStyle w:val="ListBullet"/>
        <w:spacing w:after="20"/>
      </w:pPr>
      <w:r>
        <w:t>User understands there is an interactive surprise behind the button.</w:t>
      </w:r>
    </w:p>
    <w:p>
      <w:pPr>
        <w:pStyle w:val="Heading2"/>
      </w:pPr>
      <w:r>
        <w:t>Avoidance notes</w:t>
      </w:r>
    </w:p>
    <w:p>
      <w:pPr>
        <w:pStyle w:val="ListBullet"/>
        <w:spacing w:after="20"/>
      </w:pPr>
      <w:r>
        <w:t>Do not reveal the Rakhi before the CTA.</w:t>
      </w:r>
    </w:p>
    <w:p>
      <w:pPr>
        <w:pStyle w:val="ListBullet"/>
        <w:spacing w:after="20"/>
      </w:pPr>
      <w:r>
        <w:t>Do not overload the opening with festive decorations.</w:t>
      </w:r>
    </w:p>
    <w:p>
      <w:pPr>
        <w:pStyle w:val="ListBullet"/>
        <w:spacing w:after="20"/>
      </w:pPr>
      <w:r>
        <w:t>Do not auto-advance.</w:t>
      </w:r>
    </w:p>
    <w:p>
      <w:pPr>
        <w:pStyle w:val="Heading1"/>
      </w:pPr>
      <w:r>
        <w:t>2. Scene 2: The Grand Rakhi Reveal</w:t>
      </w:r>
    </w:p>
    <w:p>
      <w:pPr>
        <w:pStyle w:val="SpecBody"/>
      </w:pPr>
      <w:r>
        <w:rPr>
          <w:b/>
          <w:color w:val="6E6675"/>
        </w:rPr>
        <w:t xml:space="preserve">SCENE ID: </w:t>
      </w:r>
      <w:r>
        <w:t>02_RAKHI_REVEAL</w:t>
      </w:r>
    </w:p>
    <w:p>
      <w:pPr>
        <w:pStyle w:val="SpecBody"/>
      </w:pPr>
      <w:r>
        <w:rPr>
          <w:b/>
          <w:color w:val="6E6675"/>
        </w:rPr>
        <w:t xml:space="preserve">PURPOSE: </w:t>
      </w:r>
      <w:r>
        <w:t>Reveal the true nature of the surprise and make the experience unmistakably personal to Anwesha.</w:t>
      </w:r>
    </w:p>
    <w:p>
      <w:pPr>
        <w:pStyle w:val="SpecBody"/>
      </w:pPr>
      <w:r>
        <w:rPr>
          <w:b/>
          <w:color w:val="6E6675"/>
        </w:rPr>
        <w:t xml:space="preserve">EMOTIONAL PROGRESSION: </w:t>
      </w:r>
      <w:r>
        <w:t>Anticipation → surprise → recognition → delight → personal connection</w:t>
      </w:r>
    </w:p>
    <w:p>
      <w:pPr>
        <w:pStyle w:val="Heading2"/>
      </w:pPr>
      <w:r>
        <w:t>Entry transition</w:t>
      </w:r>
    </w:p>
    <w:p>
      <w:pPr>
        <w:pStyle w:val="ListBullet"/>
        <w:spacing w:after="20"/>
      </w:pPr>
      <w:r>
        <w:t>Scene 1 CTA responds.</w:t>
      </w:r>
    </w:p>
    <w:p>
      <w:pPr>
        <w:pStyle w:val="ListBullet"/>
        <w:spacing w:after="20"/>
      </w:pPr>
      <w:r>
        <w:t>Central glow intensifies.</w:t>
      </w:r>
    </w:p>
    <w:p>
      <w:pPr>
        <w:pStyle w:val="ListBullet"/>
        <w:spacing w:after="20"/>
      </w:pPr>
      <w:r>
        <w:t>Screen briefly fills with light.</w:t>
      </w:r>
    </w:p>
    <w:p>
      <w:pPr>
        <w:pStyle w:val="ListBullet"/>
        <w:spacing w:after="20"/>
      </w:pPr>
      <w:r>
        <w:t>Particles accelerate outward.</w:t>
      </w:r>
    </w:p>
    <w:p>
      <w:pPr>
        <w:pStyle w:val="ListBullet"/>
        <w:spacing w:after="20"/>
      </w:pPr>
      <w:r>
        <w:t>Scene 1 elements dissolve or are pulled into the light.</w:t>
      </w:r>
    </w:p>
    <w:p>
      <w:pPr>
        <w:pStyle w:val="ListBullet"/>
        <w:spacing w:after="20"/>
      </w:pPr>
      <w:r>
        <w:t>Festive environment appears.</w:t>
      </w:r>
    </w:p>
    <w:p>
      <w:pPr>
        <w:pStyle w:val="ListBullet"/>
        <w:spacing w:after="20"/>
      </w:pPr>
      <w:r>
        <w:t>Background music begins after the user interaction.</w:t>
      </w:r>
    </w:p>
    <w:p>
      <w:pPr>
        <w:pStyle w:val="Heading2"/>
      </w:pPr>
      <w:r>
        <w:t>Festive environment</w:t>
      </w:r>
    </w:p>
    <w:p>
      <w:pPr>
        <w:pStyle w:val="ListBullet"/>
        <w:spacing w:after="20"/>
      </w:pPr>
      <w:r>
        <w:t>Ambient animated background.</w:t>
      </w:r>
    </w:p>
    <w:p>
      <w:pPr>
        <w:pStyle w:val="ListBullet"/>
        <w:spacing w:after="20"/>
      </w:pPr>
      <w:r>
        <w:t>Floating decorative particles.</w:t>
      </w:r>
    </w:p>
    <w:p>
      <w:pPr>
        <w:pStyle w:val="ListBullet"/>
        <w:spacing w:after="20"/>
      </w:pPr>
      <w:r>
        <w:t>Slow environmental motion.</w:t>
      </w:r>
    </w:p>
    <w:p>
      <w:pPr>
        <w:pStyle w:val="ListBullet"/>
        <w:spacing w:after="20"/>
      </w:pPr>
      <w:r>
        <w:t>Subtle depth using foreground/background layers.</w:t>
      </w:r>
    </w:p>
    <w:p>
      <w:pPr>
        <w:pStyle w:val="ListBullet"/>
        <w:spacing w:after="20"/>
      </w:pPr>
      <w:r>
        <w:t>Nothing important should feel completely static after settling.</w:t>
      </w:r>
    </w:p>
    <w:p>
      <w:pPr>
        <w:pStyle w:val="Heading2"/>
      </w:pPr>
      <w:r>
        <w:t>Rakhi thread choreography</w:t>
      </w:r>
    </w:p>
    <w:p>
      <w:pPr>
        <w:pStyle w:val="ListBullet"/>
        <w:spacing w:after="20"/>
      </w:pPr>
      <w:r>
        <w:t>Thread enters from one side.</w:t>
      </w:r>
    </w:p>
    <w:p>
      <w:pPr>
        <w:pStyle w:val="ListBullet"/>
        <w:spacing w:after="20"/>
      </w:pPr>
      <w:r>
        <w:t>Travels along a smooth curved path.</w:t>
      </w:r>
    </w:p>
    <w:p>
      <w:pPr>
        <w:pStyle w:val="ListBullet"/>
        <w:spacing w:after="20"/>
      </w:pPr>
      <w:r>
        <w:t>Feels drawn/woven into existence.</w:t>
      </w:r>
    </w:p>
    <w:p>
      <w:pPr>
        <w:pStyle w:val="ListBullet"/>
        <w:spacing w:after="20"/>
      </w:pPr>
      <w:r>
        <w:t>Decorative details appear gradually.</w:t>
      </w:r>
    </w:p>
    <w:p>
      <w:pPr>
        <w:pStyle w:val="ListBullet"/>
        <w:spacing w:after="20"/>
      </w:pPr>
      <w:r>
        <w:t>Thread reaches centre.</w:t>
      </w:r>
    </w:p>
    <w:p>
      <w:pPr>
        <w:pStyle w:val="ListBullet"/>
        <w:spacing w:after="20"/>
      </w:pPr>
      <w:r>
        <w:t>Central Rakhi assembly begins.</w:t>
      </w:r>
    </w:p>
    <w:p>
      <w:pPr>
        <w:pStyle w:val="ListBullet"/>
        <w:spacing w:after="20"/>
      </w:pPr>
      <w:r>
        <w:t>Optional: particles follow the moving thread tip.</w:t>
      </w:r>
    </w:p>
    <w:p>
      <w:pPr>
        <w:pStyle w:val="ListBullet"/>
        <w:spacing w:after="20"/>
      </w:pPr>
      <w:r>
        <w:t>Optional: path adapts to viewport geometry.</w:t>
      </w:r>
    </w:p>
    <w:p>
      <w:pPr>
        <w:pStyle w:val="Heading2"/>
      </w:pPr>
      <w:r>
        <w:t>Rakhi assembly</w:t>
      </w:r>
    </w:p>
    <w:p>
      <w:pPr>
        <w:pStyle w:val="ListBullet"/>
        <w:spacing w:after="20"/>
      </w:pPr>
      <w:r>
        <w:t>Base shape appears.</w:t>
      </w:r>
    </w:p>
    <w:p>
      <w:pPr>
        <w:pStyle w:val="ListBullet"/>
        <w:spacing w:after="20"/>
      </w:pPr>
      <w:r>
        <w:t>Decorative layers appear sequentially.</w:t>
      </w:r>
    </w:p>
    <w:p>
      <w:pPr>
        <w:pStyle w:val="ListBullet"/>
        <w:spacing w:after="20"/>
      </w:pPr>
      <w:r>
        <w:t>Smaller details rotate or move into place.</w:t>
      </w:r>
    </w:p>
    <w:p>
      <w:pPr>
        <w:pStyle w:val="ListBullet"/>
        <w:spacing w:after="20"/>
      </w:pPr>
      <w:r>
        <w:t>Final central element appears.</w:t>
      </w:r>
    </w:p>
    <w:p>
      <w:pPr>
        <w:pStyle w:val="ListBullet"/>
        <w:spacing w:after="20"/>
      </w:pPr>
      <w:r>
        <w:t>Brief glow/pulse confirms completion.</w:t>
      </w:r>
    </w:p>
    <w:p>
      <w:pPr>
        <w:pStyle w:val="ListBullet"/>
        <w:spacing w:after="20"/>
      </w:pPr>
      <w:r>
        <w:t>Idle state: slight float, gentle breathing glow, occasional sparkle, tiny decorative movement.</w:t>
      </w:r>
    </w:p>
    <w:p>
      <w:pPr>
        <w:pStyle w:val="ListBullet"/>
        <w:spacing w:after="20"/>
      </w:pPr>
      <w:r>
        <w:t>Do not spin continuously or look like a loading icon.</w:t>
      </w:r>
    </w:p>
    <w:p>
      <w:pPr>
        <w:pStyle w:val="Heading2"/>
      </w:pPr>
      <w:r>
        <w:t>Title sequence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HAPPY</w:t>
              <w:br/>
            </w:r>
            <w:r>
              <w:rPr>
                <w:rFonts w:ascii="Aptos Mono" w:hAnsi="Aptos Mono"/>
                <w:color w:val="24202A"/>
                <w:sz w:val="17"/>
              </w:rPr>
              <w:t>RAKSHA BANDHAN</w:t>
              <w:br/>
            </w:r>
            <w:r>
              <w:rPr>
                <w:rFonts w:ascii="Aptos Mono" w:hAnsi="Aptos Mono"/>
                <w:color w:val="24202A"/>
                <w:sz w:val="17"/>
              </w:rPr>
              <w:br/>
            </w:r>
            <w:r>
              <w:rPr>
                <w:rFonts w:ascii="Aptos Mono" w:hAnsi="Aptos Mono"/>
                <w:color w:val="24202A"/>
                <w:sz w:val="17"/>
              </w:rPr>
              <w:t>ANWESHA 🧿</w:t>
            </w:r>
          </w:p>
        </w:tc>
      </w:tr>
    </w:tbl>
    <w:p>
      <w:pPr>
        <w:pStyle w:val="Heading2"/>
      </w:pPr>
      <w:r>
        <w:t>Title choreography</w:t>
      </w:r>
    </w:p>
    <w:p>
      <w:pPr>
        <w:pStyle w:val="ListBullet"/>
        <w:spacing w:after="20"/>
      </w:pPr>
      <w:r>
        <w:t>HAPPY appears first.</w:t>
      </w:r>
    </w:p>
    <w:p>
      <w:pPr>
        <w:pStyle w:val="ListBullet"/>
        <w:spacing w:after="20"/>
      </w:pPr>
      <w:r>
        <w:t>Brief pause.</w:t>
      </w:r>
    </w:p>
    <w:p>
      <w:pPr>
        <w:pStyle w:val="ListBullet"/>
        <w:spacing w:after="20"/>
      </w:pPr>
      <w:r>
        <w:t>RAKSHA BANDHAN reveals dramatically.</w:t>
      </w:r>
    </w:p>
    <w:p>
      <w:pPr>
        <w:pStyle w:val="ListBullet"/>
        <w:spacing w:after="20"/>
      </w:pPr>
      <w:r>
        <w:t>Optional decorative line/accent appears.</w:t>
      </w:r>
    </w:p>
    <w:p>
      <w:pPr>
        <w:pStyle w:val="ListBullet"/>
        <w:spacing w:after="20"/>
      </w:pPr>
      <w:r>
        <w:t>After the title settles, ANWESHA receives a dedicated reveal.</w:t>
      </w:r>
    </w:p>
    <w:p>
      <w:pPr>
        <w:pStyle w:val="ListBullet"/>
        <w:spacing w:after="20"/>
      </w:pPr>
      <w:r>
        <w:t>Name may use sequential letter reveal, soft glow travel, particle gathering, or an assembling accent.</w:t>
      </w:r>
    </w:p>
    <w:p>
      <w:pPr>
        <w:pStyle w:val="Heading2"/>
      </w:pPr>
      <w:r>
        <w:t>Portrait system</w:t>
      </w:r>
    </w:p>
    <w:p>
      <w:pPr>
        <w:pStyle w:val="ListBullet"/>
        <w:spacing w:after="20"/>
      </w:pPr>
      <w:r>
        <w:t>Use a stylized/animated illustration of Anwesha, not a plain rectangular photograph.</w:t>
      </w:r>
    </w:p>
    <w:p>
      <w:pPr>
        <w:pStyle w:val="ListBullet"/>
        <w:spacing w:after="20"/>
      </w:pPr>
      <w:r>
        <w:t>Preferred treatment: transparent cutout, illustrated effect, subtle float, slight parallax, coherent glow/lighting, small decorative particles.</w:t>
      </w:r>
    </w:p>
    <w:p>
      <w:pPr>
        <w:pStyle w:val="ListBullet"/>
        <w:spacing w:after="20"/>
      </w:pPr>
      <w:r>
        <w:t>Portrait is personal but should remain secondary to composition.</w:t>
      </w:r>
    </w:p>
    <w:p>
      <w:pPr>
        <w:pStyle w:val="ListBullet"/>
        <w:spacing w:after="20"/>
      </w:pPr>
      <w:r>
        <w:t>Optional: portrait reaction to Rakhi interaction.</w:t>
      </w:r>
    </w:p>
    <w:p>
      <w:pPr>
        <w:pStyle w:val="ListBullet"/>
        <w:spacing w:after="20"/>
      </w:pPr>
      <w:r>
        <w:t>Across the full experience, use roughly 2–4 carefully selected images strategically rather than as a gallery.</w:t>
      </w:r>
    </w:p>
    <w:p>
      <w:pPr>
        <w:pStyle w:val="Heading2"/>
      </w:pPr>
      <w:r>
        <w:t>Personal acknowledgement copy</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Yes. This entire thing is for you. 😭</w:t>
              <w:br/>
            </w:r>
            <w:r>
              <w:rPr>
                <w:rFonts w:ascii="Aptos Mono" w:hAnsi="Aptos Mono"/>
                <w:color w:val="24202A"/>
                <w:sz w:val="17"/>
              </w:rPr>
              <w:br/>
            </w:r>
            <w:r>
              <w:rPr>
                <w:rFonts w:ascii="Aptos Mono" w:hAnsi="Aptos Mono"/>
                <w:color w:val="24202A"/>
                <w:sz w:val="17"/>
              </w:rPr>
              <w:t>Happy Raksha Bandhan, Anwesha. 🧿</w:t>
              <w:br/>
            </w:r>
            <w:r>
              <w:rPr>
                <w:rFonts w:ascii="Aptos Mono" w:hAnsi="Aptos Mono"/>
                <w:color w:val="24202A"/>
                <w:sz w:val="17"/>
              </w:rPr>
              <w:br/>
            </w:r>
            <w:r>
              <w:rPr>
                <w:rFonts w:ascii="Aptos Mono" w:hAnsi="Aptos Mono"/>
                <w:color w:val="24202A"/>
                <w:sz w:val="17"/>
              </w:rPr>
              <w:t>Because apparently a normal Rakhi message was not enough. 💀</w:t>
            </w:r>
          </w:p>
        </w:tc>
      </w:tr>
    </w:tbl>
    <w:p>
      <w:pPr>
        <w:pStyle w:val="Heading2"/>
      </w:pPr>
      <w:r>
        <w:t>Optional Rakhi interaction</w:t>
      </w:r>
    </w:p>
    <w:p>
      <w:pPr>
        <w:pStyle w:val="ListBullet"/>
        <w:spacing w:after="20"/>
      </w:pPr>
      <w:r>
        <w:t>Tap/click Rakhi → subtle response.</w:t>
      </w:r>
    </w:p>
    <w:p>
      <w:pPr>
        <w:pStyle w:val="ListBullet"/>
        <w:spacing w:after="20"/>
      </w:pPr>
      <w:r>
        <w:t>Sparkle/particle burst.</w:t>
      </w:r>
    </w:p>
    <w:p>
      <w:pPr>
        <w:pStyle w:val="ListBullet"/>
        <w:spacing w:after="20"/>
      </w:pPr>
      <w:r>
        <w:t>Short sound effect.</w:t>
      </w:r>
    </w:p>
    <w:p>
      <w:pPr>
        <w:pStyle w:val="ListBullet"/>
        <w:spacing w:after="20"/>
      </w:pPr>
      <w:r>
        <w:t>Subtle celebratory Rakhi movement.</w:t>
      </w:r>
    </w:p>
    <w:p>
      <w:pPr>
        <w:pStyle w:val="ListBullet"/>
        <w:spacing w:after="20"/>
      </w:pPr>
      <w:r>
        <w:t>Temporary message: “Achievement Unlocked 🏆 / Best Sister Detected”.</w:t>
      </w:r>
    </w:p>
    <w:p>
      <w:pPr>
        <w:pStyle w:val="ListBullet"/>
        <w:spacing w:after="20"/>
      </w:pPr>
      <w:r>
        <w:t>Optional advanced: a capped set of tiny sibling jokes unlocked by multiple taps.</w:t>
      </w:r>
    </w:p>
    <w:p>
      <w:pPr>
        <w:pStyle w:val="Heading2"/>
      </w:pPr>
      <w:r>
        <w:t>Optional environmental interactions</w:t>
      </w:r>
    </w:p>
    <w:p>
      <w:pPr>
        <w:pStyle w:val="ListBullet"/>
        <w:spacing w:after="20"/>
      </w:pPr>
      <w:r>
        <w:t>Tap floating elements for sparkles.</w:t>
      </w:r>
    </w:p>
    <w:p>
      <w:pPr>
        <w:pStyle w:val="ListBullet"/>
        <w:spacing w:after="20"/>
      </w:pPr>
      <w:r>
        <w:t>Particles move away from touch.</w:t>
      </w:r>
    </w:p>
    <w:p>
      <w:pPr>
        <w:pStyle w:val="ListBullet"/>
        <w:spacing w:after="20"/>
      </w:pPr>
      <w:r>
        <w:t>Cursor parallax on desktop.</w:t>
      </w:r>
    </w:p>
    <w:p>
      <w:pPr>
        <w:pStyle w:val="ListBullet"/>
        <w:spacing w:after="20"/>
      </w:pPr>
      <w:r>
        <w:t>Device tilt for subtle depth on supported mobile devices.</w:t>
      </w:r>
    </w:p>
    <w:p>
      <w:pPr>
        <w:pStyle w:val="ListBullet"/>
        <w:spacing w:after="20"/>
      </w:pPr>
      <w:r>
        <w:t>Long-press hidden message.</w:t>
      </w:r>
    </w:p>
    <w:p>
      <w:pPr>
        <w:pStyle w:val="Heading2"/>
      </w:pPr>
      <w:r>
        <w:t>Persistent audio</w:t>
      </w:r>
    </w:p>
    <w:p>
      <w:pPr>
        <w:pStyle w:val="ListBullet"/>
        <w:spacing w:after="20"/>
      </w:pPr>
      <w:r>
        <w:t>Music toggle must be visible but unobtrusive.</w:t>
      </w:r>
    </w:p>
    <w:p>
      <w:pPr>
        <w:pStyle w:val="ListBullet"/>
        <w:spacing w:after="20"/>
      </w:pPr>
      <w:r>
        <w:t>Mute/unmute at any time.</w:t>
      </w:r>
    </w:p>
    <w:p>
      <w:pPr>
        <w:pStyle w:val="ListBullet"/>
        <w:spacing w:after="20"/>
      </w:pPr>
      <w:r>
        <w:t>Music continues across scene transitions.</w:t>
      </w:r>
    </w:p>
    <w:p>
      <w:pPr>
        <w:pStyle w:val="ListBullet"/>
        <w:spacing w:after="20"/>
      </w:pPr>
      <w:r>
        <w:t>Do not restart the track unnecessarily.</w:t>
      </w:r>
    </w:p>
    <w:p>
      <w:pPr>
        <w:pStyle w:val="ListBullet"/>
        <w:spacing w:after="20"/>
      </w:pPr>
      <w:r>
        <w:t>Advanced optional: layered musical progression across emotional scenes.</w:t>
      </w:r>
    </w:p>
    <w:p>
      <w:pPr>
        <w:pStyle w:val="Heading2"/>
      </w:pPr>
      <w:r>
        <w:t>Continue control</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CONTINUE THE ADVENTURE →</w:t>
            </w:r>
          </w:p>
        </w:tc>
      </w:tr>
    </w:tbl>
    <w:p>
      <w:pPr>
        <w:pStyle w:val="Heading2"/>
      </w:pPr>
      <w:r>
        <w:t>CTA behavior</w:t>
      </w:r>
    </w:p>
    <w:p>
      <w:pPr>
        <w:pStyle w:val="ListBullet"/>
        <w:spacing w:after="20"/>
      </w:pPr>
      <w:r>
        <w:t>Do not show immediately.</w:t>
      </w:r>
    </w:p>
    <w:p>
      <w:pPr>
        <w:pStyle w:val="ListBullet"/>
        <w:spacing w:after="20"/>
      </w:pPr>
      <w:r>
        <w:t>Let the main reveal settle first.</w:t>
      </w:r>
    </w:p>
    <w:p>
      <w:pPr>
        <w:pStyle w:val="ListBullet"/>
        <w:spacing w:after="20"/>
      </w:pPr>
      <w:r>
        <w:t>Give the user a brief absorption pause.</w:t>
      </w:r>
    </w:p>
    <w:p>
      <w:pPr>
        <w:pStyle w:val="ListBullet"/>
        <w:spacing w:after="20"/>
      </w:pPr>
      <w:r>
        <w:t>CTA fades in.</w:t>
      </w:r>
    </w:p>
    <w:p>
      <w:pPr>
        <w:pStyle w:val="ListBullet"/>
        <w:spacing w:after="20"/>
      </w:pPr>
      <w:r>
        <w:t>User decides when to continue.</w:t>
      </w:r>
    </w:p>
    <w:p>
      <w:pPr>
        <w:pStyle w:val="Heading2"/>
      </w:pPr>
      <w:r>
        <w:t>Completion condition</w:t>
      </w:r>
    </w:p>
    <w:p>
      <w:pPr>
        <w:pStyle w:val="ListBullet"/>
        <w:spacing w:after="20"/>
      </w:pPr>
      <w:r>
        <w:t>Rakhi reveal seen.</w:t>
      </w:r>
    </w:p>
    <w:p>
      <w:pPr>
        <w:pStyle w:val="ListBullet"/>
        <w:spacing w:after="20"/>
      </w:pPr>
      <w:r>
        <w:t>Greeting seen.</w:t>
      </w:r>
    </w:p>
    <w:p>
      <w:pPr>
        <w:pStyle w:val="ListBullet"/>
        <w:spacing w:after="20"/>
      </w:pPr>
      <w:r>
        <w:t>Anwesha name seen.</w:t>
      </w:r>
    </w:p>
    <w:p>
      <w:pPr>
        <w:pStyle w:val="ListBullet"/>
        <w:spacing w:after="20"/>
      </w:pPr>
      <w:r>
        <w:t>Personalized portrait seen.</w:t>
      </w:r>
    </w:p>
    <w:p>
      <w:pPr>
        <w:pStyle w:val="ListBullet"/>
        <w:spacing w:after="20"/>
      </w:pPr>
      <w:r>
        <w:t>Website acknowledged as specifically made for her.</w:t>
      </w:r>
    </w:p>
    <w:p>
      <w:pPr>
        <w:pStyle w:val="Heading1"/>
      </w:pPr>
      <w:r>
        <w:t>3. Scene 3: Why Is There a Website?</w:t>
      </w:r>
    </w:p>
    <w:p>
      <w:pPr>
        <w:pStyle w:val="SpecBody"/>
      </w:pPr>
      <w:r>
        <w:rPr>
          <w:b/>
          <w:color w:val="6E6675"/>
        </w:rPr>
        <w:t xml:space="preserve">SCENE ID: </w:t>
      </w:r>
      <w:r>
        <w:t>03_WHY_A_WEBSITE</w:t>
      </w:r>
    </w:p>
    <w:p>
      <w:pPr>
        <w:pStyle w:val="SpecBody"/>
      </w:pPr>
      <w:r>
        <w:rPr>
          <w:b/>
          <w:color w:val="6E6675"/>
        </w:rPr>
        <w:t xml:space="preserve">PURPOSE: </w:t>
      </w:r>
      <w:r>
        <w:t>Explain why a whole website exists and introduce the creator’s web-development learning as the reason for the overengineering.</w:t>
      </w:r>
    </w:p>
    <w:p>
      <w:pPr>
        <w:pStyle w:val="SpecBody"/>
      </w:pPr>
      <w:r>
        <w:rPr>
          <w:b/>
          <w:color w:val="6E6675"/>
        </w:rPr>
        <w:t xml:space="preserve">EMOTIONAL PROGRESSION: </w:t>
      </w:r>
      <w:r>
        <w:t>Wonder → curiosity → laughter → warmth</w:t>
      </w:r>
    </w:p>
    <w:p>
      <w:pPr>
        <w:pStyle w:val="Heading2"/>
      </w:pPr>
      <w:r>
        <w:t>Entry transition</w:t>
      </w:r>
    </w:p>
    <w:p>
      <w:pPr>
        <w:pStyle w:val="ListBullet"/>
        <w:spacing w:after="20"/>
      </w:pPr>
      <w:r>
        <w:t>Rakhi and portrait remain briefly.</w:t>
      </w:r>
    </w:p>
    <w:p>
      <w:pPr>
        <w:pStyle w:val="ListBullet"/>
        <w:spacing w:after="20"/>
      </w:pPr>
      <w:r>
        <w:t>Major decorative elements move into the background.</w:t>
      </w:r>
    </w:p>
    <w:p>
      <w:pPr>
        <w:pStyle w:val="ListBullet"/>
        <w:spacing w:after="20"/>
      </w:pPr>
      <w:r>
        <w:t>Title fades.</w:t>
      </w:r>
    </w:p>
    <w:p>
      <w:pPr>
        <w:pStyle w:val="ListBullet"/>
        <w:spacing w:after="20"/>
      </w:pPr>
      <w:r>
        <w:t>Visual world zooms/transforms toward a more personal space.</w:t>
      </w:r>
    </w:p>
    <w:p>
      <w:pPr>
        <w:pStyle w:val="ListBullet"/>
        <w:spacing w:after="20"/>
      </w:pPr>
      <w:r>
        <w:t>Music becomes softer/simpler.</w:t>
      </w:r>
    </w:p>
    <w:p>
      <w:pPr>
        <w:pStyle w:val="ListBullet"/>
        <w:spacing w:after="20"/>
      </w:pPr>
      <w:r>
        <w:t>Mood: the celebration pauses so the brother can talk.</w:t>
      </w:r>
    </w:p>
    <w:p>
      <w:pPr>
        <w:pStyle w:val="Heading2"/>
      </w:pPr>
      <w:r>
        <w:t>Opening question</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Okay... but why is there an entire website attached to a chocolate?</w:t>
              <w:br/>
            </w:r>
            <w:r>
              <w:rPr>
                <w:rFonts w:ascii="Aptos Mono" w:hAnsi="Aptos Mono"/>
                <w:color w:val="24202A"/>
                <w:sz w:val="17"/>
              </w:rPr>
              <w:br/>
            </w:r>
            <w:r>
              <w:rPr>
                <w:rFonts w:ascii="Aptos Mono" w:hAnsi="Aptos Mono"/>
                <w:color w:val="24202A"/>
                <w:sz w:val="17"/>
              </w:rPr>
              <w:t>Fair question. 😭</w:t>
            </w:r>
          </w:p>
        </w:tc>
      </w:tr>
    </w:tbl>
    <w:p>
      <w:pPr>
        <w:pStyle w:val="Heading2"/>
      </w:pPr>
      <w:r>
        <w:t>Explanation sequence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I could’ve just given you the chocolate.</w:t>
              <w:br/>
            </w:r>
            <w:r>
              <w:rPr>
                <w:rFonts w:ascii="Aptos Mono" w:hAnsi="Aptos Mono"/>
                <w:color w:val="24202A"/>
                <w:sz w:val="17"/>
              </w:rPr>
              <w:br/>
            </w:r>
            <w:r>
              <w:rPr>
                <w:rFonts w:ascii="Aptos Mono" w:hAnsi="Aptos Mono"/>
                <w:color w:val="24202A"/>
                <w:sz w:val="17"/>
              </w:rPr>
              <w:t>And written a normal note.</w:t>
              <w:br/>
            </w:r>
            <w:r>
              <w:rPr>
                <w:rFonts w:ascii="Aptos Mono" w:hAnsi="Aptos Mono"/>
                <w:color w:val="24202A"/>
                <w:sz w:val="17"/>
              </w:rPr>
              <w:br/>
            </w:r>
            <w:r>
              <w:rPr>
                <w:rFonts w:ascii="Aptos Mono" w:hAnsi="Aptos Mono"/>
                <w:color w:val="24202A"/>
                <w:sz w:val="17"/>
              </w:rPr>
              <w:t>That would’ve been completely normal.</w:t>
              <w:br/>
            </w:r>
            <w:r>
              <w:rPr>
                <w:rFonts w:ascii="Aptos Mono" w:hAnsi="Aptos Mono"/>
                <w:color w:val="24202A"/>
                <w:sz w:val="17"/>
              </w:rPr>
              <w:br/>
            </w:r>
            <w:r>
              <w:rPr>
                <w:rFonts w:ascii="Aptos Mono" w:hAnsi="Aptos Mono"/>
                <w:color w:val="24202A"/>
                <w:sz w:val="17"/>
              </w:rPr>
              <w:t>But apparently...</w:t>
              <w:br/>
            </w:r>
            <w:r>
              <w:rPr>
                <w:rFonts w:ascii="Aptos Mono" w:hAnsi="Aptos Mono"/>
                <w:color w:val="24202A"/>
                <w:sz w:val="17"/>
              </w:rPr>
              <w:br/>
            </w:r>
            <w:r>
              <w:rPr>
                <w:rFonts w:ascii="Aptos Mono" w:hAnsi="Aptos Mono"/>
                <w:color w:val="24202A"/>
                <w:sz w:val="17"/>
              </w:rPr>
              <w:t>I recently started learning web development.</w:t>
              <w:br/>
            </w:r>
            <w:r>
              <w:rPr>
                <w:rFonts w:ascii="Aptos Mono" w:hAnsi="Aptos Mono"/>
                <w:color w:val="24202A"/>
                <w:sz w:val="17"/>
              </w:rPr>
              <w:br/>
            </w:r>
            <w:r>
              <w:rPr>
                <w:rFonts w:ascii="Aptos Mono" w:hAnsi="Aptos Mono"/>
                <w:color w:val="24202A"/>
                <w:sz w:val="17"/>
              </w:rPr>
              <w:t>So naturally, my brain decided...</w:t>
              <w:br/>
            </w:r>
            <w:r>
              <w:rPr>
                <w:rFonts w:ascii="Aptos Mono" w:hAnsi="Aptos Mono"/>
                <w:color w:val="24202A"/>
                <w:sz w:val="17"/>
              </w:rPr>
              <w:br/>
            </w:r>
            <w:r>
              <w:rPr>
                <w:rFonts w:ascii="Aptos Mono" w:hAnsi="Aptos Mono"/>
                <w:color w:val="24202A"/>
                <w:sz w:val="17"/>
              </w:rPr>
              <w:t>“Let’s make her a whole damn website.”</w:t>
              <w:br/>
            </w:r>
            <w:r>
              <w:rPr>
                <w:rFonts w:ascii="Aptos Mono" w:hAnsi="Aptos Mono"/>
                <w:color w:val="24202A"/>
                <w:sz w:val="17"/>
              </w:rPr>
              <w:t>💀</w:t>
            </w:r>
          </w:p>
        </w:tc>
      </w:tr>
    </w:tbl>
    <w:p>
      <w:pPr>
        <w:pStyle w:val="Heading2"/>
      </w:pPr>
      <w:r>
        <w:t>Digital visual transformation</w:t>
      </w:r>
    </w:p>
    <w:p>
      <w:pPr>
        <w:pStyle w:val="ListBullet"/>
        <w:spacing w:after="20"/>
      </w:pPr>
      <w:r>
        <w:t>Optional/Recommended code-inspired visual layer during the web-development explanation.</w:t>
      </w:r>
    </w:p>
    <w:p>
      <w:pPr>
        <w:pStyle w:val="ListBullet"/>
        <w:spacing w:after="20"/>
      </w:pPr>
      <w:r>
        <w:t>Use floating HTML tags, CSS brackets, JavaScript symbols, code lines, cursor typing, browser motifs, or assembling UI elements.</w:t>
      </w:r>
    </w:p>
    <w:p>
      <w:pPr>
        <w:pStyle w:val="ListBullet"/>
        <w:spacing w:after="20"/>
      </w:pPr>
      <w:r>
        <w:t>This must remain stylized and artistic, never a programming tutorial.</w:t>
      </w:r>
    </w:p>
    <w:p>
      <w:pPr>
        <w:pStyle w:val="ListBullet"/>
        <w:spacing w:after="20"/>
      </w:pPr>
      <w:r>
        <w:t>Its narrative purpose is simply: Rakhi + web development = this nonsense happened.</w:t>
      </w:r>
    </w:p>
    <w:p>
      <w:pPr>
        <w:pStyle w:val="Heading2"/>
      </w:pPr>
      <w:r>
        <w:t>Personal commitment sequence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But honestly...</w:t>
              <w:br/>
            </w:r>
            <w:r>
              <w:rPr>
                <w:rFonts w:ascii="Aptos Mono" w:hAnsi="Aptos Mono"/>
                <w:color w:val="24202A"/>
                <w:sz w:val="17"/>
              </w:rPr>
              <w:br/>
            </w:r>
            <w:r>
              <w:rPr>
                <w:rFonts w:ascii="Aptos Mono" w:hAnsi="Aptos Mono"/>
                <w:color w:val="24202A"/>
                <w:sz w:val="17"/>
              </w:rPr>
              <w:t>I wanted to make something a little different for you.</w:t>
              <w:br/>
            </w:r>
            <w:r>
              <w:rPr>
                <w:rFonts w:ascii="Aptos Mono" w:hAnsi="Aptos Mono"/>
                <w:color w:val="24202A"/>
                <w:sz w:val="17"/>
              </w:rPr>
              <w:br/>
            </w:r>
            <w:r>
              <w:rPr>
                <w:rFonts w:ascii="Aptos Mono" w:hAnsi="Aptos Mono"/>
                <w:color w:val="24202A"/>
                <w:sz w:val="17"/>
              </w:rPr>
              <w:t>Something that isn’t just a message you read once and forget.</w:t>
              <w:br/>
            </w:r>
            <w:r>
              <w:rPr>
                <w:rFonts w:ascii="Aptos Mono" w:hAnsi="Aptos Mono"/>
                <w:color w:val="24202A"/>
                <w:sz w:val="17"/>
              </w:rPr>
              <w:br/>
            </w:r>
            <w:r>
              <w:rPr>
                <w:rFonts w:ascii="Aptos Mono" w:hAnsi="Aptos Mono"/>
                <w:color w:val="24202A"/>
                <w:sz w:val="17"/>
              </w:rPr>
              <w:t>Something you can come back to.</w:t>
            </w:r>
          </w:p>
        </w:tc>
      </w:tr>
    </w:tbl>
    <w:p>
      <w:pPr>
        <w:pStyle w:val="Heading2"/>
      </w:pPr>
      <w:r>
        <w:t>Optional portrait use</w:t>
      </w:r>
    </w:p>
    <w:p>
      <w:pPr>
        <w:pStyle w:val="ListBullet"/>
        <w:spacing w:after="20"/>
      </w:pPr>
      <w:r>
        <w:t>A second stylized Anwesha image may appear in a more casual framing.</w:t>
      </w:r>
    </w:p>
    <w:p>
      <w:pPr>
        <w:pStyle w:val="ListBullet"/>
        <w:spacing w:after="20"/>
      </w:pPr>
      <w:r>
        <w:t>Possible floating frame, reaction bubble, or decorative interaction.</w:t>
      </w:r>
    </w:p>
    <w:p>
      <w:pPr>
        <w:pStyle w:val="ListBullet"/>
        <w:spacing w:after="20"/>
      </w:pPr>
      <w:r>
        <w:t>Optional fictional reaction: “This idiot actually did it.” 😭</w:t>
      </w:r>
    </w:p>
    <w:p>
      <w:pPr>
        <w:pStyle w:val="ListBullet"/>
        <w:spacing w:after="20"/>
      </w:pPr>
      <w:r>
        <w:t>Do not attribute fictional dialogue as a real quote from Anwesha.</w:t>
      </w:r>
    </w:p>
    <w:p>
      <w:pPr>
        <w:pStyle w:val="Heading2"/>
      </w:pPr>
      <w:r>
        <w:t>Actual reason</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Jokes apart...</w:t>
              <w:br/>
            </w:r>
            <w:r>
              <w:rPr>
                <w:rFonts w:ascii="Aptos Mono" w:hAnsi="Aptos Mono"/>
                <w:color w:val="24202A"/>
                <w:sz w:val="17"/>
              </w:rPr>
              <w:br/>
            </w:r>
            <w:r>
              <w:rPr>
                <w:rFonts w:ascii="Aptos Mono" w:hAnsi="Aptos Mono"/>
                <w:color w:val="24202A"/>
                <w:sz w:val="17"/>
              </w:rPr>
              <w:t>You are my sister.</w:t>
              <w:br/>
            </w:r>
            <w:r>
              <w:rPr>
                <w:rFonts w:ascii="Aptos Mono" w:hAnsi="Aptos Mono"/>
                <w:color w:val="24202A"/>
                <w:sz w:val="17"/>
              </w:rPr>
              <w:br/>
            </w:r>
            <w:r>
              <w:rPr>
                <w:rFonts w:ascii="Aptos Mono" w:hAnsi="Aptos Mono"/>
                <w:color w:val="24202A"/>
                <w:sz w:val="17"/>
              </w:rPr>
              <w:t>And I wanted this Rakhi to be a little more memorable.</w:t>
            </w:r>
          </w:p>
        </w:tc>
      </w:tr>
    </w:tbl>
    <w:p>
      <w:pPr>
        <w:pStyle w:val="Heading2"/>
      </w:pPr>
      <w:r>
        <w:t>Optional “evidence” interaction</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WANT TO SEE THE EVIDENCE? 👀</w:t>
              <w:br/>
            </w:r>
            <w:r>
              <w:rPr>
                <w:rFonts w:ascii="Aptos Mono" w:hAnsi="Aptos Mono"/>
                <w:color w:val="24202A"/>
                <w:sz w:val="17"/>
              </w:rPr>
              <w:br/>
            </w:r>
            <w:r>
              <w:rPr>
                <w:rFonts w:ascii="Aptos Mono" w:hAnsi="Aptos Mono"/>
                <w:color w:val="24202A"/>
                <w:sz w:val="17"/>
              </w:rPr>
              <w:t>Normal brother:</w:t>
              <w:br/>
            </w:r>
            <w:r>
              <w:rPr>
                <w:rFonts w:ascii="Aptos Mono" w:hAnsi="Aptos Mono"/>
                <w:color w:val="24202A"/>
                <w:sz w:val="17"/>
              </w:rPr>
              <w:t>Buys chocolate ✓</w:t>
              <w:br/>
            </w:r>
            <w:r>
              <w:rPr>
                <w:rFonts w:ascii="Aptos Mono" w:hAnsi="Aptos Mono"/>
                <w:color w:val="24202A"/>
                <w:sz w:val="17"/>
              </w:rPr>
              <w:br/>
            </w:r>
            <w:r>
              <w:rPr>
                <w:rFonts w:ascii="Aptos Mono" w:hAnsi="Aptos Mono"/>
                <w:color w:val="24202A"/>
                <w:sz w:val="17"/>
              </w:rPr>
              <w:t>Me:</w:t>
              <w:br/>
            </w:r>
            <w:r>
              <w:rPr>
                <w:rFonts w:ascii="Aptos Mono" w:hAnsi="Aptos Mono"/>
                <w:color w:val="24202A"/>
                <w:sz w:val="17"/>
              </w:rPr>
              <w:t>Buys chocolate ✓</w:t>
              <w:br/>
            </w:r>
            <w:r>
              <w:rPr>
                <w:rFonts w:ascii="Aptos Mono" w:hAnsi="Aptos Mono"/>
                <w:color w:val="24202A"/>
                <w:sz w:val="17"/>
              </w:rPr>
              <w:t>Overthinks gift ✓</w:t>
              <w:br/>
            </w:r>
            <w:r>
              <w:rPr>
                <w:rFonts w:ascii="Aptos Mono" w:hAnsi="Aptos Mono"/>
                <w:color w:val="24202A"/>
                <w:sz w:val="17"/>
              </w:rPr>
              <w:t>Makes website ✓</w:t>
              <w:br/>
            </w:r>
            <w:r>
              <w:rPr>
                <w:rFonts w:ascii="Aptos Mono" w:hAnsi="Aptos Mono"/>
                <w:color w:val="24202A"/>
                <w:sz w:val="17"/>
              </w:rPr>
              <w:t>Loses sleep ✓</w:t>
              <w:br/>
            </w:r>
            <w:r>
              <w:rPr>
                <w:rFonts w:ascii="Aptos Mono" w:hAnsi="Aptos Mono"/>
                <w:color w:val="24202A"/>
                <w:sz w:val="17"/>
              </w:rPr>
              <w:t>Questions life choices ✓</w:t>
              <w:br/>
            </w:r>
            <w:r>
              <w:rPr>
                <w:rFonts w:ascii="Aptos Mono" w:hAnsi="Aptos Mono"/>
                <w:color w:val="24202A"/>
                <w:sz w:val="17"/>
              </w:rPr>
              <w:br/>
            </w:r>
            <w:r>
              <w:rPr>
                <w:rFonts w:ascii="Aptos Mono" w:hAnsi="Aptos Mono"/>
                <w:color w:val="24202A"/>
                <w:sz w:val="17"/>
              </w:rPr>
              <w:t>Worth it. Probably.</w:t>
              <w:br/>
            </w:r>
            <w:r>
              <w:rPr>
                <w:rFonts w:ascii="Aptos Mono" w:hAnsi="Aptos Mono"/>
                <w:color w:val="24202A"/>
                <w:sz w:val="17"/>
              </w:rPr>
              <w:t>😭</w:t>
            </w:r>
          </w:p>
        </w:tc>
      </w:tr>
    </w:tbl>
    <w:p>
      <w:pPr>
        <w:pStyle w:val="Heading2"/>
      </w:pPr>
      <w:r>
        <w:t>Primary CTA</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SO... WHAT DID I GET YOU? → 🍫</w:t>
            </w:r>
          </w:p>
        </w:tc>
      </w:tr>
    </w:tbl>
    <w:p>
      <w:pPr>
        <w:pStyle w:val="Heading2"/>
      </w:pPr>
      <w:r>
        <w:t>Exit transition</w:t>
      </w:r>
    </w:p>
    <w:p>
      <w:pPr>
        <w:pStyle w:val="ListBullet"/>
        <w:spacing w:after="20"/>
      </w:pPr>
      <w:r>
        <w:t>Digital/web elements disappear.</w:t>
      </w:r>
    </w:p>
    <w:p>
      <w:pPr>
        <w:pStyle w:val="ListBullet"/>
        <w:spacing w:after="20"/>
      </w:pPr>
      <w:r>
        <w:t>Visual world returns to personal/festive direction.</w:t>
      </w:r>
    </w:p>
    <w:p>
      <w:pPr>
        <w:pStyle w:val="ListBullet"/>
        <w:spacing w:after="20"/>
      </w:pPr>
      <w:r>
        <w:t>Small chocolate-related visual clue enters.</w:t>
      </w:r>
    </w:p>
    <w:p>
      <w:pPr>
        <w:pStyle w:val="ListBullet"/>
        <w:spacing w:after="20"/>
      </w:pPr>
      <w:r>
        <w:t>Music can become playful again.</w:t>
      </w:r>
    </w:p>
    <w:p>
      <w:pPr>
        <w:pStyle w:val="ListBullet"/>
        <w:spacing w:after="20"/>
      </w:pPr>
      <w:r>
        <w:t>Scene 4 begins.</w:t>
      </w:r>
    </w:p>
    <w:p>
      <w:pPr>
        <w:pStyle w:val="Heading2"/>
      </w:pPr>
      <w:r>
        <w:t>Completion condition</w:t>
      </w:r>
    </w:p>
    <w:p>
      <w:pPr>
        <w:pStyle w:val="ListBullet"/>
        <w:spacing w:after="20"/>
      </w:pPr>
      <w:r>
        <w:t>User understands why the site exists.</w:t>
      </w:r>
    </w:p>
    <w:p>
      <w:pPr>
        <w:pStyle w:val="ListBullet"/>
        <w:spacing w:after="20"/>
      </w:pPr>
      <w:r>
        <w:t>User knows the creator intentionally made something different.</w:t>
      </w:r>
    </w:p>
    <w:p>
      <w:pPr>
        <w:pStyle w:val="ListBullet"/>
        <w:spacing w:after="20"/>
      </w:pPr>
      <w:r>
        <w:t>Physical gift is clearly still waiting.</w:t>
      </w:r>
    </w:p>
    <w:p>
      <w:pPr>
        <w:pStyle w:val="Heading1"/>
      </w:pPr>
      <w:r>
        <w:t>4. Scene 4: The Gift</w:t>
      </w:r>
    </w:p>
    <w:p>
      <w:pPr>
        <w:pStyle w:val="SpecBody"/>
      </w:pPr>
      <w:r>
        <w:rPr>
          <w:b/>
          <w:color w:val="6E6675"/>
        </w:rPr>
        <w:t xml:space="preserve">SCENE ID: </w:t>
      </w:r>
      <w:r>
        <w:t>04_THE_GIFT</w:t>
      </w:r>
    </w:p>
    <w:p>
      <w:pPr>
        <w:pStyle w:val="SpecBody"/>
      </w:pPr>
      <w:r>
        <w:rPr>
          <w:b/>
          <w:color w:val="6E6675"/>
        </w:rPr>
        <w:t xml:space="preserve">PURPOSE: </w:t>
      </w:r>
      <w:r>
        <w:t>Connect the digital experience to the physical KitKat and explain the deliberate thought behind choosing it.</w:t>
      </w:r>
    </w:p>
    <w:p>
      <w:pPr>
        <w:pStyle w:val="SpecBody"/>
      </w:pPr>
      <w:r>
        <w:rPr>
          <w:b/>
          <w:color w:val="6E6675"/>
        </w:rPr>
        <w:t xml:space="preserve">EMOTIONAL PROGRESSION: </w:t>
      </w:r>
      <w:r>
        <w:t>Curiosity → recognition → laughter → appreciation → warmth</w:t>
      </w:r>
    </w:p>
    <w:p>
      <w:pPr>
        <w:pStyle w:val="Heading2"/>
      </w:pPr>
      <w:r>
        <w:t>Entry transition</w:t>
      </w:r>
    </w:p>
    <w:p>
      <w:pPr>
        <w:pStyle w:val="ListBullet"/>
        <w:spacing w:after="20"/>
      </w:pPr>
      <w:r>
        <w:t>Code fragments fade.</w:t>
      </w:r>
    </w:p>
    <w:p>
      <w:pPr>
        <w:pStyle w:val="ListBullet"/>
        <w:spacing w:after="20"/>
      </w:pPr>
      <w:r>
        <w:t>Environment becomes cleaner.</w:t>
      </w:r>
    </w:p>
    <w:p>
      <w:pPr>
        <w:pStyle w:val="ListBullet"/>
        <w:spacing w:after="20"/>
      </w:pPr>
      <w:r>
        <w:t>A small glowing object/silhouette appears.</w:t>
      </w:r>
    </w:p>
    <w:p>
      <w:pPr>
        <w:pStyle w:val="ListBullet"/>
        <w:spacing w:after="20"/>
      </w:pPr>
      <w:r>
        <w:t>Object rotates or approaches.</w:t>
      </w:r>
    </w:p>
    <w:p>
      <w:pPr>
        <w:pStyle w:val="ListBullet"/>
        <w:spacing w:after="20"/>
      </w:pPr>
      <w:r>
        <w:t>Text calls attention to the physical gift.</w:t>
      </w:r>
    </w:p>
    <w:p>
      <w:pPr>
        <w:pStyle w:val="Heading2"/>
      </w:pPr>
      <w:r>
        <w:t>Handoff setup</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You might have noticed something sitting beside you. 👀</w:t>
              <w:br/>
            </w:r>
            <w:r>
              <w:rPr>
                <w:rFonts w:ascii="Aptos Mono" w:hAnsi="Aptos Mono"/>
                <w:color w:val="24202A"/>
                <w:sz w:val="17"/>
              </w:rPr>
              <w:br/>
            </w:r>
            <w:r>
              <w:rPr>
                <w:rFonts w:ascii="Aptos Mono" w:hAnsi="Aptos Mono"/>
                <w:color w:val="24202A"/>
                <w:sz w:val="17"/>
              </w:rPr>
              <w:t>Yes. THAT.</w:t>
            </w:r>
          </w:p>
        </w:tc>
      </w:tr>
    </w:tbl>
    <w:p>
      <w:pPr>
        <w:pStyle w:val="Heading2"/>
      </w:pPr>
      <w:r>
        <w:t>Gift reveal</w:t>
      </w:r>
    </w:p>
    <w:p>
      <w:pPr>
        <w:pStyle w:val="ListBullet"/>
        <w:spacing w:after="20"/>
      </w:pPr>
      <w:r>
        <w:t>Stylized animated version of KitKat Rich.</w:t>
      </w:r>
    </w:p>
    <w:p>
      <w:pPr>
        <w:pStyle w:val="ListBullet"/>
        <w:spacing w:after="20"/>
      </w:pPr>
      <w:r>
        <w:t>Wrapped silhouette appears.</w:t>
      </w:r>
    </w:p>
    <w:p>
      <w:pPr>
        <w:pStyle w:val="ListBullet"/>
        <w:spacing w:after="20"/>
      </w:pPr>
      <w:r>
        <w:t>Light traces outline.</w:t>
      </w:r>
    </w:p>
    <w:p>
      <w:pPr>
        <w:pStyle w:val="ListBullet"/>
        <w:spacing w:after="20"/>
      </w:pPr>
      <w:r>
        <w:t>Package rotates/settles.</w:t>
      </w:r>
    </w:p>
    <w:p>
      <w:pPr>
        <w:pStyle w:val="ListBullet"/>
        <w:spacing w:after="20"/>
      </w:pPr>
      <w:r>
        <w:t>Decorative particles burst.</w:t>
      </w:r>
    </w:p>
    <w:p>
      <w:pPr>
        <w:pStyle w:val="ListBullet"/>
        <w:spacing w:after="20"/>
      </w:pPr>
      <w:r>
        <w:t>Reveal text: “YOUR OFFICIAL RAKHI GIFT 🍫” followed by “KitKat Rich.”</w:t>
      </w:r>
    </w:p>
    <w:p>
      <w:pPr>
        <w:pStyle w:val="ListBullet"/>
        <w:spacing w:after="20"/>
      </w:pPr>
      <w:r>
        <w:t>Keep it playful, not like a product advertisement.</w:t>
      </w:r>
    </w:p>
    <w:p>
      <w:pPr>
        <w:pStyle w:val="Heading2"/>
      </w:pPr>
      <w:r>
        <w:t>Chocolate selection story</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Now, before you think I randomly picked a chocolate...</w:t>
              <w:br/>
            </w:r>
            <w:r>
              <w:rPr>
                <w:rFonts w:ascii="Aptos Mono" w:hAnsi="Aptos Mono"/>
                <w:color w:val="24202A"/>
                <w:sz w:val="17"/>
              </w:rPr>
              <w:br/>
            </w:r>
            <w:r>
              <w:rPr>
                <w:rFonts w:ascii="Aptos Mono" w:hAnsi="Aptos Mono"/>
                <w:color w:val="24202A"/>
                <w:sz w:val="17"/>
              </w:rPr>
              <w:t>No.</w:t>
              <w:br/>
            </w:r>
            <w:r>
              <w:rPr>
                <w:rFonts w:ascii="Aptos Mono" w:hAnsi="Aptos Mono"/>
                <w:color w:val="24202A"/>
                <w:sz w:val="17"/>
              </w:rPr>
              <w:br/>
            </w:r>
            <w:r>
              <w:rPr>
                <w:rFonts w:ascii="Aptos Mono" w:hAnsi="Aptos Mono"/>
                <w:color w:val="24202A"/>
                <w:sz w:val="17"/>
              </w:rPr>
              <w:t>There was research involved.</w:t>
              <w:br/>
            </w:r>
            <w:r>
              <w:rPr>
                <w:rFonts w:ascii="Aptos Mono" w:hAnsi="Aptos Mono"/>
                <w:color w:val="24202A"/>
                <w:sz w:val="17"/>
              </w:rPr>
              <w:t>😭</w:t>
              <w:br/>
            </w:r>
            <w:r>
              <w:rPr>
                <w:rFonts w:ascii="Aptos Mono" w:hAnsi="Aptos Mono"/>
                <w:color w:val="24202A"/>
                <w:sz w:val="17"/>
              </w:rPr>
              <w:br/>
            </w:r>
            <w:r>
              <w:rPr>
                <w:rFonts w:ascii="Aptos Mono" w:hAnsi="Aptos Mono"/>
                <w:color w:val="24202A"/>
                <w:sz w:val="17"/>
              </w:rPr>
              <w:t>Question 1: What does Anwesha like?</w:t>
              <w:br/>
            </w:r>
            <w:r>
              <w:rPr>
                <w:rFonts w:ascii="Aptos Mono" w:hAnsi="Aptos Mono"/>
                <w:color w:val="24202A"/>
                <w:sz w:val="17"/>
              </w:rPr>
              <w:t>Question 2: What should I get her?</w:t>
              <w:br/>
            </w:r>
            <w:r>
              <w:rPr>
                <w:rFonts w:ascii="Aptos Mono" w:hAnsi="Aptos Mono"/>
                <w:color w:val="24202A"/>
                <w:sz w:val="17"/>
              </w:rPr>
              <w:t>Question 3: What won’t be too sweet? 👀</w:t>
              <w:br/>
            </w:r>
            <w:r>
              <w:rPr>
                <w:rFonts w:ascii="Aptos Mono" w:hAnsi="Aptos Mono"/>
                <w:color w:val="24202A"/>
                <w:sz w:val="17"/>
              </w:rPr>
              <w:br/>
            </w:r>
            <w:r>
              <w:rPr>
                <w:rFonts w:ascii="Aptos Mono" w:hAnsi="Aptos Mono"/>
                <w:color w:val="24202A"/>
                <w:sz w:val="17"/>
              </w:rPr>
              <w:t>After extremely serious and completely unnecessary research...</w:t>
              <w:br/>
            </w:r>
            <w:r>
              <w:rPr>
                <w:rFonts w:ascii="Aptos Mono" w:hAnsi="Aptos Mono"/>
                <w:color w:val="24202A"/>
                <w:sz w:val="17"/>
              </w:rPr>
              <w:br/>
            </w:r>
            <w:r>
              <w:rPr>
                <w:rFonts w:ascii="Aptos Mono" w:hAnsi="Aptos Mono"/>
                <w:color w:val="24202A"/>
                <w:sz w:val="17"/>
              </w:rPr>
              <w:t>KitKat Rich won. 🏆</w:t>
            </w:r>
          </w:p>
        </w:tc>
      </w:tr>
    </w:tbl>
    <w:p>
      <w:pPr>
        <w:pStyle w:val="Heading2"/>
      </w:pPr>
      <w:r>
        <w:t>Chocolate Research Report</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RAKHI GIFT SELECTION REPORT</w:t>
              <w:br/>
            </w:r>
            <w:r>
              <w:rPr>
                <w:rFonts w:ascii="Aptos Mono" w:hAnsi="Aptos Mono"/>
                <w:color w:val="24202A"/>
                <w:sz w:val="17"/>
              </w:rPr>
              <w:t>━━━━━━━━━━━━━━━━━━━━</w:t>
              <w:br/>
            </w:r>
            <w:r>
              <w:rPr>
                <w:rFonts w:ascii="Aptos Mono" w:hAnsi="Aptos Mono"/>
                <w:color w:val="24202A"/>
                <w:sz w:val="17"/>
              </w:rPr>
              <w:br/>
            </w:r>
            <w:r>
              <w:rPr>
                <w:rFonts w:ascii="Aptos Mono" w:hAnsi="Aptos Mono"/>
                <w:color w:val="24202A"/>
                <w:sz w:val="17"/>
              </w:rPr>
              <w:t>Subject:</w:t>
              <w:br/>
            </w:r>
            <w:r>
              <w:rPr>
                <w:rFonts w:ascii="Aptos Mono" w:hAnsi="Aptos Mono"/>
                <w:color w:val="24202A"/>
                <w:sz w:val="17"/>
              </w:rPr>
              <w:t>Anwesha</w:t>
              <w:br/>
            </w:r>
            <w:r>
              <w:rPr>
                <w:rFonts w:ascii="Aptos Mono" w:hAnsi="Aptos Mono"/>
                <w:color w:val="24202A"/>
                <w:sz w:val="17"/>
              </w:rPr>
              <w:br/>
            </w:r>
            <w:r>
              <w:rPr>
                <w:rFonts w:ascii="Aptos Mono" w:hAnsi="Aptos Mono"/>
                <w:color w:val="24202A"/>
                <w:sz w:val="17"/>
              </w:rPr>
              <w:t>Primary Requirements:</w:t>
              <w:br/>
            </w:r>
            <w:r>
              <w:rPr>
                <w:rFonts w:ascii="Aptos Mono" w:hAnsi="Aptos Mono"/>
                <w:color w:val="24202A"/>
                <w:sz w:val="17"/>
              </w:rPr>
              <w:t>✓ Must be chocolate</w:t>
              <w:br/>
            </w:r>
            <w:r>
              <w:rPr>
                <w:rFonts w:ascii="Aptos Mono" w:hAnsi="Aptos Mono"/>
                <w:color w:val="24202A"/>
                <w:sz w:val="17"/>
              </w:rPr>
              <w:t>✓ Must taste good</w:t>
              <w:br/>
            </w:r>
            <w:r>
              <w:rPr>
                <w:rFonts w:ascii="Aptos Mono" w:hAnsi="Aptos Mono"/>
                <w:color w:val="24202A"/>
                <w:sz w:val="17"/>
              </w:rPr>
              <w:t>✓ Must not be overly sweet</w:t>
              <w:br/>
            </w:r>
            <w:r>
              <w:rPr>
                <w:rFonts w:ascii="Aptos Mono" w:hAnsi="Aptos Mono"/>
                <w:color w:val="24202A"/>
                <w:sz w:val="17"/>
              </w:rPr>
              <w:br/>
            </w:r>
            <w:r>
              <w:rPr>
                <w:rFonts w:ascii="Aptos Mono" w:hAnsi="Aptos Mono"/>
                <w:color w:val="24202A"/>
                <w:sz w:val="17"/>
              </w:rPr>
              <w:t>Candidates Analysed:</w:t>
              <w:br/>
            </w:r>
            <w:r>
              <w:rPr>
                <w:rFonts w:ascii="Aptos Mono" w:hAnsi="Aptos Mono"/>
                <w:color w:val="24202A"/>
                <w:sz w:val="17"/>
              </w:rPr>
              <w:t>Multiple options considered 🤔</w:t>
              <w:br/>
            </w:r>
            <w:r>
              <w:rPr>
                <w:rFonts w:ascii="Aptos Mono" w:hAnsi="Aptos Mono"/>
                <w:color w:val="24202A"/>
                <w:sz w:val="17"/>
              </w:rPr>
              <w:t>Several rejected ❌</w:t>
              <w:br/>
            </w:r>
            <w:r>
              <w:rPr>
                <w:rFonts w:ascii="Aptos Mono" w:hAnsi="Aptos Mono"/>
                <w:color w:val="24202A"/>
                <w:sz w:val="17"/>
              </w:rPr>
              <w:t>One survived 🏆</w:t>
              <w:br/>
            </w:r>
            <w:r>
              <w:rPr>
                <w:rFonts w:ascii="Aptos Mono" w:hAnsi="Aptos Mono"/>
                <w:color w:val="24202A"/>
                <w:sz w:val="17"/>
              </w:rPr>
              <w:br/>
            </w:r>
            <w:r>
              <w:rPr>
                <w:rFonts w:ascii="Aptos Mono" w:hAnsi="Aptos Mono"/>
                <w:color w:val="24202A"/>
                <w:sz w:val="17"/>
              </w:rPr>
              <w:t>Final Selection:</w:t>
              <w:br/>
            </w:r>
            <w:r>
              <w:rPr>
                <w:rFonts w:ascii="Aptos Mono" w:hAnsi="Aptos Mono"/>
                <w:color w:val="24202A"/>
                <w:sz w:val="17"/>
              </w:rPr>
              <w:t>KITKAT RICH 🍫</w:t>
              <w:br/>
            </w:r>
            <w:r>
              <w:rPr>
                <w:rFonts w:ascii="Aptos Mono" w:hAnsi="Aptos Mono"/>
                <w:color w:val="24202A"/>
                <w:sz w:val="17"/>
              </w:rPr>
              <w:br/>
            </w:r>
            <w:r>
              <w:rPr>
                <w:rFonts w:ascii="Aptos Mono" w:hAnsi="Aptos Mono"/>
                <w:color w:val="24202A"/>
                <w:sz w:val="17"/>
              </w:rPr>
              <w:t>Research Team:</w:t>
              <w:br/>
            </w:r>
            <w:r>
              <w:rPr>
                <w:rFonts w:ascii="Aptos Mono" w:hAnsi="Aptos Mono"/>
                <w:color w:val="24202A"/>
                <w:sz w:val="17"/>
              </w:rPr>
              <w:t>Diganta</w:t>
              <w:br/>
            </w:r>
            <w:r>
              <w:rPr>
                <w:rFonts w:ascii="Aptos Mono" w:hAnsi="Aptos Mono"/>
                <w:color w:val="24202A"/>
                <w:sz w:val="17"/>
              </w:rPr>
              <w:t>Professional Overthinker &amp; Lead Researcher</w:t>
              <w:br/>
            </w:r>
            <w:r>
              <w:rPr>
                <w:rFonts w:ascii="Aptos Mono" w:hAnsi="Aptos Mono"/>
                <w:color w:val="24202A"/>
                <w:sz w:val="17"/>
              </w:rPr>
              <w:br/>
            </w:r>
            <w:r>
              <w:rPr>
                <w:rFonts w:ascii="Aptos Mono" w:hAnsi="Aptos Mono"/>
                <w:color w:val="24202A"/>
                <w:sz w:val="17"/>
              </w:rPr>
              <w:t>Monojit</w:t>
              <w:br/>
            </w:r>
            <w:r>
              <w:rPr>
                <w:rFonts w:ascii="Aptos Mono" w:hAnsi="Aptos Mono"/>
                <w:color w:val="24202A"/>
                <w:sz w:val="17"/>
              </w:rPr>
              <w:t>Chocolate Selection Consultant</w:t>
              <w:br/>
            </w:r>
            <w:r>
              <w:rPr>
                <w:rFonts w:ascii="Aptos Mono" w:hAnsi="Aptos Mono"/>
                <w:color w:val="24202A"/>
                <w:sz w:val="17"/>
              </w:rPr>
              <w:t>Best Friend &amp; Anwesha’s Boyfriend</w:t>
              <w:br/>
            </w:r>
            <w:r>
              <w:rPr>
                <w:rFonts w:ascii="Aptos Mono" w:hAnsi="Aptos Mono"/>
                <w:color w:val="24202A"/>
                <w:sz w:val="17"/>
              </w:rPr>
              <w:br/>
            </w:r>
            <w:r>
              <w:rPr>
                <w:rFonts w:ascii="Aptos Mono" w:hAnsi="Aptos Mono"/>
                <w:color w:val="24202A"/>
                <w:sz w:val="17"/>
              </w:rPr>
              <w:t>━━━━━━━━━━━━━━━━━━━━</w:t>
              <w:br/>
            </w:r>
            <w:r>
              <w:rPr>
                <w:rFonts w:ascii="Aptos Mono" w:hAnsi="Aptos Mono"/>
                <w:color w:val="24202A"/>
                <w:sz w:val="17"/>
              </w:rPr>
              <w:br/>
            </w:r>
            <w:r>
              <w:rPr>
                <w:rFonts w:ascii="Aptos Mono" w:hAnsi="Aptos Mono"/>
                <w:color w:val="24202A"/>
                <w:sz w:val="17"/>
              </w:rPr>
              <w:t>Final Verdict:</w:t>
              <w:br/>
            </w:r>
            <w:r>
              <w:rPr>
                <w:rFonts w:ascii="Aptos Mono" w:hAnsi="Aptos Mono"/>
                <w:color w:val="24202A"/>
                <w:sz w:val="17"/>
              </w:rPr>
              <w:t>Approved for Rakhi Delivery 🧿</w:t>
              <w:br/>
            </w:r>
            <w:r>
              <w:rPr>
                <w:rFonts w:ascii="Aptos Mono" w:hAnsi="Aptos Mono"/>
                <w:color w:val="24202A"/>
                <w:sz w:val="17"/>
              </w:rPr>
              <w:br/>
            </w:r>
            <w:r>
              <w:rPr>
                <w:rFonts w:ascii="Aptos Mono" w:hAnsi="Aptos Mono"/>
                <w:color w:val="24202A"/>
                <w:sz w:val="17"/>
              </w:rPr>
              <w:t>Optional final line:</w:t>
              <w:br/>
            </w:r>
            <w:r>
              <w:rPr>
                <w:rFonts w:ascii="Aptos Mono" w:hAnsi="Aptos Mono"/>
                <w:color w:val="24202A"/>
                <w:sz w:val="17"/>
              </w:rPr>
              <w:t>Special thanks to Monojit for preventing me from</w:t>
              <w:br/>
            </w:r>
            <w:r>
              <w:rPr>
                <w:rFonts w:ascii="Aptos Mono" w:hAnsi="Aptos Mono"/>
                <w:color w:val="24202A"/>
                <w:sz w:val="17"/>
              </w:rPr>
              <w:t>making a questionable chocolate decision. 😭</w:t>
            </w:r>
          </w:p>
        </w:tc>
      </w:tr>
    </w:tbl>
    <w:p>
      <w:pPr>
        <w:pStyle w:val="Heading2"/>
      </w:pPr>
      <w:r>
        <w:t>Real-value moment</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Okay, jokes aside...</w:t>
              <w:br/>
            </w:r>
            <w:r>
              <w:rPr>
                <w:rFonts w:ascii="Aptos Mono" w:hAnsi="Aptos Mono"/>
                <w:color w:val="24202A"/>
                <w:sz w:val="17"/>
              </w:rPr>
              <w:br/>
            </w:r>
            <w:r>
              <w:rPr>
                <w:rFonts w:ascii="Aptos Mono" w:hAnsi="Aptos Mono"/>
                <w:color w:val="24202A"/>
                <w:sz w:val="17"/>
              </w:rPr>
              <w:t>It’s just a chocolate.</w:t>
              <w:br/>
            </w:r>
            <w:r>
              <w:rPr>
                <w:rFonts w:ascii="Aptos Mono" w:hAnsi="Aptos Mono"/>
                <w:color w:val="24202A"/>
                <w:sz w:val="17"/>
              </w:rPr>
              <w:br/>
            </w:r>
            <w:r>
              <w:rPr>
                <w:rFonts w:ascii="Aptos Mono" w:hAnsi="Aptos Mono"/>
                <w:color w:val="24202A"/>
                <w:sz w:val="17"/>
              </w:rPr>
              <w:t>But I didn’t want to just randomly hand you something.</w:t>
              <w:br/>
            </w:r>
            <w:r>
              <w:rPr>
                <w:rFonts w:ascii="Aptos Mono" w:hAnsi="Aptos Mono"/>
                <w:color w:val="24202A"/>
                <w:sz w:val="17"/>
              </w:rPr>
              <w:br/>
            </w:r>
            <w:r>
              <w:rPr>
                <w:rFonts w:ascii="Aptos Mono" w:hAnsi="Aptos Mono"/>
                <w:color w:val="24202A"/>
                <w:sz w:val="17"/>
              </w:rPr>
              <w:t>I wanted to choose it for you.</w:t>
              <w:br/>
            </w:r>
            <w:r>
              <w:rPr>
                <w:rFonts w:ascii="Aptos Mono" w:hAnsi="Aptos Mono"/>
                <w:color w:val="24202A"/>
                <w:sz w:val="17"/>
              </w:rPr>
              <w:br/>
            </w:r>
            <w:r>
              <w:rPr>
                <w:rFonts w:ascii="Aptos Mono" w:hAnsi="Aptos Mono"/>
                <w:color w:val="24202A"/>
                <w:sz w:val="17"/>
              </w:rPr>
              <w:t>So yes, I walked to the store, stood there like an idiot thinking about chocolates...</w:t>
              <w:br/>
            </w:r>
            <w:r>
              <w:rPr>
                <w:rFonts w:ascii="Aptos Mono" w:hAnsi="Aptos Mono"/>
                <w:color w:val="24202A"/>
                <w:sz w:val="17"/>
              </w:rPr>
              <w:br/>
            </w:r>
            <w:r>
              <w:rPr>
                <w:rFonts w:ascii="Aptos Mono" w:hAnsi="Aptos Mono"/>
                <w:color w:val="24202A"/>
                <w:sz w:val="17"/>
              </w:rPr>
              <w:t>...and somehow this became a whole website too.</w:t>
              <w:br/>
            </w:r>
            <w:r>
              <w:rPr>
                <w:rFonts w:ascii="Aptos Mono" w:hAnsi="Aptos Mono"/>
                <w:color w:val="24202A"/>
                <w:sz w:val="17"/>
              </w:rPr>
              <w:t>😭</w:t>
            </w:r>
          </w:p>
        </w:tc>
      </w:tr>
    </w:tbl>
    <w:p>
      <w:pPr>
        <w:pStyle w:val="Heading2"/>
      </w:pPr>
      <w:r>
        <w:t>Optional animated memory object</w:t>
      </w:r>
    </w:p>
    <w:p>
      <w:pPr>
        <w:pStyle w:val="ListBullet"/>
        <w:spacing w:after="20"/>
      </w:pPr>
      <w:r>
        <w:t>Animated Diganta begins walking.</w:t>
      </w:r>
    </w:p>
    <w:p>
      <w:pPr>
        <w:pStyle w:val="ListBullet"/>
        <w:spacing w:after="20"/>
      </w:pPr>
      <w:r>
        <w:t>Store icon appears.</w:t>
      </w:r>
    </w:p>
    <w:p>
      <w:pPr>
        <w:pStyle w:val="ListBullet"/>
        <w:spacing w:after="20"/>
      </w:pPr>
      <w:r>
        <w:t>Chocolate choices appear.</w:t>
      </w:r>
    </w:p>
    <w:p>
      <w:pPr>
        <w:pStyle w:val="ListBullet"/>
        <w:spacing w:after="20"/>
      </w:pPr>
      <w:r>
        <w:t>Diganta thinks.</w:t>
      </w:r>
    </w:p>
    <w:p>
      <w:pPr>
        <w:pStyle w:val="ListBullet"/>
        <w:spacing w:after="20"/>
      </w:pPr>
      <w:r>
        <w:t>Options rejected.</w:t>
      </w:r>
    </w:p>
    <w:p>
      <w:pPr>
        <w:pStyle w:val="ListBullet"/>
        <w:spacing w:after="20"/>
      </w:pPr>
      <w:r>
        <w:t>KitKat Rich selected.</w:t>
      </w:r>
    </w:p>
    <w:p>
      <w:pPr>
        <w:pStyle w:val="ListBullet"/>
        <w:spacing w:after="20"/>
      </w:pPr>
      <w:r>
        <w:t>Brief celebratory animation.</w:t>
      </w:r>
    </w:p>
    <w:p>
      <w:pPr>
        <w:pStyle w:val="ListBullet"/>
        <w:spacing w:after="20"/>
      </w:pPr>
      <w:r>
        <w:t>Keep short and stylized if implemented.</w:t>
      </w:r>
    </w:p>
    <w:p>
      <w:pPr>
        <w:pStyle w:val="Heading2"/>
      </w:pPr>
      <w:r>
        <w:t>Optional portrait reaction</w:t>
      </w:r>
    </w:p>
    <w:p>
      <w:pPr>
        <w:pStyle w:val="ListBullet"/>
        <w:spacing w:after="20"/>
      </w:pPr>
      <w:r>
        <w:t>Stylized Anwesha portrait can react to the absurdity.</w:t>
      </w:r>
    </w:p>
    <w:p>
      <w:pPr>
        <w:pStyle w:val="ListBullet"/>
        <w:spacing w:after="20"/>
      </w:pPr>
      <w:r>
        <w:t>Possible fictional dialogue: “You did all this for a chocolate?” followed by “Technically, for Rakhi. The chocolate was just the beginning.”</w:t>
      </w:r>
    </w:p>
    <w:p>
      <w:pPr>
        <w:pStyle w:val="ListBullet"/>
        <w:spacing w:after="20"/>
      </w:pPr>
      <w:r>
        <w:t>Alternative: “You could’ve just given me the chocolate.” / “And miss an opportunity to overengineer something? Never.”</w:t>
      </w:r>
    </w:p>
    <w:p>
      <w:pPr>
        <w:pStyle w:val="ListBullet"/>
        <w:spacing w:after="20"/>
      </w:pPr>
      <w:r>
        <w:t>Treat all such dialogue as fictional/optional.</w:t>
      </w:r>
    </w:p>
    <w:p>
      <w:pPr>
        <w:pStyle w:val="Heading2"/>
      </w:pPr>
      <w:r>
        <w:t>Interactive KitKat</w:t>
      </w:r>
    </w:p>
    <w:p>
      <w:pPr>
        <w:pStyle w:val="ListBullet"/>
        <w:spacing w:after="20"/>
      </w:pPr>
      <w:r>
        <w:t>Tap/click KitKat.</w:t>
      </w:r>
    </w:p>
    <w:p>
      <w:pPr>
        <w:pStyle w:val="ListBullet"/>
        <w:spacing w:after="20"/>
      </w:pPr>
      <w:r>
        <w:t>Wrapper may slightly open.</w:t>
      </w:r>
    </w:p>
    <w:p>
      <w:pPr>
        <w:pStyle w:val="ListBullet"/>
        <w:spacing w:after="20"/>
      </w:pPr>
      <w:r>
        <w:t>Sparkles appear.</w:t>
      </w:r>
    </w:p>
    <w:p>
      <w:pPr>
        <w:pStyle w:val="ListBullet"/>
        <w:spacing w:after="20"/>
      </w:pPr>
      <w:r>
        <w:t>Short sound effect.</w:t>
      </w:r>
    </w:p>
    <w:p>
      <w:pPr>
        <w:pStyle w:val="ListBullet"/>
        <w:spacing w:after="20"/>
      </w:pPr>
      <w:r>
        <w:t>Hidden message appears.</w:t>
      </w:r>
    </w:p>
    <w:p>
      <w:pPr>
        <w:pStyle w:val="ListBullet"/>
        <w:spacing w:after="20"/>
      </w:pPr>
      <w:r>
        <w:t>Recommended message: “Warning: This chocolate has been personally approved for you. 🍫🧿”</w:t>
      </w:r>
    </w:p>
    <w:p>
      <w:pPr>
        <w:pStyle w:val="Heading2"/>
      </w:pPr>
      <w:r>
        <w:t>Physical handoff moment</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Now look away from the screen for a second.</w:t>
              <w:br/>
            </w:r>
            <w:r>
              <w:rPr>
                <w:rFonts w:ascii="Aptos Mono" w:hAnsi="Aptos Mono"/>
                <w:color w:val="24202A"/>
                <w:sz w:val="17"/>
              </w:rPr>
              <w:br/>
            </w:r>
            <w:r>
              <w:rPr>
                <w:rFonts w:ascii="Aptos Mono" w:hAnsi="Aptos Mono"/>
                <w:color w:val="24202A"/>
                <w:sz w:val="17"/>
              </w:rPr>
              <w:t>Look at your actual gift. 😭🍫</w:t>
              <w:br/>
            </w:r>
            <w:r>
              <w:rPr>
                <w:rFonts w:ascii="Aptos Mono" w:hAnsi="Aptos Mono"/>
                <w:color w:val="24202A"/>
                <w:sz w:val="17"/>
              </w:rPr>
              <w:br/>
            </w:r>
            <w:r>
              <w:rPr>
                <w:rFonts w:ascii="Aptos Mono" w:hAnsi="Aptos Mono"/>
                <w:color w:val="24202A"/>
                <w:sz w:val="17"/>
              </w:rPr>
              <w:t>Yep. That’s the one.</w:t>
              <w:br/>
            </w:r>
            <w:r>
              <w:rPr>
                <w:rFonts w:ascii="Aptos Mono" w:hAnsi="Aptos Mono"/>
                <w:color w:val="24202A"/>
                <w:sz w:val="17"/>
              </w:rPr>
              <w:br/>
            </w:r>
            <w:r>
              <w:rPr>
                <w:rFonts w:ascii="Aptos Mono" w:hAnsi="Aptos Mono"/>
                <w:color w:val="24202A"/>
                <w:sz w:val="17"/>
              </w:rPr>
              <w:t>Go on. It’s yours.</w:t>
            </w:r>
          </w:p>
        </w:tc>
      </w:tr>
    </w:tbl>
    <w:p>
      <w:pPr>
        <w:pStyle w:val="Heading2"/>
      </w:pPr>
      <w:r>
        <w:t>Primary CTA</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ONE MORE THING... → 🧿</w:t>
            </w:r>
          </w:p>
        </w:tc>
      </w:tr>
    </w:tbl>
    <w:p>
      <w:pPr>
        <w:pStyle w:val="Heading2"/>
      </w:pPr>
      <w:r>
        <w:t>Exit transition</w:t>
      </w:r>
    </w:p>
    <w:p>
      <w:pPr>
        <w:pStyle w:val="ListBullet"/>
        <w:spacing w:after="20"/>
      </w:pPr>
      <w:r>
        <w:t>KitKat recedes/fades.</w:t>
      </w:r>
    </w:p>
    <w:p>
      <w:pPr>
        <w:pStyle w:val="ListBullet"/>
        <w:spacing w:after="20"/>
      </w:pPr>
      <w:r>
        <w:t>Particles calm.</w:t>
      </w:r>
    </w:p>
    <w:p>
      <w:pPr>
        <w:pStyle w:val="ListBullet"/>
        <w:spacing w:after="20"/>
      </w:pPr>
      <w:r>
        <w:t>Playful energy softens.</w:t>
      </w:r>
    </w:p>
    <w:p>
      <w:pPr>
        <w:pStyle w:val="ListBullet"/>
        <w:spacing w:after="20"/>
      </w:pPr>
      <w:r>
        <w:t>Music transitions warmer.</w:t>
      </w:r>
    </w:p>
    <w:p>
      <w:pPr>
        <w:pStyle w:val="ListBullet"/>
        <w:spacing w:after="20"/>
      </w:pPr>
      <w:r>
        <w:t>Scene prepares for genuine message.</w:t>
      </w:r>
    </w:p>
    <w:p>
      <w:pPr>
        <w:pStyle w:val="Heading2"/>
      </w:pPr>
      <w:r>
        <w:t>Completion condition</w:t>
      </w:r>
    </w:p>
    <w:p>
      <w:pPr>
        <w:pStyle w:val="ListBullet"/>
        <w:spacing w:after="20"/>
      </w:pPr>
      <w:r>
        <w:t>Physical KitKat is explicitly connected to site.</w:t>
      </w:r>
    </w:p>
    <w:p>
      <w:pPr>
        <w:pStyle w:val="ListBullet"/>
        <w:spacing w:after="20"/>
      </w:pPr>
      <w:r>
        <w:t>User knows selection was deliberate.</w:t>
      </w:r>
    </w:p>
    <w:p>
      <w:pPr>
        <w:pStyle w:val="ListBullet"/>
        <w:spacing w:after="20"/>
      </w:pPr>
      <w:r>
        <w:t>Monojit’s contribution is acknowledged.</w:t>
      </w:r>
    </w:p>
    <w:p>
      <w:pPr>
        <w:pStyle w:val="ListBullet"/>
        <w:spacing w:after="20"/>
      </w:pPr>
      <w:r>
        <w:t>Experience is ready to become more sincere.</w:t>
      </w:r>
    </w:p>
    <w:p>
      <w:pPr>
        <w:pStyle w:val="Heading1"/>
      </w:pPr>
      <w:r>
        <w:t>5. Scene 5: The Actual Rakhi Message</w:t>
      </w:r>
    </w:p>
    <w:p>
      <w:pPr>
        <w:pStyle w:val="SpecBody"/>
      </w:pPr>
      <w:r>
        <w:rPr>
          <w:b/>
          <w:color w:val="6E6675"/>
        </w:rPr>
        <w:t xml:space="preserve">SCENE ID: </w:t>
      </w:r>
      <w:r>
        <w:t>05_THE_MESSAGE</w:t>
      </w:r>
    </w:p>
    <w:p>
      <w:pPr>
        <w:pStyle w:val="SpecBody"/>
      </w:pPr>
      <w:r>
        <w:rPr>
          <w:b/>
          <w:color w:val="6E6675"/>
        </w:rPr>
        <w:t xml:space="preserve">PURPOSE: </w:t>
      </w:r>
      <w:r>
        <w:t>Deliver the sincere personal message at the emotional centre of the experience without becoming overly sentimental.</w:t>
      </w:r>
    </w:p>
    <w:p>
      <w:pPr>
        <w:pStyle w:val="SpecBody"/>
      </w:pPr>
      <w:r>
        <w:rPr>
          <w:b/>
          <w:color w:val="6E6675"/>
        </w:rPr>
        <w:t xml:space="preserve">EMOTIONAL PROGRESSION: </w:t>
      </w:r>
      <w:r>
        <w:t>Calm → curiosity → sincerity → warmth → appreciation</w:t>
      </w:r>
    </w:p>
    <w:p>
      <w:pPr>
        <w:pStyle w:val="Heading2"/>
      </w:pPr>
      <w:r>
        <w:t>Entry transition</w:t>
      </w:r>
    </w:p>
    <w:p>
      <w:pPr>
        <w:pStyle w:val="ListBullet"/>
        <w:spacing w:after="20"/>
      </w:pPr>
      <w:r>
        <w:t>KitKat fades/recedes.</w:t>
      </w:r>
    </w:p>
    <w:p>
      <w:pPr>
        <w:pStyle w:val="ListBullet"/>
        <w:spacing w:after="20"/>
      </w:pPr>
      <w:r>
        <w:t>Humorous UI disappears.</w:t>
      </w:r>
    </w:p>
    <w:p>
      <w:pPr>
        <w:pStyle w:val="ListBullet"/>
        <w:spacing w:after="20"/>
      </w:pPr>
      <w:r>
        <w:t>Motion becomes slower.</w:t>
      </w:r>
    </w:p>
    <w:p>
      <w:pPr>
        <w:pStyle w:val="ListBullet"/>
        <w:spacing w:after="20"/>
      </w:pPr>
      <w:r>
        <w:t>Music moves to softer section.</w:t>
      </w:r>
    </w:p>
    <w:p>
      <w:pPr>
        <w:pStyle w:val="ListBullet"/>
        <w:spacing w:after="20"/>
      </w:pPr>
      <w:r>
        <w:t>Screen briefly becomes visually minimal.</w:t>
      </w:r>
    </w:p>
    <w:p>
      <w:pPr>
        <w:pStyle w:val="ListBullet"/>
        <w:spacing w:after="20"/>
      </w:pPr>
      <w:r>
        <w:t>Create a quiet pause.</w:t>
      </w:r>
    </w:p>
    <w:p>
      <w:pPr>
        <w:pStyle w:val="Heading2"/>
      </w:pPr>
      <w:r>
        <w:t>Opening acknowledgement</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Okay... jokes aside for a second.</w:t>
              <w:br/>
            </w:r>
            <w:r>
              <w:rPr>
                <w:rFonts w:ascii="Aptos Mono" w:hAnsi="Aptos Mono"/>
                <w:color w:val="24202A"/>
                <w:sz w:val="17"/>
              </w:rPr>
              <w:br/>
            </w:r>
            <w:r>
              <w:rPr>
                <w:rFonts w:ascii="Aptos Mono" w:hAnsi="Aptos Mono"/>
                <w:color w:val="24202A"/>
                <w:sz w:val="17"/>
              </w:rPr>
              <w:t>There actually is something I wanted to say.</w:t>
            </w:r>
          </w:p>
        </w:tc>
      </w:tr>
    </w:tbl>
    <w:p>
      <w:pPr>
        <w:pStyle w:val="Heading2"/>
      </w:pPr>
      <w:r>
        <w:t>Message introduction</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This is actually the first time I’ve bought you a gift like this for Rakhi.</w:t>
              <w:br/>
            </w:r>
            <w:r>
              <w:rPr>
                <w:rFonts w:ascii="Aptos Mono" w:hAnsi="Aptos Mono"/>
                <w:color w:val="24202A"/>
                <w:sz w:val="17"/>
              </w:rPr>
              <w:br/>
            </w:r>
            <w:r>
              <w:rPr>
                <w:rFonts w:ascii="Aptos Mono" w:hAnsi="Aptos Mono"/>
                <w:color w:val="24202A"/>
                <w:sz w:val="17"/>
              </w:rPr>
              <w:t>And honestly, I wasn’t completely sure what I was supposed to do. 😭</w:t>
              <w:br/>
            </w:r>
            <w:r>
              <w:rPr>
                <w:rFonts w:ascii="Aptos Mono" w:hAnsi="Aptos Mono"/>
                <w:color w:val="24202A"/>
                <w:sz w:val="17"/>
              </w:rPr>
              <w:br/>
            </w:r>
            <w:r>
              <w:rPr>
                <w:rFonts w:ascii="Aptos Mono" w:hAnsi="Aptos Mono"/>
                <w:color w:val="24202A"/>
                <w:sz w:val="17"/>
              </w:rPr>
              <w:t>So I did what any completely normal person would do...</w:t>
              <w:br/>
            </w:r>
            <w:r>
              <w:rPr>
                <w:rFonts w:ascii="Aptos Mono" w:hAnsi="Aptos Mono"/>
                <w:color w:val="24202A"/>
                <w:sz w:val="17"/>
              </w:rPr>
              <w:br/>
            </w:r>
            <w:r>
              <w:rPr>
                <w:rFonts w:ascii="Aptos Mono" w:hAnsi="Aptos Mono"/>
                <w:color w:val="24202A"/>
                <w:sz w:val="17"/>
              </w:rPr>
              <w:t>I bought chocolate and built a website.</w:t>
              <w:br/>
            </w:r>
            <w:r>
              <w:rPr>
                <w:rFonts w:ascii="Aptos Mono" w:hAnsi="Aptos Mono"/>
                <w:color w:val="24202A"/>
                <w:sz w:val="17"/>
              </w:rPr>
              <w:t>😭</w:t>
            </w:r>
          </w:p>
        </w:tc>
      </w:tr>
    </w:tbl>
    <w:p>
      <w:pPr>
        <w:pStyle w:val="Heading2"/>
      </w:pPr>
      <w:r>
        <w:t>Transition into sincerity</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But seriously...</w:t>
              <w:br/>
            </w:r>
            <w:r>
              <w:rPr>
                <w:rFonts w:ascii="Aptos Mono" w:hAnsi="Aptos Mono"/>
                <w:color w:val="24202A"/>
                <w:sz w:val="17"/>
              </w:rPr>
              <w:br/>
            </w:r>
            <w:r>
              <w:rPr>
                <w:rFonts w:ascii="Aptos Mono" w:hAnsi="Aptos Mono"/>
                <w:color w:val="24202A"/>
                <w:sz w:val="17"/>
              </w:rPr>
              <w:t>I’m glad I got to do something for you this Rakhi.</w:t>
              <w:br/>
            </w:r>
            <w:r>
              <w:rPr>
                <w:rFonts w:ascii="Aptos Mono" w:hAnsi="Aptos Mono"/>
                <w:color w:val="24202A"/>
                <w:sz w:val="17"/>
              </w:rPr>
              <w:br/>
            </w:r>
            <w:r>
              <w:rPr>
                <w:rFonts w:ascii="Aptos Mono" w:hAnsi="Aptos Mono"/>
                <w:color w:val="24202A"/>
                <w:sz w:val="17"/>
              </w:rPr>
              <w:t>It may just be a chocolate and a ridiculous website...</w:t>
              <w:br/>
            </w:r>
            <w:r>
              <w:rPr>
                <w:rFonts w:ascii="Aptos Mono" w:hAnsi="Aptos Mono"/>
                <w:color w:val="24202A"/>
                <w:sz w:val="17"/>
              </w:rPr>
              <w:br/>
            </w:r>
            <w:r>
              <w:rPr>
                <w:rFonts w:ascii="Aptos Mono" w:hAnsi="Aptos Mono"/>
                <w:color w:val="24202A"/>
                <w:sz w:val="17"/>
              </w:rPr>
              <w:t>...but both were chosen and made specifically for you.</w:t>
            </w:r>
          </w:p>
        </w:tc>
      </w:tr>
    </w:tbl>
    <w:p>
      <w:pPr>
        <w:pStyle w:val="Heading2"/>
      </w:pPr>
      <w:r>
        <w:t>Core personal message</w:t>
      </w:r>
    </w:p>
    <w:p>
      <w:pPr>
        <w:pStyle w:val="SpecBody"/>
      </w:pPr>
      <w:r>
        <w:t>STRUCTURAL DRAFT — NOT FINAL. The source explicitly says the final wording must later be rewritten so it sounds like Diganta rather than a generic greeting card. Preserve the structure until the creator supplies the final text.</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Happy Raksha Bandhan, Anwesha. 🧿</w:t>
              <w:br/>
            </w:r>
            <w:r>
              <w:rPr>
                <w:rFonts w:ascii="Aptos Mono" w:hAnsi="Aptos Mono"/>
                <w:color w:val="24202A"/>
                <w:sz w:val="17"/>
              </w:rPr>
              <w:br/>
            </w:r>
            <w:r>
              <w:rPr>
                <w:rFonts w:ascii="Aptos Mono" w:hAnsi="Aptos Mono"/>
                <w:color w:val="24202A"/>
                <w:sz w:val="17"/>
              </w:rPr>
              <w:t>I hope you like this little surprise. I know it’s probably a bit unnecessary to make an entire website for Rakhi, but I wanted to make something a little different for you.</w:t>
              <w:br/>
            </w:r>
            <w:r>
              <w:rPr>
                <w:rFonts w:ascii="Aptos Mono" w:hAnsi="Aptos Mono"/>
                <w:color w:val="24202A"/>
                <w:sz w:val="17"/>
              </w:rPr>
              <w:br/>
            </w:r>
            <w:r>
              <w:rPr>
                <w:rFonts w:ascii="Aptos Mono" w:hAnsi="Aptos Mono"/>
                <w:color w:val="24202A"/>
                <w:sz w:val="17"/>
              </w:rPr>
              <w:t>The chocolate is small, and this website is admittedly a completely overengineered way of giving it to you 😭, but the thought behind it is genuine.</w:t>
              <w:br/>
            </w:r>
            <w:r>
              <w:rPr>
                <w:rFonts w:ascii="Aptos Mono" w:hAnsi="Aptos Mono"/>
                <w:color w:val="24202A"/>
                <w:sz w:val="17"/>
              </w:rPr>
              <w:br/>
            </w:r>
            <w:r>
              <w:rPr>
                <w:rFonts w:ascii="Aptos Mono" w:hAnsi="Aptos Mono"/>
                <w:color w:val="24202A"/>
                <w:sz w:val="17"/>
              </w:rPr>
              <w:t>I’m glad you’re my sister, and I’m glad I got to make something for you this time.</w:t>
              <w:br/>
            </w:r>
            <w:r>
              <w:rPr>
                <w:rFonts w:ascii="Aptos Mono" w:hAnsi="Aptos Mono"/>
                <w:color w:val="24202A"/>
                <w:sz w:val="17"/>
              </w:rPr>
              <w:br/>
            </w:r>
            <w:r>
              <w:rPr>
                <w:rFonts w:ascii="Aptos Mono" w:hAnsi="Aptos Mono"/>
                <w:color w:val="24202A"/>
                <w:sz w:val="17"/>
              </w:rPr>
              <w:t>Stay happy, take care of yourself, and don’t change too much.</w:t>
              <w:br/>
            </w:r>
            <w:r>
              <w:rPr>
                <w:rFonts w:ascii="Aptos Mono" w:hAnsi="Aptos Mono"/>
                <w:color w:val="24202A"/>
                <w:sz w:val="17"/>
              </w:rPr>
              <w:br/>
            </w:r>
            <w:r>
              <w:rPr>
                <w:rFonts w:ascii="Aptos Mono" w:hAnsi="Aptos Mono"/>
                <w:color w:val="24202A"/>
                <w:sz w:val="17"/>
              </w:rPr>
              <w:t>And unfortunately for you, you’re still stuck with me as your brother. 💀🧿</w:t>
            </w:r>
          </w:p>
        </w:tc>
      </w:tr>
    </w:tbl>
    <w:p>
      <w:pPr>
        <w:pStyle w:val="Heading2"/>
      </w:pPr>
      <w:r>
        <w:t>Portrait integration</w:t>
      </w:r>
    </w:p>
    <w:p>
      <w:pPr>
        <w:pStyle w:val="ListBullet"/>
        <w:spacing w:after="20"/>
      </w:pPr>
      <w:r>
        <w:t>Use a warmer, calmer portrait treatment than Scene 2.</w:t>
      </w:r>
    </w:p>
    <w:p>
      <w:pPr>
        <w:pStyle w:val="ListBullet"/>
        <w:spacing w:after="20"/>
      </w:pPr>
      <w:r>
        <w:t>Gentle float, ambient particles, subtle frame, slow parallax.</w:t>
      </w:r>
    </w:p>
    <w:p>
      <w:pPr>
        <w:pStyle w:val="ListBullet"/>
        <w:spacing w:after="20"/>
      </w:pPr>
      <w:r>
        <w:t>No exaggerated effects.</w:t>
      </w:r>
    </w:p>
    <w:p>
      <w:pPr>
        <w:pStyle w:val="ListBullet"/>
        <w:spacing w:after="20"/>
      </w:pPr>
      <w:r>
        <w:t>Multiple portrait transitions are optional if enough suitable images exist.</w:t>
      </w:r>
    </w:p>
    <w:p>
      <w:pPr>
        <w:pStyle w:val="Heading2"/>
      </w:pPr>
      <w:r>
        <w:t>Optional signature sequence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With love,</w:t>
              <w:br/>
            </w:r>
            <w:r>
              <w:rPr>
                <w:rFonts w:ascii="Aptos Mono" w:hAnsi="Aptos Mono"/>
                <w:color w:val="24202A"/>
                <w:sz w:val="17"/>
              </w:rPr>
              <w:t>Your brother,</w:t>
              <w:br/>
            </w:r>
            <w:r>
              <w:rPr>
                <w:rFonts w:ascii="Aptos Mono" w:hAnsi="Aptos Mono"/>
                <w:color w:val="24202A"/>
                <w:sz w:val="17"/>
              </w:rPr>
              <w:t>Diganta 🧿</w:t>
            </w:r>
          </w:p>
        </w:tc>
      </w:tr>
    </w:tbl>
    <w:p>
      <w:pPr>
        <w:pStyle w:val="Heading2"/>
      </w:pPr>
      <w:r>
        <w:t>Optional keep-message interaction</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KEEP THIS MESSAGE 🧿</w:t>
              <w:br/>
            </w:r>
            <w:r>
              <w:rPr>
                <w:rFonts w:ascii="Aptos Mono" w:hAnsi="Aptos Mono"/>
                <w:color w:val="24202A"/>
                <w:sz w:val="17"/>
              </w:rPr>
              <w:br/>
            </w:r>
            <w:r>
              <w:rPr>
                <w:rFonts w:ascii="Aptos Mono" w:hAnsi="Aptos Mono"/>
                <w:color w:val="24202A"/>
                <w:sz w:val="17"/>
              </w:rPr>
              <w:t>Possible response: “Saved forever. No refunds. 💀”</w:t>
              <w:br/>
            </w:r>
            <w:r>
              <w:rPr>
                <w:rFonts w:ascii="Aptos Mono" w:hAnsi="Aptos Mono"/>
                <w:color w:val="24202A"/>
                <w:sz w:val="17"/>
              </w:rPr>
              <w:t>or</w:t>
              <w:br/>
            </w:r>
            <w:r>
              <w:rPr>
                <w:rFonts w:ascii="Aptos Mono" w:hAnsi="Aptos Mono"/>
                <w:color w:val="24202A"/>
                <w:sz w:val="17"/>
              </w:rPr>
              <w:t>“You can always come back here.”</w:t>
            </w:r>
          </w:p>
        </w:tc>
      </w:tr>
    </w:tbl>
    <w:p>
      <w:pPr>
        <w:pStyle w:val="Heading2"/>
      </w:pPr>
      <w:r>
        <w:t>Tone reset</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Okay, enough emotional nonsense. 😭</w:t>
              <w:br/>
            </w:r>
            <w:r>
              <w:rPr>
                <w:rFonts w:ascii="Aptos Mono" w:hAnsi="Aptos Mono"/>
                <w:color w:val="24202A"/>
                <w:sz w:val="17"/>
              </w:rPr>
              <w:br/>
            </w:r>
            <w:r>
              <w:rPr>
                <w:rFonts w:ascii="Aptos Mono" w:hAnsi="Aptos Mono"/>
                <w:color w:val="24202A"/>
                <w:sz w:val="17"/>
              </w:rPr>
              <w:t>There’s still more.</w:t>
            </w:r>
          </w:p>
        </w:tc>
      </w:tr>
    </w:tbl>
    <w:p>
      <w:pPr>
        <w:pStyle w:val="Heading2"/>
      </w:pPr>
      <w:r>
        <w:t>Primary CTA</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LET’S GET BACK TO BEING NORMAL → 💀</w:t>
            </w:r>
          </w:p>
        </w:tc>
      </w:tr>
    </w:tbl>
    <w:p>
      <w:pPr>
        <w:pStyle w:val="Heading2"/>
      </w:pPr>
      <w:r>
        <w:t>Exit transition</w:t>
      </w:r>
    </w:p>
    <w:p>
      <w:pPr>
        <w:pStyle w:val="ListBullet"/>
        <w:spacing w:after="20"/>
      </w:pPr>
      <w:r>
        <w:t>Message environment brightens slightly.</w:t>
      </w:r>
    </w:p>
    <w:p>
      <w:pPr>
        <w:pStyle w:val="ListBullet"/>
        <w:spacing w:after="20"/>
      </w:pPr>
      <w:r>
        <w:t>Music returns toward playful.</w:t>
      </w:r>
    </w:p>
    <w:p>
      <w:pPr>
        <w:pStyle w:val="ListBullet"/>
        <w:spacing w:after="20"/>
      </w:pPr>
      <w:r>
        <w:t>Decorative elements become more active.</w:t>
      </w:r>
    </w:p>
    <w:p>
      <w:pPr>
        <w:pStyle w:val="ListBullet"/>
        <w:spacing w:after="20"/>
      </w:pPr>
      <w:r>
        <w:t>Scene 6 begins.</w:t>
      </w:r>
    </w:p>
    <w:p>
      <w:pPr>
        <w:pStyle w:val="Heading2"/>
      </w:pPr>
      <w:r>
        <w:t>Completion condition</w:t>
      </w:r>
    </w:p>
    <w:p>
      <w:pPr>
        <w:pStyle w:val="ListBullet"/>
        <w:spacing w:after="20"/>
      </w:pPr>
      <w:r>
        <w:t>User understands the gift and website were intentional.</w:t>
      </w:r>
    </w:p>
    <w:p>
      <w:pPr>
        <w:pStyle w:val="ListBullet"/>
        <w:spacing w:after="20"/>
      </w:pPr>
      <w:r>
        <w:t>User receives genuine sibling warmth without excessive sentimentality.</w:t>
      </w:r>
    </w:p>
    <w:p>
      <w:pPr>
        <w:pStyle w:val="Heading1"/>
      </w:pPr>
      <w:r>
        <w:t>6. Scene 6: The Sibling Zone</w:t>
      </w:r>
    </w:p>
    <w:p>
      <w:pPr>
        <w:pStyle w:val="SpecBody"/>
      </w:pPr>
      <w:r>
        <w:rPr>
          <w:b/>
          <w:color w:val="6E6675"/>
        </w:rPr>
        <w:t xml:space="preserve">SCENE ID: </w:t>
      </w:r>
      <w:r>
        <w:t>06_THE_SIBLING_ZONE</w:t>
      </w:r>
    </w:p>
    <w:p>
      <w:pPr>
        <w:pStyle w:val="SpecBody"/>
      </w:pPr>
      <w:r>
        <w:rPr>
          <w:b/>
          <w:color w:val="6E6675"/>
        </w:rPr>
        <w:t xml:space="preserve">PURPOSE: </w:t>
      </w:r>
      <w:r>
        <w:t>Provide one final burst of sibling humor and exploration before the finale.</w:t>
      </w:r>
    </w:p>
    <w:p>
      <w:pPr>
        <w:pStyle w:val="SpecBody"/>
      </w:pPr>
      <w:r>
        <w:rPr>
          <w:b/>
          <w:color w:val="6E6675"/>
        </w:rPr>
        <w:t xml:space="preserve">EMOTIONAL PROGRESSION: </w:t>
      </w:r>
      <w:r>
        <w:t>Warmth → relief → laughter → surprise → affectionate chaos</w:t>
      </w:r>
    </w:p>
    <w:p>
      <w:pPr>
        <w:pStyle w:val="Heading2"/>
      </w:pPr>
      <w:r>
        <w:t>Entry transition</w:t>
      </w:r>
    </w:p>
    <w:p>
      <w:pPr>
        <w:pStyle w:val="ListBullet"/>
        <w:spacing w:after="20"/>
      </w:pPr>
      <w:r>
        <w:t>Final message fades.</w:t>
      </w:r>
    </w:p>
    <w:p>
      <w:pPr>
        <w:pStyle w:val="ListBullet"/>
        <w:spacing w:after="20"/>
      </w:pPr>
      <w:r>
        <w:t>Signature dissolves into particles.</w:t>
      </w:r>
    </w:p>
    <w:p>
      <w:pPr>
        <w:pStyle w:val="ListBullet"/>
        <w:spacing w:after="20"/>
      </w:pPr>
      <w:r>
        <w:t>Particles accelerate.</w:t>
      </w:r>
    </w:p>
    <w:p>
      <w:pPr>
        <w:pStyle w:val="ListBullet"/>
        <w:spacing w:after="20"/>
      </w:pPr>
      <w:r>
        <w:t>Music becomes playful.</w:t>
      </w:r>
    </w:p>
    <w:p>
      <w:pPr>
        <w:pStyle w:val="ListBullet"/>
        <w:spacing w:after="20"/>
      </w:pPr>
      <w:r>
        <w:t>Brief glitch/shake.</w:t>
      </w:r>
    </w:p>
    <w:p>
      <w:pPr>
        <w:pStyle w:val="ListBullet"/>
        <w:spacing w:after="20"/>
      </w:pPr>
      <w:r>
        <w:t>Title appears.</w:t>
      </w:r>
    </w:p>
    <w:p>
      <w:pPr>
        <w:pStyle w:val="Heading2"/>
      </w:pPr>
      <w:r>
        <w:t>Title + mode activation</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WELCOME TO THE SIBLING ZONE.</w:t>
              <w:br/>
            </w:r>
            <w:r>
              <w:rPr>
                <w:rFonts w:ascii="Aptos Mono" w:hAnsi="Aptos Mono"/>
                <w:color w:val="24202A"/>
                <w:sz w:val="17"/>
              </w:rPr>
              <w:br/>
            </w:r>
            <w:r>
              <w:rPr>
                <w:rFonts w:ascii="Aptos Mono" w:hAnsi="Aptos Mono"/>
                <w:color w:val="24202A"/>
                <w:sz w:val="17"/>
              </w:rPr>
              <w:t>Normal behaviour is no longer guaranteed.</w:t>
              <w:br/>
            </w:r>
            <w:r>
              <w:rPr>
                <w:rFonts w:ascii="Aptos Mono" w:hAnsi="Aptos Mono"/>
                <w:color w:val="24202A"/>
                <w:sz w:val="17"/>
              </w:rPr>
              <w:t>😭</w:t>
              <w:br/>
            </w:r>
            <w:r>
              <w:rPr>
                <w:rFonts w:ascii="Aptos Mono" w:hAnsi="Aptos Mono"/>
                <w:color w:val="24202A"/>
                <w:sz w:val="17"/>
              </w:rPr>
              <w:br/>
            </w:r>
            <w:r>
              <w:rPr>
                <w:rFonts w:ascii="Aptos Mono" w:hAnsi="Aptos Mono"/>
                <w:color w:val="24202A"/>
                <w:sz w:val="17"/>
              </w:rPr>
              <w:t>SIBLING MODE ACTIVATED</w:t>
              <w:br/>
            </w:r>
            <w:r>
              <w:rPr>
                <w:rFonts w:ascii="Aptos Mono" w:hAnsi="Aptos Mono"/>
                <w:color w:val="24202A"/>
                <w:sz w:val="17"/>
              </w:rPr>
              <w:t>Emotional content: COMPLETED ✓</w:t>
              <w:br/>
            </w:r>
            <w:r>
              <w:rPr>
                <w:rFonts w:ascii="Aptos Mono" w:hAnsi="Aptos Mono"/>
                <w:color w:val="24202A"/>
                <w:sz w:val="17"/>
              </w:rPr>
              <w:t>Normal behaviour: DISABLED ✗</w:t>
              <w:br/>
            </w:r>
            <w:r>
              <w:rPr>
                <w:rFonts w:ascii="Aptos Mono" w:hAnsi="Aptos Mono"/>
                <w:color w:val="24202A"/>
                <w:sz w:val="17"/>
              </w:rPr>
              <w:t>Random nonsense: ENABLED ✓</w:t>
              <w:br/>
            </w:r>
            <w:r>
              <w:rPr>
                <w:rFonts w:ascii="Aptos Mono" w:hAnsi="Aptos Mono"/>
                <w:color w:val="24202A"/>
                <w:sz w:val="17"/>
              </w:rPr>
              <w:br/>
            </w:r>
            <w:r>
              <w:rPr>
                <w:rFonts w:ascii="Aptos Mono" w:hAnsi="Aptos Mono"/>
                <w:color w:val="24202A"/>
                <w:sz w:val="17"/>
              </w:rPr>
              <w:t>Proceed at your own risk.</w:t>
            </w:r>
          </w:p>
        </w:tc>
      </w:tr>
    </w:tbl>
    <w:p>
      <w:pPr>
        <w:pStyle w:val="Heading2"/>
      </w:pPr>
      <w:r>
        <w:t>Interaction hub</w:t>
      </w:r>
    </w:p>
    <w:p>
      <w:pPr>
        <w:pStyle w:val="ListBullet"/>
        <w:spacing w:after="20"/>
      </w:pPr>
      <w:r>
        <w:t>Use a set of cards, objects, or buttons.</w:t>
      </w:r>
    </w:p>
    <w:p>
      <w:pPr>
        <w:pStyle w:val="ListBullet"/>
        <w:spacing w:after="20"/>
      </w:pPr>
      <w:r>
        <w:t>User may interact in any order.</w:t>
      </w:r>
    </w:p>
    <w:p>
      <w:pPr>
        <w:pStyle w:val="ListBullet"/>
        <w:spacing w:after="20"/>
      </w:pPr>
      <w:r>
        <w:t>Primary final CTA remains available regardless of interaction completion.</w:t>
      </w:r>
    </w:p>
    <w:p>
      <w:pPr>
        <w:pStyle w:val="ListBullet"/>
        <w:spacing w:after="20"/>
      </w:pPr>
      <w:r>
        <w:t>Recommended heading: “A few things before we finish... 👀”</w:t>
      </w:r>
    </w:p>
    <w:p>
      <w:pPr>
        <w:pStyle w:val="Heading2"/>
      </w:pPr>
      <w:r>
        <w:t>Core interaction A: HOW THIS STARTED 💀</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Step 1:</w:t>
              <w:br/>
            </w:r>
            <w:r>
              <w:rPr>
                <w:rFonts w:ascii="Aptos Mono" w:hAnsi="Aptos Mono"/>
                <w:color w:val="24202A"/>
                <w:sz w:val="17"/>
              </w:rPr>
              <w:t>Buy a Rakhi gift.</w:t>
              <w:br/>
            </w:r>
            <w:r>
              <w:rPr>
                <w:rFonts w:ascii="Aptos Mono" w:hAnsi="Aptos Mono"/>
                <w:color w:val="24202A"/>
                <w:sz w:val="17"/>
              </w:rPr>
              <w:br/>
            </w:r>
            <w:r>
              <w:rPr>
                <w:rFonts w:ascii="Aptos Mono" w:hAnsi="Aptos Mono"/>
                <w:color w:val="24202A"/>
                <w:sz w:val="17"/>
              </w:rPr>
              <w:t>Step 2:</w:t>
              <w:br/>
            </w:r>
            <w:r>
              <w:rPr>
                <w:rFonts w:ascii="Aptos Mono" w:hAnsi="Aptos Mono"/>
                <w:color w:val="24202A"/>
                <w:sz w:val="17"/>
              </w:rPr>
              <w:t>Buy chocolate.</w:t>
              <w:br/>
            </w:r>
            <w:r>
              <w:rPr>
                <w:rFonts w:ascii="Aptos Mono" w:hAnsi="Aptos Mono"/>
                <w:color w:val="24202A"/>
                <w:sz w:val="17"/>
              </w:rPr>
              <w:br/>
            </w:r>
            <w:r>
              <w:rPr>
                <w:rFonts w:ascii="Aptos Mono" w:hAnsi="Aptos Mono"/>
                <w:color w:val="24202A"/>
                <w:sz w:val="17"/>
              </w:rPr>
              <w:t>Step 3:</w:t>
              <w:br/>
            </w:r>
            <w:r>
              <w:rPr>
                <w:rFonts w:ascii="Aptos Mono" w:hAnsi="Aptos Mono"/>
                <w:color w:val="24202A"/>
                <w:sz w:val="17"/>
              </w:rPr>
              <w:t>Think about adding a note.</w:t>
              <w:br/>
            </w:r>
            <w:r>
              <w:rPr>
                <w:rFonts w:ascii="Aptos Mono" w:hAnsi="Aptos Mono"/>
                <w:color w:val="24202A"/>
                <w:sz w:val="17"/>
              </w:rPr>
              <w:br/>
            </w:r>
            <w:r>
              <w:rPr>
                <w:rFonts w:ascii="Aptos Mono" w:hAnsi="Aptos Mono"/>
                <w:color w:val="24202A"/>
                <w:sz w:val="17"/>
              </w:rPr>
              <w:t>Step 4:</w:t>
              <w:br/>
            </w:r>
            <w:r>
              <w:rPr>
                <w:rFonts w:ascii="Aptos Mono" w:hAnsi="Aptos Mono"/>
                <w:color w:val="24202A"/>
                <w:sz w:val="17"/>
              </w:rPr>
              <w:t>Think, “What if I made a website?”</w:t>
              <w:br/>
            </w:r>
            <w:r>
              <w:rPr>
                <w:rFonts w:ascii="Aptos Mono" w:hAnsi="Aptos Mono"/>
                <w:color w:val="24202A"/>
                <w:sz w:val="17"/>
              </w:rPr>
              <w:br/>
            </w:r>
            <w:r>
              <w:rPr>
                <w:rFonts w:ascii="Aptos Mono" w:hAnsi="Aptos Mono"/>
                <w:color w:val="24202A"/>
                <w:sz w:val="17"/>
              </w:rPr>
              <w:t>Step 5:</w:t>
              <w:br/>
            </w:r>
            <w:r>
              <w:rPr>
                <w:rFonts w:ascii="Aptos Mono" w:hAnsi="Aptos Mono"/>
                <w:color w:val="24202A"/>
                <w:sz w:val="17"/>
              </w:rPr>
              <w:t>Why did I actually make a website?</w:t>
              <w:br/>
            </w:r>
            <w:r>
              <w:rPr>
                <w:rFonts w:ascii="Aptos Mono" w:hAnsi="Aptos Mono"/>
                <w:color w:val="24202A"/>
                <w:sz w:val="17"/>
              </w:rPr>
              <w:br/>
            </w:r>
            <w:r>
              <w:rPr>
                <w:rFonts w:ascii="Aptos Mono" w:hAnsi="Aptos Mono"/>
                <w:color w:val="24202A"/>
                <w:sz w:val="17"/>
              </w:rPr>
              <w:t>Current situation: You are reading it.</w:t>
            </w:r>
          </w:p>
        </w:tc>
      </w:tr>
    </w:tbl>
    <w:p>
      <w:pPr>
        <w:pStyle w:val="Heading2"/>
      </w:pPr>
      <w:r>
        <w:t>Core interaction B: THE RESEARCH TEAM 🧪</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RAKHI GIFT RESEARCH TEAM</w:t>
              <w:br/>
            </w:r>
            <w:r>
              <w:rPr>
                <w:rFonts w:ascii="Aptos Mono" w:hAnsi="Aptos Mono"/>
                <w:color w:val="24202A"/>
                <w:sz w:val="17"/>
              </w:rPr>
              <w:t>━━━━━━━━━━━━━━━━━━━━</w:t>
              <w:br/>
            </w:r>
            <w:r>
              <w:rPr>
                <w:rFonts w:ascii="Aptos Mono" w:hAnsi="Aptos Mono"/>
                <w:color w:val="24202A"/>
                <w:sz w:val="17"/>
              </w:rPr>
              <w:br/>
            </w:r>
            <w:r>
              <w:rPr>
                <w:rFonts w:ascii="Aptos Mono" w:hAnsi="Aptos Mono"/>
                <w:color w:val="24202A"/>
                <w:sz w:val="17"/>
              </w:rPr>
              <w:t>Lead Researcher:</w:t>
              <w:br/>
            </w:r>
            <w:r>
              <w:rPr>
                <w:rFonts w:ascii="Aptos Mono" w:hAnsi="Aptos Mono"/>
                <w:color w:val="24202A"/>
                <w:sz w:val="17"/>
              </w:rPr>
              <w:t>Diganta</w:t>
              <w:br/>
            </w:r>
            <w:r>
              <w:rPr>
                <w:rFonts w:ascii="Aptos Mono" w:hAnsi="Aptos Mono"/>
                <w:color w:val="24202A"/>
                <w:sz w:val="17"/>
              </w:rPr>
              <w:t>Responsibilities:</w:t>
              <w:br/>
            </w:r>
            <w:r>
              <w:rPr>
                <w:rFonts w:ascii="Aptos Mono" w:hAnsi="Aptos Mono"/>
                <w:color w:val="24202A"/>
                <w:sz w:val="17"/>
              </w:rPr>
              <w:t>Overthinking everything.</w:t>
              <w:br/>
            </w:r>
            <w:r>
              <w:rPr>
                <w:rFonts w:ascii="Aptos Mono" w:hAnsi="Aptos Mono"/>
                <w:color w:val="24202A"/>
                <w:sz w:val="17"/>
              </w:rPr>
              <w:t>Making unnecessary websites.</w:t>
              <w:br/>
            </w:r>
            <w:r>
              <w:rPr>
                <w:rFonts w:ascii="Aptos Mono" w:hAnsi="Aptos Mono"/>
                <w:color w:val="24202A"/>
                <w:sz w:val="17"/>
              </w:rPr>
              <w:br/>
            </w:r>
            <w:r>
              <w:rPr>
                <w:rFonts w:ascii="Aptos Mono" w:hAnsi="Aptos Mono"/>
                <w:color w:val="24202A"/>
                <w:sz w:val="17"/>
              </w:rPr>
              <w:t>Chocolate Selection Consultant:</w:t>
              <w:br/>
            </w:r>
            <w:r>
              <w:rPr>
                <w:rFonts w:ascii="Aptos Mono" w:hAnsi="Aptos Mono"/>
                <w:color w:val="24202A"/>
                <w:sz w:val="17"/>
              </w:rPr>
              <w:t>Monojit</w:t>
              <w:br/>
            </w:r>
            <w:r>
              <w:rPr>
                <w:rFonts w:ascii="Aptos Mono" w:hAnsi="Aptos Mono"/>
                <w:color w:val="24202A"/>
                <w:sz w:val="17"/>
              </w:rPr>
              <w:t>Responsibilities:</w:t>
              <w:br/>
            </w:r>
            <w:r>
              <w:rPr>
                <w:rFonts w:ascii="Aptos Mono" w:hAnsi="Aptos Mono"/>
                <w:color w:val="24202A"/>
                <w:sz w:val="17"/>
              </w:rPr>
              <w:t>Helping choose the chocolate.</w:t>
              <w:br/>
            </w:r>
            <w:r>
              <w:rPr>
                <w:rFonts w:ascii="Aptos Mono" w:hAnsi="Aptos Mono"/>
                <w:color w:val="24202A"/>
                <w:sz w:val="17"/>
              </w:rPr>
              <w:t>Preventing questionable decisions.</w:t>
              <w:br/>
            </w:r>
            <w:r>
              <w:rPr>
                <w:rFonts w:ascii="Aptos Mono" w:hAnsi="Aptos Mono"/>
                <w:color w:val="24202A"/>
                <w:sz w:val="17"/>
              </w:rPr>
              <w:br/>
            </w:r>
            <w:r>
              <w:rPr>
                <w:rFonts w:ascii="Aptos Mono" w:hAnsi="Aptos Mono"/>
                <w:color w:val="24202A"/>
                <w:sz w:val="17"/>
              </w:rPr>
              <w:t>Final Subject:</w:t>
              <w:br/>
            </w:r>
            <w:r>
              <w:rPr>
                <w:rFonts w:ascii="Aptos Mono" w:hAnsi="Aptos Mono"/>
                <w:color w:val="24202A"/>
                <w:sz w:val="17"/>
              </w:rPr>
              <w:t>Anwesha 😭</w:t>
              <w:br/>
            </w:r>
            <w:r>
              <w:rPr>
                <w:rFonts w:ascii="Aptos Mono" w:hAnsi="Aptos Mono"/>
                <w:color w:val="24202A"/>
                <w:sz w:val="17"/>
              </w:rPr>
              <w:br/>
            </w:r>
            <w:r>
              <w:rPr>
                <w:rFonts w:ascii="Aptos Mono" w:hAnsi="Aptos Mono"/>
                <w:color w:val="24202A"/>
                <w:sz w:val="17"/>
              </w:rPr>
              <w:t>━━━━━━━━━━━━━━━━━━━━</w:t>
              <w:br/>
            </w:r>
            <w:r>
              <w:rPr>
                <w:rFonts w:ascii="Aptos Mono" w:hAnsi="Aptos Mono"/>
                <w:color w:val="24202A"/>
                <w:sz w:val="17"/>
              </w:rPr>
              <w:br/>
            </w:r>
            <w:r>
              <w:rPr>
                <w:rFonts w:ascii="Aptos Mono" w:hAnsi="Aptos Mono"/>
                <w:color w:val="24202A"/>
                <w:sz w:val="17"/>
              </w:rPr>
              <w:t>Project Status:</w:t>
              <w:br/>
            </w:r>
            <w:r>
              <w:rPr>
                <w:rFonts w:ascii="Aptos Mono" w:hAnsi="Aptos Mono"/>
                <w:color w:val="24202A"/>
                <w:sz w:val="17"/>
              </w:rPr>
              <w:t>SUCCESSFULLY DELIVERED 🍫</w:t>
              <w:br/>
            </w:r>
            <w:r>
              <w:rPr>
                <w:rFonts w:ascii="Aptos Mono" w:hAnsi="Aptos Mono"/>
                <w:color w:val="24202A"/>
                <w:sz w:val="17"/>
              </w:rPr>
              <w:br/>
            </w:r>
            <w:r>
              <w:rPr>
                <w:rFonts w:ascii="Aptos Mono" w:hAnsi="Aptos Mono"/>
                <w:color w:val="24202A"/>
                <w:sz w:val="17"/>
              </w:rPr>
              <w:t>Optional:</w:t>
              <w:br/>
            </w:r>
            <w:r>
              <w:rPr>
                <w:rFonts w:ascii="Aptos Mono" w:hAnsi="Aptos Mono"/>
                <w:color w:val="24202A"/>
                <w:sz w:val="17"/>
              </w:rPr>
              <w:t>Special thanks to Monojit for helping me pick the chocolate. 🫡</w:t>
            </w:r>
          </w:p>
        </w:tc>
      </w:tr>
    </w:tbl>
    <w:p>
      <w:pPr>
        <w:pStyle w:val="Heading2"/>
      </w:pPr>
      <w:r>
        <w:t>Core interaction C: YOUR BROTHER’S CURRENT STATUS 🤖</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NAME:</w:t>
              <w:br/>
            </w:r>
            <w:r>
              <w:rPr>
                <w:rFonts w:ascii="Aptos Mono" w:hAnsi="Aptos Mono"/>
                <w:color w:val="24202A"/>
                <w:sz w:val="17"/>
              </w:rPr>
              <w:t>Diganta</w:t>
              <w:br/>
            </w:r>
            <w:r>
              <w:rPr>
                <w:rFonts w:ascii="Aptos Mono" w:hAnsi="Aptos Mono"/>
                <w:color w:val="24202A"/>
                <w:sz w:val="17"/>
              </w:rPr>
              <w:br/>
            </w:r>
            <w:r>
              <w:rPr>
                <w:rFonts w:ascii="Aptos Mono" w:hAnsi="Aptos Mono"/>
                <w:color w:val="24202A"/>
                <w:sz w:val="17"/>
              </w:rPr>
              <w:t>RELATIONSHIP TO YOU:</w:t>
              <w:br/>
            </w:r>
            <w:r>
              <w:rPr>
                <w:rFonts w:ascii="Aptos Mono" w:hAnsi="Aptos Mono"/>
                <w:color w:val="24202A"/>
                <w:sz w:val="17"/>
              </w:rPr>
              <w:t>Brother</w:t>
              <w:br/>
            </w:r>
            <w:r>
              <w:rPr>
                <w:rFonts w:ascii="Aptos Mono" w:hAnsi="Aptos Mono"/>
                <w:color w:val="24202A"/>
                <w:sz w:val="17"/>
              </w:rPr>
              <w:br/>
            </w:r>
            <w:r>
              <w:rPr>
                <w:rFonts w:ascii="Aptos Mono" w:hAnsi="Aptos Mono"/>
                <w:color w:val="24202A"/>
                <w:sz w:val="17"/>
              </w:rPr>
              <w:t>CURRENT CONDITION:</w:t>
              <w:br/>
            </w:r>
            <w:r>
              <w:rPr>
                <w:rFonts w:ascii="Aptos Mono" w:hAnsi="Aptos Mono"/>
                <w:color w:val="24202A"/>
                <w:sz w:val="17"/>
              </w:rPr>
              <w:t>Sleep deprived</w:t>
              <w:br/>
            </w:r>
            <w:r>
              <w:rPr>
                <w:rFonts w:ascii="Aptos Mono" w:hAnsi="Aptos Mono"/>
                <w:color w:val="24202A"/>
                <w:sz w:val="17"/>
              </w:rPr>
              <w:br/>
            </w:r>
            <w:r>
              <w:rPr>
                <w:rFonts w:ascii="Aptos Mono" w:hAnsi="Aptos Mono"/>
                <w:color w:val="24202A"/>
                <w:sz w:val="17"/>
              </w:rPr>
              <w:t>RECENT ACTIVITIES:</w:t>
              <w:br/>
            </w:r>
            <w:r>
              <w:rPr>
                <w:rFonts w:ascii="Aptos Mono" w:hAnsi="Aptos Mono"/>
                <w:color w:val="24202A"/>
                <w:sz w:val="17"/>
              </w:rPr>
              <w:t>✓ SIH research</w:t>
              <w:br/>
            </w:r>
            <w:r>
              <w:rPr>
                <w:rFonts w:ascii="Aptos Mono" w:hAnsi="Aptos Mono"/>
                <w:color w:val="24202A"/>
                <w:sz w:val="17"/>
              </w:rPr>
              <w:t>✓ Classes</w:t>
              <w:br/>
            </w:r>
            <w:r>
              <w:rPr>
                <w:rFonts w:ascii="Aptos Mono" w:hAnsi="Aptos Mono"/>
                <w:color w:val="24202A"/>
                <w:sz w:val="17"/>
              </w:rPr>
              <w:t>✓ Lab reports</w:t>
              <w:br/>
            </w:r>
            <w:r>
              <w:rPr>
                <w:rFonts w:ascii="Aptos Mono" w:hAnsi="Aptos Mono"/>
                <w:color w:val="24202A"/>
                <w:sz w:val="17"/>
              </w:rPr>
              <w:t>✓ Web development</w:t>
              <w:br/>
            </w:r>
            <w:r>
              <w:rPr>
                <w:rFonts w:ascii="Aptos Mono" w:hAnsi="Aptos Mono"/>
                <w:color w:val="24202A"/>
                <w:sz w:val="17"/>
              </w:rPr>
              <w:t>✓ Buying chocolate</w:t>
              <w:br/>
            </w:r>
            <w:r>
              <w:rPr>
                <w:rFonts w:ascii="Aptos Mono" w:hAnsi="Aptos Mono"/>
                <w:color w:val="24202A"/>
                <w:sz w:val="17"/>
              </w:rPr>
              <w:t>✓ Making this website at an unreasonable hour</w:t>
              <w:br/>
            </w:r>
            <w:r>
              <w:rPr>
                <w:rFonts w:ascii="Aptos Mono" w:hAnsi="Aptos Mono"/>
                <w:color w:val="24202A"/>
                <w:sz w:val="17"/>
              </w:rPr>
              <w:br/>
            </w:r>
            <w:r>
              <w:rPr>
                <w:rFonts w:ascii="Aptos Mono" w:hAnsi="Aptos Mono"/>
                <w:color w:val="24202A"/>
                <w:sz w:val="17"/>
              </w:rPr>
              <w:t>MENTAL STABILITY:</w:t>
              <w:br/>
            </w:r>
            <w:r>
              <w:rPr>
                <w:rFonts w:ascii="Aptos Mono" w:hAnsi="Aptos Mono"/>
                <w:color w:val="24202A"/>
                <w:sz w:val="17"/>
              </w:rPr>
              <w:t>Questionable 💀</w:t>
              <w:br/>
            </w:r>
            <w:r>
              <w:rPr>
                <w:rFonts w:ascii="Aptos Mono" w:hAnsi="Aptos Mono"/>
                <w:color w:val="24202A"/>
                <w:sz w:val="17"/>
              </w:rPr>
              <w:br/>
            </w:r>
            <w:r>
              <w:rPr>
                <w:rFonts w:ascii="Aptos Mono" w:hAnsi="Aptos Mono"/>
                <w:color w:val="24202A"/>
                <w:sz w:val="17"/>
              </w:rPr>
              <w:t>Would probably do it again.</w:t>
              <w:br/>
            </w:r>
            <w:r>
              <w:rPr>
                <w:rFonts w:ascii="Aptos Mono" w:hAnsi="Aptos Mono"/>
                <w:color w:val="24202A"/>
                <w:sz w:val="17"/>
              </w:rPr>
              <w:t>😭</w:t>
            </w:r>
          </w:p>
        </w:tc>
      </w:tr>
    </w:tbl>
    <w:p>
      <w:pPr>
        <w:pStyle w:val="Heading2"/>
      </w:pPr>
      <w:r>
        <w:t>Core interaction D: DO NOT PRESS THIS BUTTON 🚨</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First press:</w:t>
              <w:br/>
            </w:r>
            <w:r>
              <w:rPr>
                <w:rFonts w:ascii="Aptos Mono" w:hAnsi="Aptos Mono"/>
                <w:color w:val="24202A"/>
                <w:sz w:val="17"/>
              </w:rPr>
              <w:t>I literally told you not to press it.</w:t>
              <w:br/>
            </w:r>
            <w:r>
              <w:rPr>
                <w:rFonts w:ascii="Aptos Mono" w:hAnsi="Aptos Mono"/>
                <w:color w:val="24202A"/>
                <w:sz w:val="17"/>
              </w:rPr>
              <w:br/>
            </w:r>
            <w:r>
              <w:rPr>
                <w:rFonts w:ascii="Aptos Mono" w:hAnsi="Aptos Mono"/>
                <w:color w:val="24202A"/>
                <w:sz w:val="17"/>
              </w:rPr>
              <w:t>Second press:</w:t>
              <w:br/>
            </w:r>
            <w:r>
              <w:rPr>
                <w:rFonts w:ascii="Aptos Mono" w:hAnsi="Aptos Mono"/>
                <w:color w:val="24202A"/>
                <w:sz w:val="17"/>
              </w:rPr>
              <w:t>Okay, now I’m impressed by your commitment.</w:t>
              <w:br/>
            </w:r>
            <w:r>
              <w:rPr>
                <w:rFonts w:ascii="Aptos Mono" w:hAnsi="Aptos Mono"/>
                <w:color w:val="24202A"/>
                <w:sz w:val="17"/>
              </w:rPr>
              <w:br/>
            </w:r>
            <w:r>
              <w:rPr>
                <w:rFonts w:ascii="Aptos Mono" w:hAnsi="Aptos Mono"/>
                <w:color w:val="24202A"/>
                <w:sz w:val="17"/>
              </w:rPr>
              <w:t>Third press:</w:t>
              <w:br/>
            </w:r>
            <w:r>
              <w:rPr>
                <w:rFonts w:ascii="Aptos Mono" w:hAnsi="Aptos Mono"/>
                <w:color w:val="24202A"/>
                <w:sz w:val="17"/>
              </w:rPr>
              <w:t>Fine. You win.</w:t>
              <w:br/>
            </w:r>
            <w:r>
              <w:rPr>
                <w:rFonts w:ascii="Aptos Mono" w:hAnsi="Aptos Mono"/>
                <w:color w:val="24202A"/>
                <w:sz w:val="17"/>
              </w:rPr>
              <w:br/>
            </w:r>
            <w:r>
              <w:rPr>
                <w:rFonts w:ascii="Aptos Mono" w:hAnsi="Aptos Mono"/>
                <w:color w:val="24202A"/>
                <w:sz w:val="17"/>
              </w:rPr>
              <w:t>Hidden surprise:</w:t>
              <w:br/>
            </w:r>
            <w:r>
              <w:rPr>
                <w:rFonts w:ascii="Aptos Mono" w:hAnsi="Aptos Mono"/>
                <w:color w:val="24202A"/>
                <w:sz w:val="17"/>
              </w:rPr>
              <w:t>Happy Rakhi again, idiot. 🧿😭</w:t>
            </w:r>
          </w:p>
        </w:tc>
      </w:tr>
    </w:tbl>
    <w:p>
      <w:pPr>
        <w:pStyle w:val="Heading2"/>
      </w:pPr>
      <w:r>
        <w:t>Portrait moments</w:t>
      </w:r>
    </w:p>
    <w:p>
      <w:pPr>
        <w:pStyle w:val="ListBullet"/>
        <w:spacing w:after="20"/>
      </w:pPr>
      <w:r>
        <w:t>Use additional stylized images of Anwesha if available.</w:t>
      </w:r>
    </w:p>
    <w:p>
      <w:pPr>
        <w:pStyle w:val="ListBullet"/>
        <w:spacing w:after="20"/>
      </w:pPr>
      <w:r>
        <w:t>Possible treatments: character cards, reaction bubbles, Polaroid-style frames, edge entrances, portrait reactions, “Anwesha detected” popups.</w:t>
      </w:r>
    </w:p>
    <w:p>
      <w:pPr>
        <w:pStyle w:val="ListBullet"/>
        <w:spacing w:after="20"/>
      </w:pPr>
      <w:r>
        <w:t>Example: “ANWESHA DETECTED.” → “Deploying Rakhi surprise... 😭”</w:t>
      </w:r>
    </w:p>
    <w:p>
      <w:pPr>
        <w:pStyle w:val="Heading2"/>
      </w:pPr>
      <w:r>
        <w:t>Optional hidden interaction system</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 Protection against bad vibes activated.</w:t>
              <w:br/>
            </w:r>
            <w:r>
              <w:rPr>
                <w:rFonts w:ascii="Aptos Mono" w:hAnsi="Aptos Mono"/>
                <w:color w:val="24202A"/>
                <w:sz w:val="17"/>
              </w:rPr>
              <w:br/>
            </w:r>
            <w:r>
              <w:rPr>
                <w:rFonts w:ascii="Aptos Mono" w:hAnsi="Aptos Mono"/>
                <w:color w:val="24202A"/>
                <w:sz w:val="17"/>
              </w:rPr>
              <w:t>🍫 Yes, the KitKat is still real. Go eat it.</w:t>
              <w:br/>
            </w:r>
            <w:r>
              <w:rPr>
                <w:rFonts w:ascii="Aptos Mono" w:hAnsi="Aptos Mono"/>
                <w:color w:val="24202A"/>
                <w:sz w:val="17"/>
              </w:rPr>
              <w:br/>
            </w:r>
            <w:r>
              <w:rPr>
                <w:rFonts w:ascii="Aptos Mono" w:hAnsi="Aptos Mono"/>
                <w:color w:val="24202A"/>
                <w:sz w:val="17"/>
              </w:rPr>
              <w:t>💻 This is what happens when your brother learns HTML.</w:t>
              <w:br/>
            </w:r>
            <w:r>
              <w:rPr>
                <w:rFonts w:ascii="Aptos Mono" w:hAnsi="Aptos Mono"/>
                <w:color w:val="24202A"/>
                <w:sz w:val="17"/>
              </w:rPr>
              <w:br/>
            </w:r>
            <w:r>
              <w:rPr>
                <w:rFonts w:ascii="Aptos Mono" w:hAnsi="Aptos Mono"/>
                <w:color w:val="24202A"/>
                <w:sz w:val="17"/>
              </w:rPr>
              <w:t>🏆 Achievement unlocked: Survived the sibling website.</w:t>
            </w:r>
          </w:p>
        </w:tc>
      </w:tr>
    </w:tbl>
    <w:p>
      <w:pPr>
        <w:pStyle w:val="Heading2"/>
      </w:pPr>
      <w:r>
        <w:t>Optional achievement system</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ACHIEVEMENT UNLOCKED</w:t>
              <w:br/>
            </w:r>
            <w:r>
              <w:rPr>
                <w:rFonts w:ascii="Aptos Mono" w:hAnsi="Aptos Mono"/>
                <w:color w:val="24202A"/>
                <w:sz w:val="17"/>
              </w:rPr>
              <w:t>FIRST WEBSITE</w:t>
              <w:br/>
            </w:r>
            <w:r>
              <w:rPr>
                <w:rFonts w:ascii="Aptos Mono" w:hAnsi="Aptos Mono"/>
                <w:color w:val="24202A"/>
                <w:sz w:val="17"/>
              </w:rPr>
              <w:t>Received an unnecessarily complicated Rakhi gift.</w:t>
              <w:br/>
            </w:r>
            <w:r>
              <w:rPr>
                <w:rFonts w:ascii="Aptos Mono" w:hAnsi="Aptos Mono"/>
                <w:color w:val="24202A"/>
                <w:sz w:val="17"/>
              </w:rPr>
              <w:t>+100 Sister Points</w:t>
              <w:br/>
            </w:r>
            <w:r>
              <w:rPr>
                <w:rFonts w:ascii="Aptos Mono" w:hAnsi="Aptos Mono"/>
                <w:color w:val="24202A"/>
                <w:sz w:val="17"/>
              </w:rPr>
              <w:br/>
            </w:r>
            <w:r>
              <w:rPr>
                <w:rFonts w:ascii="Aptos Mono" w:hAnsi="Aptos Mono"/>
                <w:color w:val="24202A"/>
                <w:sz w:val="17"/>
              </w:rPr>
              <w:t>BUTTON PRESSER</w:t>
              <w:br/>
            </w:r>
            <w:r>
              <w:rPr>
                <w:rFonts w:ascii="Aptos Mono" w:hAnsi="Aptos Mono"/>
                <w:color w:val="24202A"/>
                <w:sz w:val="17"/>
              </w:rPr>
              <w:t>Pressed something clearly labelled “Do Not Press.”</w:t>
              <w:br/>
            </w:r>
            <w:r>
              <w:rPr>
                <w:rFonts w:ascii="Aptos Mono" w:hAnsi="Aptos Mono"/>
                <w:color w:val="24202A"/>
                <w:sz w:val="17"/>
              </w:rPr>
              <w:br/>
            </w:r>
            <w:r>
              <w:rPr>
                <w:rFonts w:ascii="Aptos Mono" w:hAnsi="Aptos Mono"/>
                <w:color w:val="24202A"/>
                <w:sz w:val="17"/>
              </w:rPr>
              <w:t>CHOCOLATE VERIFIED</w:t>
              <w:br/>
            </w:r>
            <w:r>
              <w:rPr>
                <w:rFonts w:ascii="Aptos Mono" w:hAnsi="Aptos Mono"/>
                <w:color w:val="24202A"/>
                <w:sz w:val="17"/>
              </w:rPr>
              <w:t>Successfully located the actual KitKat.</w:t>
              <w:br/>
            </w:r>
            <w:r>
              <w:rPr>
                <w:rFonts w:ascii="Aptos Mono" w:hAnsi="Aptos Mono"/>
                <w:color w:val="24202A"/>
                <w:sz w:val="17"/>
              </w:rPr>
              <w:br/>
            </w:r>
            <w:r>
              <w:rPr>
                <w:rFonts w:ascii="Aptos Mono" w:hAnsi="Aptos Mono"/>
                <w:color w:val="24202A"/>
                <w:sz w:val="17"/>
              </w:rPr>
              <w:t>SIBLING CONFIRMED</w:t>
              <w:br/>
            </w:r>
            <w:r>
              <w:rPr>
                <w:rFonts w:ascii="Aptos Mono" w:hAnsi="Aptos Mono"/>
                <w:color w:val="24202A"/>
                <w:sz w:val="17"/>
              </w:rPr>
              <w:t>Still related to Diganta. No escape.</w:t>
            </w:r>
          </w:p>
        </w:tc>
      </w:tr>
    </w:tbl>
    <w:p>
      <w:pPr>
        <w:pStyle w:val="Heading2"/>
      </w:pPr>
      <w:r>
        <w:t>Optional portrait dialogue</w:t>
      </w:r>
    </w:p>
    <w:p>
      <w:pPr>
        <w:pStyle w:val="ListBullet"/>
        <w:spacing w:after="20"/>
      </w:pPr>
      <w:r>
        <w:t>Possible fictional dialogue: “Can I finally eat the chocolate now?” → “Yes. That was the original point. 😭”</w:t>
      </w:r>
    </w:p>
    <w:p>
      <w:pPr>
        <w:pStyle w:val="ListBullet"/>
        <w:spacing w:after="20"/>
      </w:pPr>
      <w:r>
        <w:t>Safer neutral fallback: “Okay, enough website. Go enjoy the chocolate. 🍫”</w:t>
      </w:r>
    </w:p>
    <w:p>
      <w:pPr>
        <w:pStyle w:val="Heading2"/>
      </w:pPr>
      <w:r>
        <w:t>Completion logic</w:t>
      </w:r>
    </w:p>
    <w:p>
      <w:pPr>
        <w:pStyle w:val="ListBullet"/>
        <w:spacing w:after="20"/>
      </w:pPr>
      <w:r>
        <w:t>Optional interactions never required.</w:t>
      </w:r>
    </w:p>
    <w:p>
      <w:pPr>
        <w:pStyle w:val="ListBullet"/>
        <w:spacing w:after="20"/>
      </w:pPr>
      <w:r>
        <w:t>Optional counter may say “Surprises discovered: 3 / 5”.</w:t>
      </w:r>
    </w:p>
    <w:p>
      <w:pPr>
        <w:pStyle w:val="ListBullet"/>
        <w:spacing w:after="20"/>
      </w:pPr>
      <w:r>
        <w:t>After enough exploration, optional message: “You found enough nonsense. Time to finish this. 😭”</w:t>
      </w:r>
    </w:p>
    <w:p>
      <w:pPr>
        <w:pStyle w:val="Heading2"/>
      </w:pPr>
      <w:r>
        <w:t>Final setup copy</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Okay... seriously, this is the last thing.</w:t>
              <w:br/>
            </w:r>
            <w:r>
              <w:rPr>
                <w:rFonts w:ascii="Aptos Mono" w:hAnsi="Aptos Mono"/>
                <w:color w:val="24202A"/>
                <w:sz w:val="17"/>
              </w:rPr>
              <w:br/>
            </w:r>
            <w:r>
              <w:rPr>
                <w:rFonts w:ascii="Aptos Mono" w:hAnsi="Aptos Mono"/>
                <w:color w:val="24202A"/>
                <w:sz w:val="17"/>
              </w:rPr>
              <w:t>Promise.</w:t>
              <w:br/>
            </w:r>
            <w:r>
              <w:rPr>
                <w:rFonts w:ascii="Aptos Mono" w:hAnsi="Aptos Mono"/>
                <w:color w:val="24202A"/>
                <w:sz w:val="17"/>
              </w:rPr>
              <w:br/>
            </w:r>
            <w:r>
              <w:rPr>
                <w:rFonts w:ascii="Aptos Mono" w:hAnsi="Aptos Mono"/>
                <w:color w:val="24202A"/>
                <w:sz w:val="17"/>
              </w:rPr>
              <w:t>Probably. 💀</w:t>
            </w:r>
          </w:p>
        </w:tc>
      </w:tr>
    </w:tbl>
    <w:p>
      <w:pPr>
        <w:pStyle w:val="Heading2"/>
      </w:pPr>
      <w:r>
        <w:t>Primary CTA</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ONE LAST SURPRISE → 🧿</w:t>
            </w:r>
          </w:p>
        </w:tc>
      </w:tr>
    </w:tbl>
    <w:p>
      <w:pPr>
        <w:pStyle w:val="Heading2"/>
      </w:pPr>
      <w:r>
        <w:t>Completion condition</w:t>
      </w:r>
    </w:p>
    <w:p>
      <w:pPr>
        <w:pStyle w:val="ListBullet"/>
        <w:spacing w:after="20"/>
      </w:pPr>
      <w:r>
        <w:t>User has laughed after Scene 5.</w:t>
      </w:r>
    </w:p>
    <w:p>
      <w:pPr>
        <w:pStyle w:val="ListBullet"/>
        <w:spacing w:after="20"/>
      </w:pPr>
      <w:r>
        <w:t>Monojit’s contribution acknowledged.</w:t>
      </w:r>
    </w:p>
    <w:p>
      <w:pPr>
        <w:pStyle w:val="ListBullet"/>
        <w:spacing w:after="20"/>
      </w:pPr>
      <w:r>
        <w:t>User has experienced some personalized interactions.</w:t>
      </w:r>
    </w:p>
    <w:p>
      <w:pPr>
        <w:pStyle w:val="ListBullet"/>
        <w:spacing w:after="20"/>
      </w:pPr>
      <w:r>
        <w:t>User is prepared for the final Rakhi moment.</w:t>
      </w:r>
    </w:p>
    <w:p>
      <w:pPr>
        <w:pStyle w:val="Heading1"/>
      </w:pPr>
      <w:r>
        <w:t>7. Scene 7: The Finale</w:t>
      </w:r>
    </w:p>
    <w:p>
      <w:pPr>
        <w:pStyle w:val="SpecBody"/>
      </w:pPr>
      <w:r>
        <w:rPr>
          <w:b/>
          <w:color w:val="6E6675"/>
        </w:rPr>
        <w:t xml:space="preserve">SCENE ID: </w:t>
      </w:r>
      <w:r>
        <w:t>07_THE_FINALE</w:t>
      </w:r>
    </w:p>
    <w:p>
      <w:pPr>
        <w:pStyle w:val="SpecBody"/>
      </w:pPr>
      <w:r>
        <w:rPr>
          <w:b/>
          <w:color w:val="6E6675"/>
        </w:rPr>
        <w:t xml:space="preserve">PURPOSE: </w:t>
      </w:r>
      <w:r>
        <w:t>Deliver the final emotional and visual payoff, bringing the physical gift, sibling humor, personalized artwork, and Rakhi symbolism into one memorable closure.</w:t>
      </w:r>
    </w:p>
    <w:p>
      <w:pPr>
        <w:pStyle w:val="SpecBody"/>
      </w:pPr>
      <w:r>
        <w:rPr>
          <w:b/>
          <w:color w:val="6E6675"/>
        </w:rPr>
        <w:t xml:space="preserve">EMOTIONAL PROGRESSION: </w:t>
      </w:r>
      <w:r>
        <w:t>Curiosity → anticipation → visual climax → warmth → closure</w:t>
      </w:r>
    </w:p>
    <w:p>
      <w:pPr>
        <w:pStyle w:val="Heading2"/>
      </w:pPr>
      <w:r>
        <w:t>Entry setup</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Okay. This time, for real.</w:t>
              <w:br/>
            </w:r>
            <w:r>
              <w:rPr>
                <w:rFonts w:ascii="Aptos Mono" w:hAnsi="Aptos Mono"/>
                <w:color w:val="24202A"/>
                <w:sz w:val="17"/>
              </w:rPr>
              <w:br/>
            </w:r>
            <w:r>
              <w:rPr>
                <w:rFonts w:ascii="Aptos Mono" w:hAnsi="Aptos Mono"/>
                <w:color w:val="24202A"/>
                <w:sz w:val="17"/>
              </w:rPr>
              <w:t>Thank you for staying till the end. 😭</w:t>
            </w:r>
          </w:p>
        </w:tc>
      </w:tr>
    </w:tbl>
    <w:p>
      <w:pPr>
        <w:pStyle w:val="Heading2"/>
      </w:pPr>
      <w:r>
        <w:t>Entry transition</w:t>
      </w:r>
    </w:p>
    <w:p>
      <w:pPr>
        <w:pStyle w:val="ListBullet"/>
        <w:spacing w:after="20"/>
      </w:pPr>
      <w:r>
        <w:t>Interactive cards fade.</w:t>
      </w:r>
    </w:p>
    <w:p>
      <w:pPr>
        <w:pStyle w:val="ListBullet"/>
        <w:spacing w:after="20"/>
      </w:pPr>
      <w:r>
        <w:t>Funny UI shuts down.</w:t>
      </w:r>
    </w:p>
    <w:p>
      <w:pPr>
        <w:pStyle w:val="ListBullet"/>
        <w:spacing w:after="20"/>
      </w:pPr>
      <w:r>
        <w:t>Background quiets.</w:t>
      </w:r>
    </w:p>
    <w:p>
      <w:pPr>
        <w:pStyle w:val="ListBullet"/>
        <w:spacing w:after="20"/>
      </w:pPr>
      <w:r>
        <w:t>Music softens.</w:t>
      </w:r>
    </w:p>
    <w:p>
      <w:pPr>
        <w:pStyle w:val="ListBullet"/>
        <w:spacing w:after="20"/>
      </w:pPr>
      <w:r>
        <w:t>Screen gradually darkens.</w:t>
      </w:r>
    </w:p>
    <w:p>
      <w:pPr>
        <w:pStyle w:val="ListBullet"/>
        <w:spacing w:after="20"/>
      </w:pPr>
      <w:r>
        <w:t>Short anticipation pause.</w:t>
      </w:r>
    </w:p>
    <w:p>
      <w:pPr>
        <w:pStyle w:val="Heading2"/>
      </w:pPr>
      <w:r>
        <w:t>Journey recap</w:t>
      </w:r>
    </w:p>
    <w:p>
      <w:pPr>
        <w:pStyle w:val="ListBullet"/>
        <w:spacing w:after="20"/>
      </w:pPr>
      <w:r>
        <w:t>Optionally replay fragments from earlier scenes: opening glow, “Hey, Anwesha...”, sibling joke, Rakhi reveal, portrait, code motifs, KitKat, chocolate research report, emotional message, Sibling Mode chaos.</w:t>
      </w:r>
    </w:p>
    <w:p>
      <w:pPr>
        <w:pStyle w:val="ListBullet"/>
        <w:spacing w:after="20"/>
      </w:pPr>
      <w:r>
        <w:t>Use short flashes or floating memory fragments.</w:t>
      </w:r>
    </w:p>
    <w:p>
      <w:pPr>
        <w:pStyle w:val="ListBullet"/>
        <w:spacing w:after="20"/>
      </w:pPr>
      <w:r>
        <w:t>Optional sequence copy: “So... what happened here exactly?” → “You scanned a QR code.” → “You found a Rakhi website.” → “There was apparently chocolate research.” → “Monojit got involved.” → “I lost sleep.” → “And somehow...”</w:t>
      </w:r>
    </w:p>
    <w:p>
      <w:pPr>
        <w:pStyle w:val="Heading2"/>
      </w:pPr>
      <w:r>
        <w:t>Final reveal setup</w:t>
      </w:r>
    </w:p>
    <w:p>
      <w:pPr>
        <w:pStyle w:val="ListBullet"/>
        <w:spacing w:after="20"/>
      </w:pPr>
      <w:r>
        <w:t>Small central light appears.</w:t>
      </w:r>
    </w:p>
    <w:p>
      <w:pPr>
        <w:pStyle w:val="ListBullet"/>
        <w:spacing w:after="20"/>
      </w:pPr>
      <w:r>
        <w:t>Text completes: “…we made it to the end.”</w:t>
      </w:r>
    </w:p>
    <w:p>
      <w:pPr>
        <w:pStyle w:val="ListBullet"/>
        <w:spacing w:after="20"/>
      </w:pPr>
      <w:r>
        <w:t>Particles from earlier scenes gather.</w:t>
      </w:r>
    </w:p>
    <w:p>
      <w:pPr>
        <w:pStyle w:val="ListBullet"/>
        <w:spacing w:after="20"/>
      </w:pPr>
      <w:r>
        <w:t>Music builds toward its final emotional point.</w:t>
      </w:r>
    </w:p>
    <w:p>
      <w:pPr>
        <w:pStyle w:val="Heading2"/>
      </w:pPr>
      <w:r>
        <w:t>Final Rakhi sequence</w:t>
      </w:r>
    </w:p>
    <w:p>
      <w:pPr>
        <w:pStyle w:val="ListBullet"/>
        <w:spacing w:after="20"/>
      </w:pPr>
      <w:r>
        <w:t>Glowing thread enters from one side.</w:t>
      </w:r>
    </w:p>
    <w:p>
      <w:pPr>
        <w:pStyle w:val="ListBullet"/>
        <w:spacing w:after="20"/>
      </w:pPr>
      <w:r>
        <w:t>Thread travels across the scene along an organic curve.</w:t>
      </w:r>
    </w:p>
    <w:p>
      <w:pPr>
        <w:pStyle w:val="ListBullet"/>
        <w:spacing w:after="20"/>
      </w:pPr>
      <w:r>
        <w:t>Small fragments from earlier scenes may appear around the journey.</w:t>
      </w:r>
    </w:p>
    <w:p>
      <w:pPr>
        <w:pStyle w:val="ListBullet"/>
        <w:spacing w:after="20"/>
      </w:pPr>
      <w:r>
        <w:t>Thread reaches centre.</w:t>
      </w:r>
    </w:p>
    <w:p>
      <w:pPr>
        <w:pStyle w:val="ListBullet"/>
        <w:spacing w:after="20"/>
      </w:pPr>
      <w:r>
        <w:t>Final Rakhi forms and feels more complete/significant than Scene 2.</w:t>
      </w:r>
    </w:p>
    <w:p>
      <w:pPr>
        <w:pStyle w:val="Heading2"/>
      </w:pPr>
      <w:r>
        <w:t>Bond animation</w:t>
      </w:r>
    </w:p>
    <w:p>
      <w:pPr>
        <w:pStyle w:val="ListBullet"/>
        <w:spacing w:after="20"/>
      </w:pPr>
      <w:r>
        <w:t>Thread continues outward from the completed Rakhi.</w:t>
      </w:r>
    </w:p>
    <w:p>
      <w:pPr>
        <w:pStyle w:val="ListBullet"/>
        <w:spacing w:after="20"/>
      </w:pPr>
      <w:r>
        <w:t>One end heads toward a visual representation of Diganta.</w:t>
      </w:r>
    </w:p>
    <w:p>
      <w:pPr>
        <w:pStyle w:val="ListBullet"/>
        <w:spacing w:after="20"/>
      </w:pPr>
      <w:r>
        <w:t>Other end heads toward Anwesha.</w:t>
      </w:r>
    </w:p>
    <w:p>
      <w:pPr>
        <w:pStyle w:val="ListBullet"/>
        <w:spacing w:after="20"/>
      </w:pPr>
      <w:r>
        <w:t>Representation can be subtle silhouettes, glowing points, or illustrated portraits.</w:t>
      </w:r>
    </w:p>
    <w:p>
      <w:pPr>
        <w:pStyle w:val="ListBullet"/>
        <w:spacing w:after="20"/>
      </w:pPr>
      <w:r>
        <w:t>Avoid romantic framing. This is a sibling symbol.</w:t>
      </w:r>
    </w:p>
    <w:p>
      <w:pPr>
        <w:pStyle w:val="ListBullet"/>
        <w:spacing w:after="20"/>
      </w:pPr>
      <w:r>
        <w:t>Connection completes and a soft glow travels through the thread.</w:t>
      </w:r>
    </w:p>
    <w:p>
      <w:pPr>
        <w:pStyle w:val="Heading2"/>
      </w:pPr>
      <w:r>
        <w:t>Final greeting</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HAPPY RAKSHA BANDHAN, ANWESHA. 🧿</w:t>
              <w:br/>
            </w:r>
            <w:r>
              <w:rPr>
                <w:rFonts w:ascii="Aptos Mono" w:hAnsi="Aptos Mono"/>
                <w:color w:val="24202A"/>
                <w:sz w:val="17"/>
              </w:rPr>
              <w:br/>
            </w:r>
            <w:r>
              <w:rPr>
                <w:rFonts w:ascii="Aptos Mono" w:hAnsi="Aptos Mono"/>
                <w:color w:val="24202A"/>
                <w:sz w:val="17"/>
              </w:rPr>
              <w:t>I’m glad you’re my sister.</w:t>
              <w:br/>
            </w:r>
            <w:r>
              <w:rPr>
                <w:rFonts w:ascii="Aptos Mono" w:hAnsi="Aptos Mono"/>
                <w:color w:val="24202A"/>
                <w:sz w:val="17"/>
              </w:rPr>
              <w:br/>
            </w:r>
            <w:r>
              <w:rPr>
                <w:rFonts w:ascii="Aptos Mono" w:hAnsi="Aptos Mono"/>
                <w:color w:val="24202A"/>
                <w:sz w:val="17"/>
              </w:rPr>
              <w:t>And unfortunately for you...</w:t>
              <w:br/>
            </w:r>
            <w:r>
              <w:rPr>
                <w:rFonts w:ascii="Aptos Mono" w:hAnsi="Aptos Mono"/>
                <w:color w:val="24202A"/>
                <w:sz w:val="17"/>
              </w:rPr>
              <w:br/>
            </w:r>
            <w:r>
              <w:rPr>
                <w:rFonts w:ascii="Aptos Mono" w:hAnsi="Aptos Mono"/>
                <w:color w:val="24202A"/>
                <w:sz w:val="17"/>
              </w:rPr>
              <w:t>...you’re permanently stuck with me as your brother. 💀❤️</w:t>
            </w:r>
          </w:p>
        </w:tc>
      </w:tr>
    </w:tbl>
    <w:p>
      <w:pPr>
        <w:pStyle w:val="Heading2"/>
      </w:pPr>
      <w:r>
        <w:t>Final personal message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I hope you liked the chocolate.</w:t>
              <w:br/>
            </w:r>
            <w:r>
              <w:rPr>
                <w:rFonts w:ascii="Aptos Mono" w:hAnsi="Aptos Mono"/>
                <w:color w:val="24202A"/>
                <w:sz w:val="17"/>
              </w:rPr>
              <w:br/>
            </w:r>
            <w:r>
              <w:rPr>
                <w:rFonts w:ascii="Aptos Mono" w:hAnsi="Aptos Mono"/>
                <w:color w:val="24202A"/>
                <w:sz w:val="17"/>
              </w:rPr>
              <w:t>I hope you liked the website.</w:t>
              <w:br/>
            </w:r>
            <w:r>
              <w:rPr>
                <w:rFonts w:ascii="Aptos Mono" w:hAnsi="Aptos Mono"/>
                <w:color w:val="24202A"/>
                <w:sz w:val="17"/>
              </w:rPr>
              <w:br/>
            </w:r>
            <w:r>
              <w:rPr>
                <w:rFonts w:ascii="Aptos Mono" w:hAnsi="Aptos Mono"/>
                <w:color w:val="24202A"/>
                <w:sz w:val="17"/>
              </w:rPr>
              <w:t>And I hope this made you smile at least once.</w:t>
              <w:br/>
            </w:r>
            <w:r>
              <w:rPr>
                <w:rFonts w:ascii="Aptos Mono" w:hAnsi="Aptos Mono"/>
                <w:color w:val="24202A"/>
                <w:sz w:val="17"/>
              </w:rPr>
              <w:br/>
            </w:r>
            <w:r>
              <w:rPr>
                <w:rFonts w:ascii="Aptos Mono" w:hAnsi="Aptos Mono"/>
                <w:color w:val="24202A"/>
                <w:sz w:val="17"/>
              </w:rPr>
              <w:t>That’s honestly all I wanted. 🧿</w:t>
            </w:r>
          </w:p>
        </w:tc>
      </w:tr>
    </w:tbl>
    <w:p>
      <w:pPr>
        <w:pStyle w:val="Heading2"/>
      </w:pPr>
      <w:r>
        <w:t>Final signature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Made for Anwesha ❤️</w:t>
              <w:br/>
            </w:r>
            <w:r>
              <w:rPr>
                <w:rFonts w:ascii="Aptos Mono" w:hAnsi="Aptos Mono"/>
                <w:color w:val="24202A"/>
                <w:sz w:val="17"/>
              </w:rPr>
              <w:br/>
            </w:r>
            <w:r>
              <w:rPr>
                <w:rFonts w:ascii="Aptos Mono" w:hAnsi="Aptos Mono"/>
                <w:color w:val="24202A"/>
                <w:sz w:val="17"/>
              </w:rPr>
              <w:t>By your sleep-deprived brother,</w:t>
              <w:br/>
            </w:r>
            <w:r>
              <w:rPr>
                <w:rFonts w:ascii="Aptos Mono" w:hAnsi="Aptos Mono"/>
                <w:color w:val="24202A"/>
                <w:sz w:val="17"/>
              </w:rPr>
              <w:t>Diganta</w:t>
              <w:br/>
            </w:r>
            <w:r>
              <w:rPr>
                <w:rFonts w:ascii="Aptos Mono" w:hAnsi="Aptos Mono"/>
                <w:color w:val="24202A"/>
                <w:sz w:val="17"/>
              </w:rPr>
              <w:br/>
            </w:r>
            <w:r>
              <w:rPr>
                <w:rFonts w:ascii="Aptos Mono" w:hAnsi="Aptos Mono"/>
                <w:color w:val="24202A"/>
                <w:sz w:val="17"/>
              </w:rPr>
              <w:t>Optional:</w:t>
              <w:br/>
            </w:r>
            <w:r>
              <w:rPr>
                <w:rFonts w:ascii="Aptos Mono" w:hAnsi="Aptos Mono"/>
                <w:color w:val="24202A"/>
                <w:sz w:val="17"/>
              </w:rPr>
              <w:t>Made with HTML, CSS, JavaScript, questionable decisions,</w:t>
              <w:br/>
            </w:r>
            <w:r>
              <w:rPr>
                <w:rFonts w:ascii="Aptos Mono" w:hAnsi="Aptos Mono"/>
                <w:color w:val="24202A"/>
                <w:sz w:val="17"/>
              </w:rPr>
              <w:t>and very little sleep. 😭</w:t>
            </w:r>
          </w:p>
        </w:tc>
      </w:tr>
    </w:tbl>
    <w:p>
      <w:pPr>
        <w:pStyle w:val="Heading2"/>
      </w:pPr>
      <w:r>
        <w:t>Final interaction</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TAP THE RAKHI ONE LAST TIME 🧿</w:t>
              <w:br/>
            </w:r>
            <w:r>
              <w:rPr>
                <w:rFonts w:ascii="Aptos Mono" w:hAnsi="Aptos Mono"/>
                <w:color w:val="24202A"/>
                <w:sz w:val="17"/>
              </w:rPr>
              <w:br/>
            </w:r>
            <w:r>
              <w:rPr>
                <w:rFonts w:ascii="Aptos Mono" w:hAnsi="Aptos Mono"/>
                <w:color w:val="24202A"/>
                <w:sz w:val="17"/>
              </w:rPr>
              <w:t>→ Rakhi responds</w:t>
              <w:br/>
            </w:r>
            <w:r>
              <w:rPr>
                <w:rFonts w:ascii="Aptos Mono" w:hAnsi="Aptos Mono"/>
                <w:color w:val="24202A"/>
                <w:sz w:val="17"/>
              </w:rPr>
              <w:t>→ Thread glows brightly</w:t>
              <w:br/>
            </w:r>
            <w:r>
              <w:rPr>
                <w:rFonts w:ascii="Aptos Mono" w:hAnsi="Aptos Mono"/>
                <w:color w:val="24202A"/>
                <w:sz w:val="17"/>
              </w:rPr>
              <w:t>→ Celebration particles spread</w:t>
              <w:br/>
            </w:r>
            <w:r>
              <w:rPr>
                <w:rFonts w:ascii="Aptos Mono" w:hAnsi="Aptos Mono"/>
                <w:color w:val="24202A"/>
                <w:sz w:val="17"/>
              </w:rPr>
              <w:t>→ Small celebratory sound</w:t>
              <w:br/>
            </w:r>
            <w:r>
              <w:rPr>
                <w:rFonts w:ascii="Aptos Mono" w:hAnsi="Aptos Mono"/>
                <w:color w:val="24202A"/>
                <w:sz w:val="17"/>
              </w:rPr>
              <w:t>→ Final popup: “Rakhi Surprise Complete. 🎉”</w:t>
              <w:br/>
            </w:r>
            <w:r>
              <w:rPr>
                <w:rFonts w:ascii="Aptos Mono" w:hAnsi="Aptos Mono"/>
                <w:color w:val="24202A"/>
                <w:sz w:val="17"/>
              </w:rPr>
              <w:t>→ “See you next year. Maybe with version 2.0. 💀😭”</w:t>
            </w:r>
          </w:p>
        </w:tc>
      </w:tr>
    </w:tbl>
    <w:p>
      <w:pPr>
        <w:pStyle w:val="Heading2"/>
      </w:pPr>
      <w:r>
        <w:t>Post-finale state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Happy Rakhi, Anwesha 🧿❤️</w:t>
            </w:r>
          </w:p>
        </w:tc>
      </w:tr>
    </w:tbl>
    <w:p>
      <w:pPr>
        <w:pStyle w:val="Heading2"/>
      </w:pPr>
      <w:r>
        <w:t>Optional replay</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REPLAY THE CHAOS ↻</w:t>
              <w:br/>
            </w:r>
            <w:r>
              <w:rPr>
                <w:rFonts w:ascii="Aptos Mono" w:hAnsi="Aptos Mono"/>
                <w:color w:val="24202A"/>
                <w:sz w:val="17"/>
              </w:rPr>
              <w:br/>
            </w:r>
            <w:r>
              <w:rPr>
                <w:rFonts w:ascii="Aptos Mono" w:hAnsi="Aptos Mono"/>
                <w:color w:val="24202A"/>
                <w:sz w:val="17"/>
              </w:rPr>
              <w:t>Are you sure? I had to build all of this. 😭</w:t>
              <w:br/>
            </w:r>
            <w:r>
              <w:rPr>
                <w:rFonts w:ascii="Aptos Mono" w:hAnsi="Aptos Mono"/>
                <w:color w:val="24202A"/>
                <w:sz w:val="17"/>
              </w:rPr>
              <w:br/>
            </w:r>
            <w:r>
              <w:rPr>
                <w:rFonts w:ascii="Aptos Mono" w:hAnsi="Aptos Mono"/>
                <w:color w:val="24202A"/>
                <w:sz w:val="17"/>
              </w:rPr>
              <w:t>YES, AGAIN →</w:t>
              <w:br/>
            </w:r>
            <w:r>
              <w:rPr>
                <w:rFonts w:ascii="Aptos Mono" w:hAnsi="Aptos Mono"/>
                <w:color w:val="24202A"/>
                <w:sz w:val="17"/>
              </w:rPr>
              <w:t>NO, LET ME EAT THE CHOCOLATE 🍫</w:t>
            </w:r>
          </w:p>
        </w:tc>
      </w:tr>
    </w:tbl>
    <w:p>
      <w:pPr>
        <w:pStyle w:val="Heading2"/>
      </w:pPr>
      <w:r>
        <w:t>Optional post-credits Easter egg</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Psst...</w:t>
              <w:br/>
            </w:r>
            <w:r>
              <w:rPr>
                <w:rFonts w:ascii="Aptos Mono" w:hAnsi="Aptos Mono"/>
                <w:color w:val="24202A"/>
                <w:sz w:val="17"/>
              </w:rPr>
              <w:br/>
            </w:r>
            <w:r>
              <w:rPr>
                <w:rFonts w:ascii="Aptos Mono" w:hAnsi="Aptos Mono"/>
                <w:color w:val="24202A"/>
                <w:sz w:val="17"/>
              </w:rPr>
              <w:t>Go eat the KitKat before it melts. 🍫</w:t>
              <w:br/>
            </w:r>
            <w:r>
              <w:rPr>
                <w:rFonts w:ascii="Aptos Mono" w:hAnsi="Aptos Mono"/>
                <w:color w:val="24202A"/>
                <w:sz w:val="17"/>
              </w:rPr>
              <w:t>😭</w:t>
            </w:r>
          </w:p>
        </w:tc>
      </w:tr>
    </w:tbl>
    <w:p>
      <w:pPr>
        <w:pStyle w:val="Heading2"/>
      </w:pPr>
      <w:r>
        <w:t>Completion condition</w:t>
      </w:r>
    </w:p>
    <w:p>
      <w:pPr>
        <w:pStyle w:val="ListBullet"/>
        <w:spacing w:after="20"/>
      </w:pPr>
      <w:r>
        <w:t>Complete seven-scene journey experienced.</w:t>
      </w:r>
    </w:p>
    <w:p>
      <w:pPr>
        <w:pStyle w:val="ListBullet"/>
        <w:spacing w:after="20"/>
      </w:pPr>
      <w:r>
        <w:t>Digital and physical gift feel connected.</w:t>
      </w:r>
    </w:p>
    <w:p>
      <w:pPr>
        <w:pStyle w:val="ListBullet"/>
        <w:spacing w:after="20"/>
      </w:pPr>
      <w:r>
        <w:t>Humor and sincerity both land.</w:t>
      </w:r>
    </w:p>
    <w:p>
      <w:pPr>
        <w:pStyle w:val="ListBullet"/>
        <w:spacing w:after="20"/>
      </w:pPr>
      <w:r>
        <w:t>Final bond visual and message provide closure.</w:t>
      </w:r>
    </w:p>
    <w:p>
      <w:pPr>
        <w:pStyle w:val="Heading1"/>
      </w:pPr>
      <w:r>
        <w:t>15. Global Animation System</w:t>
      </w:r>
    </w:p>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ANIMATION RULE</w:t>
            </w:r>
          </w:p>
          <w:p>
            <w:pPr>
              <w:spacing w:after="0"/>
            </w:pPr>
            <w:r>
              <w:rPr>
                <w:sz w:val="18"/>
              </w:rPr>
              <w:t>Do not write or implement “nice animations.” Every animation must have a clear start state, trigger, movement, timing/pacing intention, end state, and narrative purpose.</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22B5B"/>
          </w:tcPr>
          <w:p>
            <w:pPr>
              <w:spacing w:after="0"/>
            </w:pPr>
            <w:r/>
            <w:r>
              <w:rPr>
                <w:rFonts w:ascii="Aptos" w:hAnsi="Aptos"/>
                <w:b/>
                <w:color w:val="FFFFFF"/>
                <w:sz w:val="16"/>
              </w:rPr>
              <w:t>Animation family</w:t>
            </w:r>
          </w:p>
        </w:tc>
        <w:tc>
          <w:tcPr>
            <w:tcW w:type="dxa" w:w="3360"/>
            <w:vAlign w:val="center"/>
            <w:shd w:fill="522B5B"/>
          </w:tcPr>
          <w:p>
            <w:pPr>
              <w:spacing w:after="0"/>
            </w:pPr>
            <w:r/>
            <w:r>
              <w:rPr>
                <w:rFonts w:ascii="Aptos" w:hAnsi="Aptos"/>
                <w:b/>
                <w:color w:val="FFFFFF"/>
                <w:sz w:val="16"/>
              </w:rPr>
              <w:t>Required behavior</w:t>
            </w:r>
          </w:p>
        </w:tc>
        <w:tc>
          <w:tcPr>
            <w:tcW w:type="dxa" w:w="3360"/>
            <w:vAlign w:val="center"/>
            <w:shd w:fill="522B5B"/>
          </w:tcPr>
          <w:p>
            <w:pPr>
              <w:spacing w:after="0"/>
            </w:pPr>
            <w:r/>
            <w:r>
              <w:rPr>
                <w:rFonts w:ascii="Aptos" w:hAnsi="Aptos"/>
                <w:b/>
                <w:color w:val="FFFFFF"/>
                <w:sz w:val="16"/>
              </w:rPr>
              <w:t>Priority</w:t>
            </w:r>
          </w:p>
        </w:tc>
      </w:tr>
      <w:tr>
        <w:tc>
          <w:tcPr>
            <w:tcW w:type="dxa" w:w="3360"/>
            <w:vAlign w:val="center"/>
            <w:shd w:fill="FBF8FC"/>
          </w:tcPr>
          <w:p>
            <w:pPr>
              <w:spacing w:after="0"/>
            </w:pPr>
            <w:r/>
            <w:r>
              <w:rPr>
                <w:rFonts w:ascii="Aptos" w:hAnsi="Aptos"/>
                <w:b w:val="0"/>
                <w:color w:val="24202A"/>
                <w:sz w:val="16"/>
              </w:rPr>
              <w:t>Text reveals</w:t>
            </w:r>
          </w:p>
        </w:tc>
        <w:tc>
          <w:tcPr>
            <w:tcW w:type="dxa" w:w="3360"/>
            <w:vAlign w:val="center"/>
            <w:shd w:fill="FBF8FC"/>
          </w:tcPr>
          <w:p>
            <w:pPr>
              <w:spacing w:after="0"/>
            </w:pPr>
            <w:r/>
            <w:r>
              <w:rPr>
                <w:rFonts w:ascii="Aptos" w:hAnsi="Aptos"/>
                <w:b w:val="0"/>
                <w:color w:val="24202A"/>
                <w:sz w:val="16"/>
              </w:rPr>
              <w:t>Letter-by-letter, masked, or staged reveals where specified</w:t>
            </w:r>
          </w:p>
        </w:tc>
        <w:tc>
          <w:tcPr>
            <w:tcW w:type="dxa" w:w="3360"/>
            <w:vAlign w:val="center"/>
            <w:shd w:fill="FBF8FC"/>
          </w:tcPr>
          <w:p>
            <w:pPr>
              <w:spacing w:after="0"/>
            </w:pPr>
            <w:r/>
            <w:r>
              <w:rPr>
                <w:rFonts w:ascii="Aptos" w:hAnsi="Aptos"/>
                <w:b w:val="0"/>
                <w:color w:val="24202A"/>
                <w:sz w:val="16"/>
              </w:rPr>
              <w:t>CORE</w:t>
            </w:r>
          </w:p>
        </w:tc>
      </w:tr>
      <w:tr>
        <w:tc>
          <w:tcPr>
            <w:tcW w:type="dxa" w:w="3360"/>
            <w:vAlign w:val="center"/>
          </w:tcPr>
          <w:p>
            <w:pPr>
              <w:spacing w:after="0"/>
            </w:pPr>
            <w:r/>
            <w:r>
              <w:rPr>
                <w:rFonts w:ascii="Aptos" w:hAnsi="Aptos"/>
                <w:b w:val="0"/>
                <w:color w:val="24202A"/>
                <w:sz w:val="16"/>
              </w:rPr>
              <w:t>Glow expansion</w:t>
            </w:r>
          </w:p>
        </w:tc>
        <w:tc>
          <w:tcPr>
            <w:tcW w:type="dxa" w:w="3360"/>
            <w:vAlign w:val="center"/>
          </w:tcPr>
          <w:p>
            <w:pPr>
              <w:spacing w:after="0"/>
            </w:pPr>
            <w:r/>
            <w:r>
              <w:rPr>
                <w:rFonts w:ascii="Aptos" w:hAnsi="Aptos"/>
                <w:b w:val="0"/>
                <w:color w:val="24202A"/>
                <w:sz w:val="16"/>
              </w:rPr>
              <w:t>Central light expands to reveal new scenes</w:t>
            </w:r>
          </w:p>
        </w:tc>
        <w:tc>
          <w:tcPr>
            <w:tcW w:type="dxa" w:w="3360"/>
            <w:vAlign w:val="center"/>
          </w:tcPr>
          <w:p>
            <w:pPr>
              <w:spacing w:after="0"/>
            </w:pPr>
            <w:r/>
            <w:r>
              <w:rPr>
                <w:rFonts w:ascii="Aptos" w:hAnsi="Aptos"/>
                <w:b w:val="0"/>
                <w:color w:val="24202A"/>
                <w:sz w:val="16"/>
              </w:rPr>
              <w:t>CORE</w:t>
            </w:r>
          </w:p>
        </w:tc>
      </w:tr>
      <w:tr>
        <w:tc>
          <w:tcPr>
            <w:tcW w:type="dxa" w:w="3360"/>
            <w:vAlign w:val="center"/>
            <w:shd w:fill="FBF8FC"/>
          </w:tcPr>
          <w:p>
            <w:pPr>
              <w:spacing w:after="0"/>
            </w:pPr>
            <w:r/>
            <w:r>
              <w:rPr>
                <w:rFonts w:ascii="Aptos" w:hAnsi="Aptos"/>
                <w:b w:val="0"/>
                <w:color w:val="24202A"/>
                <w:sz w:val="16"/>
              </w:rPr>
              <w:t>Particle field</w:t>
            </w:r>
          </w:p>
        </w:tc>
        <w:tc>
          <w:tcPr>
            <w:tcW w:type="dxa" w:w="3360"/>
            <w:vAlign w:val="center"/>
            <w:shd w:fill="FBF8FC"/>
          </w:tcPr>
          <w:p>
            <w:pPr>
              <w:spacing w:after="0"/>
            </w:pPr>
            <w:r/>
            <w:r>
              <w:rPr>
                <w:rFonts w:ascii="Aptos" w:hAnsi="Aptos"/>
                <w:b w:val="0"/>
                <w:color w:val="24202A"/>
                <w:sz w:val="16"/>
              </w:rPr>
              <w:t>Subtle ambient motion; accelerates only at key transitions</w:t>
            </w:r>
          </w:p>
        </w:tc>
        <w:tc>
          <w:tcPr>
            <w:tcW w:type="dxa" w:w="3360"/>
            <w:vAlign w:val="center"/>
            <w:shd w:fill="FBF8FC"/>
          </w:tcPr>
          <w:p>
            <w:pPr>
              <w:spacing w:after="0"/>
            </w:pPr>
            <w:r/>
            <w:r>
              <w:rPr>
                <w:rFonts w:ascii="Aptos" w:hAnsi="Aptos"/>
                <w:b w:val="0"/>
                <w:color w:val="24202A"/>
                <w:sz w:val="16"/>
              </w:rPr>
              <w:t>CORE</w:t>
            </w:r>
          </w:p>
        </w:tc>
      </w:tr>
      <w:tr>
        <w:tc>
          <w:tcPr>
            <w:tcW w:type="dxa" w:w="3360"/>
            <w:vAlign w:val="center"/>
          </w:tcPr>
          <w:p>
            <w:pPr>
              <w:spacing w:after="0"/>
            </w:pPr>
            <w:r/>
            <w:r>
              <w:rPr>
                <w:rFonts w:ascii="Aptos" w:hAnsi="Aptos"/>
                <w:b w:val="0"/>
                <w:color w:val="24202A"/>
                <w:sz w:val="16"/>
              </w:rPr>
              <w:t>Rakhi thread</w:t>
            </w:r>
          </w:p>
        </w:tc>
        <w:tc>
          <w:tcPr>
            <w:tcW w:type="dxa" w:w="3360"/>
            <w:vAlign w:val="center"/>
          </w:tcPr>
          <w:p>
            <w:pPr>
              <w:spacing w:after="0"/>
            </w:pPr>
            <w:r/>
            <w:r>
              <w:rPr>
                <w:rFonts w:ascii="Aptos" w:hAnsi="Aptos"/>
                <w:b w:val="0"/>
                <w:color w:val="24202A"/>
                <w:sz w:val="16"/>
              </w:rPr>
              <w:t>Organic curved-path draw animation</w:t>
            </w:r>
          </w:p>
        </w:tc>
        <w:tc>
          <w:tcPr>
            <w:tcW w:type="dxa" w:w="3360"/>
            <w:vAlign w:val="center"/>
          </w:tcPr>
          <w:p>
            <w:pPr>
              <w:spacing w:after="0"/>
            </w:pPr>
            <w:r/>
            <w:r>
              <w:rPr>
                <w:rFonts w:ascii="Aptos" w:hAnsi="Aptos"/>
                <w:b w:val="0"/>
                <w:color w:val="24202A"/>
                <w:sz w:val="16"/>
              </w:rPr>
              <w:t>CORE</w:t>
            </w:r>
          </w:p>
        </w:tc>
      </w:tr>
      <w:tr>
        <w:tc>
          <w:tcPr>
            <w:tcW w:type="dxa" w:w="3360"/>
            <w:vAlign w:val="center"/>
            <w:shd w:fill="FBF8FC"/>
          </w:tcPr>
          <w:p>
            <w:pPr>
              <w:spacing w:after="0"/>
            </w:pPr>
            <w:r/>
            <w:r>
              <w:rPr>
                <w:rFonts w:ascii="Aptos" w:hAnsi="Aptos"/>
                <w:b w:val="0"/>
                <w:color w:val="24202A"/>
                <w:sz w:val="16"/>
              </w:rPr>
              <w:t>Rakhi assembly</w:t>
            </w:r>
          </w:p>
        </w:tc>
        <w:tc>
          <w:tcPr>
            <w:tcW w:type="dxa" w:w="3360"/>
            <w:vAlign w:val="center"/>
            <w:shd w:fill="FBF8FC"/>
          </w:tcPr>
          <w:p>
            <w:pPr>
              <w:spacing w:after="0"/>
            </w:pPr>
            <w:r/>
            <w:r>
              <w:rPr>
                <w:rFonts w:ascii="Aptos" w:hAnsi="Aptos"/>
                <w:b w:val="0"/>
                <w:color w:val="24202A"/>
                <w:sz w:val="16"/>
              </w:rPr>
              <w:t>Layered assembly rather than instant fade</w:t>
            </w:r>
          </w:p>
        </w:tc>
        <w:tc>
          <w:tcPr>
            <w:tcW w:type="dxa" w:w="3360"/>
            <w:vAlign w:val="center"/>
            <w:shd w:fill="FBF8FC"/>
          </w:tcPr>
          <w:p>
            <w:pPr>
              <w:spacing w:after="0"/>
            </w:pPr>
            <w:r/>
            <w:r>
              <w:rPr>
                <w:rFonts w:ascii="Aptos" w:hAnsi="Aptos"/>
                <w:b w:val="0"/>
                <w:color w:val="24202A"/>
                <w:sz w:val="16"/>
              </w:rPr>
              <w:t>CORE</w:t>
            </w:r>
          </w:p>
        </w:tc>
      </w:tr>
      <w:tr>
        <w:tc>
          <w:tcPr>
            <w:tcW w:type="dxa" w:w="3360"/>
            <w:vAlign w:val="center"/>
          </w:tcPr>
          <w:p>
            <w:pPr>
              <w:spacing w:after="0"/>
            </w:pPr>
            <w:r/>
            <w:r>
              <w:rPr>
                <w:rFonts w:ascii="Aptos" w:hAnsi="Aptos"/>
                <w:b w:val="0"/>
                <w:color w:val="24202A"/>
                <w:sz w:val="16"/>
              </w:rPr>
              <w:t>Portrait entrance</w:t>
            </w:r>
          </w:p>
        </w:tc>
        <w:tc>
          <w:tcPr>
            <w:tcW w:type="dxa" w:w="3360"/>
            <w:vAlign w:val="center"/>
          </w:tcPr>
          <w:p>
            <w:pPr>
              <w:spacing w:after="0"/>
            </w:pPr>
            <w:r/>
            <w:r>
              <w:rPr>
                <w:rFonts w:ascii="Aptos" w:hAnsi="Aptos"/>
                <w:b w:val="0"/>
                <w:color w:val="24202A"/>
                <w:sz w:val="16"/>
              </w:rPr>
              <w:t>Silhouette/glow → portrait → settle → subtle idle motion</w:t>
            </w:r>
          </w:p>
        </w:tc>
        <w:tc>
          <w:tcPr>
            <w:tcW w:type="dxa" w:w="3360"/>
            <w:vAlign w:val="center"/>
          </w:tcPr>
          <w:p>
            <w:pPr>
              <w:spacing w:after="0"/>
            </w:pPr>
            <w:r/>
            <w:r>
              <w:rPr>
                <w:rFonts w:ascii="Aptos" w:hAnsi="Aptos"/>
                <w:b w:val="0"/>
                <w:color w:val="24202A"/>
                <w:sz w:val="16"/>
              </w:rPr>
              <w:t>CORE</w:t>
            </w:r>
          </w:p>
        </w:tc>
      </w:tr>
      <w:tr>
        <w:tc>
          <w:tcPr>
            <w:tcW w:type="dxa" w:w="3360"/>
            <w:vAlign w:val="center"/>
            <w:shd w:fill="FBF8FC"/>
          </w:tcPr>
          <w:p>
            <w:pPr>
              <w:spacing w:after="0"/>
            </w:pPr>
            <w:r/>
            <w:r>
              <w:rPr>
                <w:rFonts w:ascii="Aptos" w:hAnsi="Aptos"/>
                <w:b w:val="0"/>
                <w:color w:val="24202A"/>
                <w:sz w:val="16"/>
              </w:rPr>
              <w:t>Parallax</w:t>
            </w:r>
          </w:p>
        </w:tc>
        <w:tc>
          <w:tcPr>
            <w:tcW w:type="dxa" w:w="3360"/>
            <w:vAlign w:val="center"/>
            <w:shd w:fill="FBF8FC"/>
          </w:tcPr>
          <w:p>
            <w:pPr>
              <w:spacing w:after="0"/>
            </w:pPr>
            <w:r/>
            <w:r>
              <w:rPr>
                <w:rFonts w:ascii="Aptos" w:hAnsi="Aptos"/>
                <w:b w:val="0"/>
                <w:color w:val="24202A"/>
                <w:sz w:val="16"/>
              </w:rPr>
              <w:t>Small depth movement on desktop; optional device tilt on mobile</w:t>
            </w:r>
          </w:p>
        </w:tc>
        <w:tc>
          <w:tcPr>
            <w:tcW w:type="dxa" w:w="3360"/>
            <w:vAlign w:val="center"/>
            <w:shd w:fill="FBF8FC"/>
          </w:tcPr>
          <w:p>
            <w:pPr>
              <w:spacing w:after="0"/>
            </w:pPr>
            <w:r/>
            <w:r>
              <w:rPr>
                <w:rFonts w:ascii="Aptos" w:hAnsi="Aptos"/>
                <w:b w:val="0"/>
                <w:color w:val="24202A"/>
                <w:sz w:val="16"/>
              </w:rPr>
              <w:t>OPTIONAL</w:t>
            </w:r>
          </w:p>
        </w:tc>
      </w:tr>
      <w:tr>
        <w:tc>
          <w:tcPr>
            <w:tcW w:type="dxa" w:w="3360"/>
            <w:vAlign w:val="center"/>
          </w:tcPr>
          <w:p>
            <w:pPr>
              <w:spacing w:after="0"/>
            </w:pPr>
            <w:r/>
            <w:r>
              <w:rPr>
                <w:rFonts w:ascii="Aptos" w:hAnsi="Aptos"/>
                <w:b w:val="0"/>
                <w:color w:val="24202A"/>
                <w:sz w:val="16"/>
              </w:rPr>
              <w:t>Glitch effects</w:t>
            </w:r>
          </w:p>
        </w:tc>
        <w:tc>
          <w:tcPr>
            <w:tcW w:type="dxa" w:w="3360"/>
            <w:vAlign w:val="center"/>
          </w:tcPr>
          <w:p>
            <w:pPr>
              <w:spacing w:after="0"/>
            </w:pPr>
            <w:r/>
            <w:r>
              <w:rPr>
                <w:rFonts w:ascii="Aptos" w:hAnsi="Aptos"/>
                <w:b w:val="0"/>
                <w:color w:val="24202A"/>
                <w:sz w:val="16"/>
              </w:rPr>
              <w:t>Reserved for playful system moments; short and purposeful</w:t>
            </w:r>
          </w:p>
        </w:tc>
        <w:tc>
          <w:tcPr>
            <w:tcW w:type="dxa" w:w="3360"/>
            <w:vAlign w:val="center"/>
          </w:tcPr>
          <w:p>
            <w:pPr>
              <w:spacing w:after="0"/>
            </w:pPr>
            <w:r/>
            <w:r>
              <w:rPr>
                <w:rFonts w:ascii="Aptos" w:hAnsi="Aptos"/>
                <w:b w:val="0"/>
                <w:color w:val="24202A"/>
                <w:sz w:val="16"/>
              </w:rPr>
              <w:t>RECOMMENDED</w:t>
            </w:r>
          </w:p>
        </w:tc>
      </w:tr>
      <w:tr>
        <w:tc>
          <w:tcPr>
            <w:tcW w:type="dxa" w:w="3360"/>
            <w:vAlign w:val="center"/>
            <w:shd w:fill="FBF8FC"/>
          </w:tcPr>
          <w:p>
            <w:pPr>
              <w:spacing w:after="0"/>
            </w:pPr>
            <w:r/>
            <w:r>
              <w:rPr>
                <w:rFonts w:ascii="Aptos" w:hAnsi="Aptos"/>
                <w:b w:val="0"/>
                <w:color w:val="24202A"/>
                <w:sz w:val="16"/>
              </w:rPr>
              <w:t>Button motion</w:t>
            </w:r>
          </w:p>
        </w:tc>
        <w:tc>
          <w:tcPr>
            <w:tcW w:type="dxa" w:w="3360"/>
            <w:vAlign w:val="center"/>
            <w:shd w:fill="FBF8FC"/>
          </w:tcPr>
          <w:p>
            <w:pPr>
              <w:spacing w:after="0"/>
            </w:pPr>
            <w:r/>
            <w:r>
              <w:rPr>
                <w:rFonts w:ascii="Aptos" w:hAnsi="Aptos"/>
                <w:b w:val="0"/>
                <w:color w:val="24202A"/>
                <w:sz w:val="16"/>
              </w:rPr>
              <w:t>Gentle hover/press/pulse; never aggressive</w:t>
            </w:r>
          </w:p>
        </w:tc>
        <w:tc>
          <w:tcPr>
            <w:tcW w:type="dxa" w:w="3360"/>
            <w:vAlign w:val="center"/>
            <w:shd w:fill="FBF8FC"/>
          </w:tcPr>
          <w:p>
            <w:pPr>
              <w:spacing w:after="0"/>
            </w:pPr>
            <w:r/>
            <w:r>
              <w:rPr>
                <w:rFonts w:ascii="Aptos" w:hAnsi="Aptos"/>
                <w:b w:val="0"/>
                <w:color w:val="24202A"/>
                <w:sz w:val="16"/>
              </w:rPr>
              <w:t>CORE</w:t>
            </w:r>
          </w:p>
        </w:tc>
      </w:tr>
      <w:tr>
        <w:tc>
          <w:tcPr>
            <w:tcW w:type="dxa" w:w="3360"/>
            <w:vAlign w:val="center"/>
          </w:tcPr>
          <w:p>
            <w:pPr>
              <w:spacing w:after="0"/>
            </w:pPr>
            <w:r/>
            <w:r>
              <w:rPr>
                <w:rFonts w:ascii="Aptos" w:hAnsi="Aptos"/>
                <w:b w:val="0"/>
                <w:color w:val="24202A"/>
                <w:sz w:val="16"/>
              </w:rPr>
              <w:t>Signature draw</w:t>
            </w:r>
          </w:p>
        </w:tc>
        <w:tc>
          <w:tcPr>
            <w:tcW w:type="dxa" w:w="3360"/>
            <w:vAlign w:val="center"/>
          </w:tcPr>
          <w:p>
            <w:pPr>
              <w:spacing w:after="0"/>
            </w:pPr>
            <w:r/>
            <w:r>
              <w:rPr>
                <w:rFonts w:ascii="Aptos" w:hAnsi="Aptos"/>
                <w:b w:val="0"/>
                <w:color w:val="24202A"/>
                <w:sz w:val="16"/>
              </w:rPr>
              <w:t>Handwritten draw animation if implemented</w:t>
            </w:r>
          </w:p>
        </w:tc>
        <w:tc>
          <w:tcPr>
            <w:tcW w:type="dxa" w:w="3360"/>
            <w:vAlign w:val="center"/>
          </w:tcPr>
          <w:p>
            <w:pPr>
              <w:spacing w:after="0"/>
            </w:pPr>
            <w:r/>
            <w:r>
              <w:rPr>
                <w:rFonts w:ascii="Aptos" w:hAnsi="Aptos"/>
                <w:b w:val="0"/>
                <w:color w:val="24202A"/>
                <w:sz w:val="16"/>
              </w:rPr>
              <w:t>RECOMMENDED</w:t>
            </w:r>
          </w:p>
        </w:tc>
      </w:tr>
      <w:tr>
        <w:tc>
          <w:tcPr>
            <w:tcW w:type="dxa" w:w="3360"/>
            <w:vAlign w:val="center"/>
            <w:shd w:fill="FBF8FC"/>
          </w:tcPr>
          <w:p>
            <w:pPr>
              <w:spacing w:after="0"/>
            </w:pPr>
            <w:r/>
            <w:r>
              <w:rPr>
                <w:rFonts w:ascii="Aptos" w:hAnsi="Aptos"/>
                <w:b w:val="0"/>
                <w:color w:val="24202A"/>
                <w:sz w:val="16"/>
              </w:rPr>
              <w:t>Final thread/bond</w:t>
            </w:r>
          </w:p>
        </w:tc>
        <w:tc>
          <w:tcPr>
            <w:tcW w:type="dxa" w:w="3360"/>
            <w:vAlign w:val="center"/>
            <w:shd w:fill="FBF8FC"/>
          </w:tcPr>
          <w:p>
            <w:pPr>
              <w:spacing w:after="0"/>
            </w:pPr>
            <w:r/>
            <w:r>
              <w:rPr>
                <w:rFonts w:ascii="Aptos" w:hAnsi="Aptos"/>
                <w:b w:val="0"/>
                <w:color w:val="24202A"/>
                <w:sz w:val="16"/>
              </w:rPr>
              <w:t>Organic travel to final connection; soft glow on completion</w:t>
            </w:r>
          </w:p>
        </w:tc>
        <w:tc>
          <w:tcPr>
            <w:tcW w:type="dxa" w:w="3360"/>
            <w:vAlign w:val="center"/>
            <w:shd w:fill="FBF8FC"/>
          </w:tcPr>
          <w:p>
            <w:pPr>
              <w:spacing w:after="0"/>
            </w:pPr>
            <w:r/>
            <w:r>
              <w:rPr>
                <w:rFonts w:ascii="Aptos" w:hAnsi="Aptos"/>
                <w:b w:val="0"/>
                <w:color w:val="24202A"/>
                <w:sz w:val="16"/>
              </w:rPr>
              <w:t>CORE</w:t>
            </w:r>
          </w:p>
        </w:tc>
      </w:tr>
      <w:tr>
        <w:tc>
          <w:tcPr>
            <w:tcW w:type="dxa" w:w="3360"/>
            <w:vAlign w:val="center"/>
          </w:tcPr>
          <w:p>
            <w:pPr>
              <w:spacing w:after="0"/>
            </w:pPr>
            <w:r/>
            <w:r>
              <w:rPr>
                <w:rFonts w:ascii="Aptos" w:hAnsi="Aptos"/>
                <w:b w:val="0"/>
                <w:color w:val="24202A"/>
                <w:sz w:val="16"/>
              </w:rPr>
              <w:t>Confetti/celebration</w:t>
            </w:r>
          </w:p>
        </w:tc>
        <w:tc>
          <w:tcPr>
            <w:tcW w:type="dxa" w:w="3360"/>
            <w:vAlign w:val="center"/>
          </w:tcPr>
          <w:p>
            <w:pPr>
              <w:spacing w:after="0"/>
            </w:pPr>
            <w:r/>
            <w:r>
              <w:rPr>
                <w:rFonts w:ascii="Aptos" w:hAnsi="Aptos"/>
                <w:b w:val="0"/>
                <w:color w:val="24202A"/>
                <w:sz w:val="16"/>
              </w:rPr>
              <w:t>Reserved for finale or explicit interaction</w:t>
            </w:r>
          </w:p>
        </w:tc>
        <w:tc>
          <w:tcPr>
            <w:tcW w:type="dxa" w:w="3360"/>
            <w:vAlign w:val="center"/>
          </w:tcPr>
          <w:p>
            <w:pPr>
              <w:spacing w:after="0"/>
            </w:pPr>
            <w:r/>
            <w:r>
              <w:rPr>
                <w:rFonts w:ascii="Aptos" w:hAnsi="Aptos"/>
                <w:b w:val="0"/>
                <w:color w:val="24202A"/>
                <w:sz w:val="16"/>
              </w:rPr>
              <w:t>RECOMMENDED</w:t>
            </w:r>
          </w:p>
        </w:tc>
      </w:tr>
    </w:tbl>
    <w:p>
      <w:pPr>
        <w:spacing w:after="0"/>
      </w:pPr>
    </w:p>
    <w:p>
      <w:pPr>
        <w:pStyle w:val="Heading2"/>
      </w:pPr>
      <w:r>
        <w:t>15.1 Motion principles</w:t>
      </w:r>
    </w:p>
    <w:p>
      <w:pPr>
        <w:pStyle w:val="ListBullet"/>
        <w:spacing w:after="20"/>
      </w:pPr>
      <w:r>
        <w:t>Smooth, restrained, deliberate.</w:t>
      </w:r>
    </w:p>
    <w:p>
      <w:pPr>
        <w:pStyle w:val="ListBullet"/>
        <w:spacing w:after="20"/>
      </w:pPr>
      <w:r>
        <w:t>Prefer slow reveals, masked text, curved entry paths, thread drawing, gentle camera movement, layered parallax, and occasional dramatic transitions.</w:t>
      </w:r>
    </w:p>
    <w:p>
      <w:pPr>
        <w:pStyle w:val="ListBullet"/>
        <w:spacing w:after="20"/>
      </w:pPr>
      <w:r>
        <w:t>Avoid constant motion. The page should often know when to shut up and be still.</w:t>
      </w:r>
    </w:p>
    <w:p>
      <w:pPr>
        <w:pStyle w:val="ListBullet"/>
        <w:spacing w:after="20"/>
      </w:pPr>
      <w:r>
        <w:t>Animation density should follow emotional intensity rather than remain constant.</w:t>
      </w:r>
    </w:p>
    <w:p>
      <w:pPr>
        <w:pStyle w:val="ListBullet"/>
        <w:spacing w:after="20"/>
      </w:pPr>
      <w:r>
        <w:t>Use transform/opacity/scale-based animation where possible for performance.</w:t>
      </w:r>
    </w:p>
    <w:p>
      <w:pPr>
        <w:pStyle w:val="Heading1"/>
      </w:pPr>
      <w:r>
        <w:t>16. Interaction System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522B5B"/>
          </w:tcPr>
          <w:p>
            <w:pPr>
              <w:spacing w:after="0"/>
            </w:pPr>
            <w:r/>
            <w:r>
              <w:rPr>
                <w:rFonts w:ascii="Aptos" w:hAnsi="Aptos"/>
                <w:b/>
                <w:color w:val="FFFFFF"/>
                <w:sz w:val="16"/>
              </w:rPr>
              <w:t>Element</w:t>
            </w:r>
          </w:p>
        </w:tc>
        <w:tc>
          <w:tcPr>
            <w:tcW w:type="dxa" w:w="2016"/>
            <w:vAlign w:val="center"/>
            <w:shd w:fill="522B5B"/>
          </w:tcPr>
          <w:p>
            <w:pPr>
              <w:spacing w:after="0"/>
            </w:pPr>
            <w:r/>
            <w:r>
              <w:rPr>
                <w:rFonts w:ascii="Aptos" w:hAnsi="Aptos"/>
                <w:b/>
                <w:color w:val="FFFFFF"/>
                <w:sz w:val="16"/>
              </w:rPr>
              <w:t>Trigger</w:t>
            </w:r>
          </w:p>
        </w:tc>
        <w:tc>
          <w:tcPr>
            <w:tcW w:type="dxa" w:w="2016"/>
            <w:vAlign w:val="center"/>
            <w:shd w:fill="522B5B"/>
          </w:tcPr>
          <w:p>
            <w:pPr>
              <w:spacing w:after="0"/>
            </w:pPr>
            <w:r/>
            <w:r>
              <w:rPr>
                <w:rFonts w:ascii="Aptos" w:hAnsi="Aptos"/>
                <w:b/>
                <w:color w:val="FFFFFF"/>
                <w:sz w:val="16"/>
              </w:rPr>
              <w:t>Response</w:t>
            </w:r>
          </w:p>
        </w:tc>
        <w:tc>
          <w:tcPr>
            <w:tcW w:type="dxa" w:w="2016"/>
            <w:vAlign w:val="center"/>
            <w:shd w:fill="522B5B"/>
          </w:tcPr>
          <w:p>
            <w:pPr>
              <w:spacing w:after="0"/>
            </w:pPr>
            <w:r/>
            <w:r>
              <w:rPr>
                <w:rFonts w:ascii="Aptos" w:hAnsi="Aptos"/>
                <w:b/>
                <w:color w:val="FFFFFF"/>
                <w:sz w:val="16"/>
              </w:rPr>
              <w:t>Blocks progression?</w:t>
            </w:r>
          </w:p>
        </w:tc>
        <w:tc>
          <w:tcPr>
            <w:tcW w:type="dxa" w:w="2016"/>
            <w:vAlign w:val="center"/>
            <w:shd w:fill="522B5B"/>
          </w:tcPr>
          <w:p>
            <w:pPr>
              <w:spacing w:after="0"/>
            </w:pPr>
            <w:r/>
            <w:r>
              <w:rPr>
                <w:rFonts w:ascii="Aptos" w:hAnsi="Aptos"/>
                <w:b/>
                <w:color w:val="FFFFFF"/>
                <w:sz w:val="16"/>
              </w:rPr>
              <w:t>Priority</w:t>
            </w:r>
          </w:p>
        </w:tc>
      </w:tr>
      <w:tr>
        <w:tc>
          <w:tcPr>
            <w:tcW w:type="dxa" w:w="2016"/>
            <w:vAlign w:val="center"/>
            <w:shd w:fill="FBF8FC"/>
          </w:tcPr>
          <w:p>
            <w:pPr>
              <w:spacing w:after="0"/>
            </w:pPr>
            <w:r/>
            <w:r>
              <w:rPr>
                <w:rFonts w:ascii="Aptos" w:hAnsi="Aptos"/>
                <w:b w:val="0"/>
                <w:color w:val="24202A"/>
                <w:sz w:val="16"/>
              </w:rPr>
              <w:t>OPEN YOUR SURPRISE</w:t>
            </w:r>
          </w:p>
        </w:tc>
        <w:tc>
          <w:tcPr>
            <w:tcW w:type="dxa" w:w="2016"/>
            <w:vAlign w:val="center"/>
            <w:shd w:fill="FBF8FC"/>
          </w:tcPr>
          <w:p>
            <w:pPr>
              <w:spacing w:after="0"/>
            </w:pPr>
            <w:r/>
            <w:r>
              <w:rPr>
                <w:rFonts w:ascii="Aptos" w:hAnsi="Aptos"/>
                <w:b w:val="0"/>
                <w:color w:val="24202A"/>
                <w:sz w:val="16"/>
              </w:rPr>
              <w:t>Tap</w:t>
            </w:r>
          </w:p>
        </w:tc>
        <w:tc>
          <w:tcPr>
            <w:tcW w:type="dxa" w:w="2016"/>
            <w:vAlign w:val="center"/>
            <w:shd w:fill="FBF8FC"/>
          </w:tcPr>
          <w:p>
            <w:pPr>
              <w:spacing w:after="0"/>
            </w:pPr>
            <w:r/>
            <w:r>
              <w:rPr>
                <w:rFonts w:ascii="Aptos" w:hAnsi="Aptos"/>
                <w:b w:val="0"/>
                <w:color w:val="24202A"/>
                <w:sz w:val="16"/>
              </w:rPr>
              <w:t>Start music + transition</w:t>
            </w:r>
          </w:p>
        </w:tc>
        <w:tc>
          <w:tcPr>
            <w:tcW w:type="dxa" w:w="2016"/>
            <w:vAlign w:val="center"/>
            <w:shd w:fill="FBF8FC"/>
          </w:tcPr>
          <w:p>
            <w:pPr>
              <w:spacing w:after="0"/>
            </w:pPr>
            <w:r/>
            <w:r>
              <w:rPr>
                <w:rFonts w:ascii="Aptos" w:hAnsi="Aptos"/>
                <w:b w:val="0"/>
                <w:color w:val="24202A"/>
                <w:sz w:val="16"/>
              </w:rPr>
              <w:t>No</w:t>
            </w:r>
          </w:p>
        </w:tc>
        <w:tc>
          <w:tcPr>
            <w:tcW w:type="dxa" w:w="2016"/>
            <w:vAlign w:val="center"/>
            <w:shd w:fill="FBF8FC"/>
          </w:tcPr>
          <w:p>
            <w:pPr>
              <w:spacing w:after="0"/>
            </w:pPr>
            <w:r/>
            <w:r>
              <w:rPr>
                <w:rFonts w:ascii="Aptos" w:hAnsi="Aptos"/>
                <w:b w:val="0"/>
                <w:color w:val="24202A"/>
                <w:sz w:val="16"/>
              </w:rPr>
              <w:t>CORE</w:t>
            </w:r>
          </w:p>
        </w:tc>
      </w:tr>
      <w:tr>
        <w:tc>
          <w:tcPr>
            <w:tcW w:type="dxa" w:w="2016"/>
            <w:vAlign w:val="center"/>
          </w:tcPr>
          <w:p>
            <w:pPr>
              <w:spacing w:after="0"/>
            </w:pPr>
            <w:r/>
            <w:r>
              <w:rPr>
                <w:rFonts w:ascii="Aptos" w:hAnsi="Aptos"/>
                <w:b w:val="0"/>
                <w:color w:val="24202A"/>
                <w:sz w:val="16"/>
              </w:rPr>
              <w:t>Continue CTAs</w:t>
            </w:r>
          </w:p>
        </w:tc>
        <w:tc>
          <w:tcPr>
            <w:tcW w:type="dxa" w:w="2016"/>
            <w:vAlign w:val="center"/>
          </w:tcPr>
          <w:p>
            <w:pPr>
              <w:spacing w:after="0"/>
            </w:pPr>
            <w:r/>
            <w:r>
              <w:rPr>
                <w:rFonts w:ascii="Aptos" w:hAnsi="Aptos"/>
                <w:b w:val="0"/>
                <w:color w:val="24202A"/>
                <w:sz w:val="16"/>
              </w:rPr>
              <w:t>Tap</w:t>
            </w:r>
          </w:p>
        </w:tc>
        <w:tc>
          <w:tcPr>
            <w:tcW w:type="dxa" w:w="2016"/>
            <w:vAlign w:val="center"/>
          </w:tcPr>
          <w:p>
            <w:pPr>
              <w:spacing w:after="0"/>
            </w:pPr>
            <w:r/>
            <w:r>
              <w:rPr>
                <w:rFonts w:ascii="Aptos" w:hAnsi="Aptos"/>
                <w:b w:val="0"/>
                <w:color w:val="24202A"/>
                <w:sz w:val="16"/>
              </w:rPr>
              <w:t>Advance scene</w:t>
            </w:r>
          </w:p>
        </w:tc>
        <w:tc>
          <w:tcPr>
            <w:tcW w:type="dxa" w:w="2016"/>
            <w:vAlign w:val="center"/>
          </w:tcPr>
          <w:p>
            <w:pPr>
              <w:spacing w:after="0"/>
            </w:pPr>
            <w:r/>
            <w:r>
              <w:rPr>
                <w:rFonts w:ascii="Aptos" w:hAnsi="Aptos"/>
                <w:b w:val="0"/>
                <w:color w:val="24202A"/>
                <w:sz w:val="16"/>
              </w:rPr>
              <w:t>Yes, only as primary flow control</w:t>
            </w:r>
          </w:p>
        </w:tc>
        <w:tc>
          <w:tcPr>
            <w:tcW w:type="dxa" w:w="2016"/>
            <w:vAlign w:val="center"/>
          </w:tcPr>
          <w:p>
            <w:pPr>
              <w:spacing w:after="0"/>
            </w:pPr>
            <w:r/>
            <w:r>
              <w:rPr>
                <w:rFonts w:ascii="Aptos" w:hAnsi="Aptos"/>
                <w:b w:val="0"/>
                <w:color w:val="24202A"/>
                <w:sz w:val="16"/>
              </w:rPr>
              <w:t>CORE</w:t>
            </w:r>
          </w:p>
        </w:tc>
      </w:tr>
      <w:tr>
        <w:tc>
          <w:tcPr>
            <w:tcW w:type="dxa" w:w="2016"/>
            <w:vAlign w:val="center"/>
            <w:shd w:fill="FBF8FC"/>
          </w:tcPr>
          <w:p>
            <w:pPr>
              <w:spacing w:after="0"/>
            </w:pPr>
            <w:r/>
            <w:r>
              <w:rPr>
                <w:rFonts w:ascii="Aptos" w:hAnsi="Aptos"/>
                <w:b w:val="0"/>
                <w:color w:val="24202A"/>
                <w:sz w:val="16"/>
              </w:rPr>
              <w:t>Tap Rakhi</w:t>
            </w:r>
          </w:p>
        </w:tc>
        <w:tc>
          <w:tcPr>
            <w:tcW w:type="dxa" w:w="2016"/>
            <w:vAlign w:val="center"/>
            <w:shd w:fill="FBF8FC"/>
          </w:tcPr>
          <w:p>
            <w:pPr>
              <w:spacing w:after="0"/>
            </w:pPr>
            <w:r/>
            <w:r>
              <w:rPr>
                <w:rFonts w:ascii="Aptos" w:hAnsi="Aptos"/>
                <w:b w:val="0"/>
                <w:color w:val="24202A"/>
                <w:sz w:val="16"/>
              </w:rPr>
              <w:t>Tap/click</w:t>
            </w:r>
          </w:p>
        </w:tc>
        <w:tc>
          <w:tcPr>
            <w:tcW w:type="dxa" w:w="2016"/>
            <w:vAlign w:val="center"/>
            <w:shd w:fill="FBF8FC"/>
          </w:tcPr>
          <w:p>
            <w:pPr>
              <w:spacing w:after="0"/>
            </w:pPr>
            <w:r/>
            <w:r>
              <w:rPr>
                <w:rFonts w:ascii="Aptos" w:hAnsi="Aptos"/>
                <w:b w:val="0"/>
                <w:color w:val="24202A"/>
                <w:sz w:val="16"/>
              </w:rPr>
              <w:t>Sparkles + message + optional sound</w:t>
            </w:r>
          </w:p>
        </w:tc>
        <w:tc>
          <w:tcPr>
            <w:tcW w:type="dxa" w:w="2016"/>
            <w:vAlign w:val="center"/>
            <w:shd w:fill="FBF8FC"/>
          </w:tcPr>
          <w:p>
            <w:pPr>
              <w:spacing w:after="0"/>
            </w:pPr>
            <w:r/>
            <w:r>
              <w:rPr>
                <w:rFonts w:ascii="Aptos" w:hAnsi="Aptos"/>
                <w:b w:val="0"/>
                <w:color w:val="24202A"/>
                <w:sz w:val="16"/>
              </w:rPr>
              <w:t>No</w:t>
            </w:r>
          </w:p>
        </w:tc>
        <w:tc>
          <w:tcPr>
            <w:tcW w:type="dxa" w:w="2016"/>
            <w:vAlign w:val="center"/>
            <w:shd w:fill="FBF8FC"/>
          </w:tcPr>
          <w:p>
            <w:pPr>
              <w:spacing w:after="0"/>
            </w:pPr>
            <w:r/>
            <w:r>
              <w:rPr>
                <w:rFonts w:ascii="Aptos" w:hAnsi="Aptos"/>
                <w:b w:val="0"/>
                <w:color w:val="24202A"/>
                <w:sz w:val="16"/>
              </w:rPr>
              <w:t>RECOMMENDED</w:t>
            </w:r>
          </w:p>
        </w:tc>
      </w:tr>
      <w:tr>
        <w:tc>
          <w:tcPr>
            <w:tcW w:type="dxa" w:w="2016"/>
            <w:vAlign w:val="center"/>
          </w:tcPr>
          <w:p>
            <w:pPr>
              <w:spacing w:after="0"/>
            </w:pPr>
            <w:r/>
            <w:r>
              <w:rPr>
                <w:rFonts w:ascii="Aptos" w:hAnsi="Aptos"/>
                <w:b w:val="0"/>
                <w:color w:val="24202A"/>
                <w:sz w:val="16"/>
              </w:rPr>
              <w:t>View Research</w:t>
            </w:r>
          </w:p>
        </w:tc>
        <w:tc>
          <w:tcPr>
            <w:tcW w:type="dxa" w:w="2016"/>
            <w:vAlign w:val="center"/>
          </w:tcPr>
          <w:p>
            <w:pPr>
              <w:spacing w:after="0"/>
            </w:pPr>
            <w:r/>
            <w:r>
              <w:rPr>
                <w:rFonts w:ascii="Aptos" w:hAnsi="Aptos"/>
                <w:b w:val="0"/>
                <w:color w:val="24202A"/>
                <w:sz w:val="16"/>
              </w:rPr>
              <w:t>Tap</w:t>
            </w:r>
          </w:p>
        </w:tc>
        <w:tc>
          <w:tcPr>
            <w:tcW w:type="dxa" w:w="2016"/>
            <w:vAlign w:val="center"/>
          </w:tcPr>
          <w:p>
            <w:pPr>
              <w:spacing w:after="0"/>
            </w:pPr>
            <w:r/>
            <w:r>
              <w:rPr>
                <w:rFonts w:ascii="Aptos" w:hAnsi="Aptos"/>
                <w:b w:val="0"/>
                <w:color w:val="24202A"/>
                <w:sz w:val="16"/>
              </w:rPr>
              <w:t>Open Chocolate Research Report</w:t>
            </w:r>
          </w:p>
        </w:tc>
        <w:tc>
          <w:tcPr>
            <w:tcW w:type="dxa" w:w="2016"/>
            <w:vAlign w:val="center"/>
          </w:tcPr>
          <w:p>
            <w:pPr>
              <w:spacing w:after="0"/>
            </w:pPr>
            <w:r/>
            <w:r>
              <w:rPr>
                <w:rFonts w:ascii="Aptos" w:hAnsi="Aptos"/>
                <w:b w:val="0"/>
                <w:color w:val="24202A"/>
                <w:sz w:val="16"/>
              </w:rPr>
              <w:t>No</w:t>
            </w:r>
          </w:p>
        </w:tc>
        <w:tc>
          <w:tcPr>
            <w:tcW w:type="dxa" w:w="2016"/>
            <w:vAlign w:val="center"/>
          </w:tcPr>
          <w:p>
            <w:pPr>
              <w:spacing w:after="0"/>
            </w:pPr>
            <w:r/>
            <w:r>
              <w:rPr>
                <w:rFonts w:ascii="Aptos" w:hAnsi="Aptos"/>
                <w:b w:val="0"/>
                <w:color w:val="24202A"/>
                <w:sz w:val="16"/>
              </w:rPr>
              <w:t>RECOMMENDED</w:t>
            </w:r>
          </w:p>
        </w:tc>
      </w:tr>
      <w:tr>
        <w:tc>
          <w:tcPr>
            <w:tcW w:type="dxa" w:w="2016"/>
            <w:vAlign w:val="center"/>
            <w:shd w:fill="FBF8FC"/>
          </w:tcPr>
          <w:p>
            <w:pPr>
              <w:spacing w:after="0"/>
            </w:pPr>
            <w:r/>
            <w:r>
              <w:rPr>
                <w:rFonts w:ascii="Aptos" w:hAnsi="Aptos"/>
                <w:b w:val="0"/>
                <w:color w:val="24202A"/>
                <w:sz w:val="16"/>
              </w:rPr>
              <w:t>Tap KitKat</w:t>
            </w:r>
          </w:p>
        </w:tc>
        <w:tc>
          <w:tcPr>
            <w:tcW w:type="dxa" w:w="2016"/>
            <w:vAlign w:val="center"/>
            <w:shd w:fill="FBF8FC"/>
          </w:tcPr>
          <w:p>
            <w:pPr>
              <w:spacing w:after="0"/>
            </w:pPr>
            <w:r/>
            <w:r>
              <w:rPr>
                <w:rFonts w:ascii="Aptos" w:hAnsi="Aptos"/>
                <w:b w:val="0"/>
                <w:color w:val="24202A"/>
                <w:sz w:val="16"/>
              </w:rPr>
              <w:t>Tap/click</w:t>
            </w:r>
          </w:p>
        </w:tc>
        <w:tc>
          <w:tcPr>
            <w:tcW w:type="dxa" w:w="2016"/>
            <w:vAlign w:val="center"/>
            <w:shd w:fill="FBF8FC"/>
          </w:tcPr>
          <w:p>
            <w:pPr>
              <w:spacing w:after="0"/>
            </w:pPr>
            <w:r/>
            <w:r>
              <w:rPr>
                <w:rFonts w:ascii="Aptos" w:hAnsi="Aptos"/>
                <w:b w:val="0"/>
                <w:color w:val="24202A"/>
                <w:sz w:val="16"/>
              </w:rPr>
              <w:t>Wrapper response + message</w:t>
            </w:r>
          </w:p>
        </w:tc>
        <w:tc>
          <w:tcPr>
            <w:tcW w:type="dxa" w:w="2016"/>
            <w:vAlign w:val="center"/>
            <w:shd w:fill="FBF8FC"/>
          </w:tcPr>
          <w:p>
            <w:pPr>
              <w:spacing w:after="0"/>
            </w:pPr>
            <w:r/>
            <w:r>
              <w:rPr>
                <w:rFonts w:ascii="Aptos" w:hAnsi="Aptos"/>
                <w:b w:val="0"/>
                <w:color w:val="24202A"/>
                <w:sz w:val="16"/>
              </w:rPr>
              <w:t>No</w:t>
            </w:r>
          </w:p>
        </w:tc>
        <w:tc>
          <w:tcPr>
            <w:tcW w:type="dxa" w:w="2016"/>
            <w:vAlign w:val="center"/>
            <w:shd w:fill="FBF8FC"/>
          </w:tcPr>
          <w:p>
            <w:pPr>
              <w:spacing w:after="0"/>
            </w:pPr>
            <w:r/>
            <w:r>
              <w:rPr>
                <w:rFonts w:ascii="Aptos" w:hAnsi="Aptos"/>
                <w:b w:val="0"/>
                <w:color w:val="24202A"/>
                <w:sz w:val="16"/>
              </w:rPr>
              <w:t>RECOMMENDED</w:t>
            </w:r>
          </w:p>
        </w:tc>
      </w:tr>
      <w:tr>
        <w:tc>
          <w:tcPr>
            <w:tcW w:type="dxa" w:w="2016"/>
            <w:vAlign w:val="center"/>
          </w:tcPr>
          <w:p>
            <w:pPr>
              <w:spacing w:after="0"/>
            </w:pPr>
            <w:r/>
            <w:r>
              <w:rPr>
                <w:rFonts w:ascii="Aptos" w:hAnsi="Aptos"/>
                <w:b w:val="0"/>
                <w:color w:val="24202A"/>
                <w:sz w:val="16"/>
              </w:rPr>
              <w:t>Keep Message</w:t>
            </w:r>
          </w:p>
        </w:tc>
        <w:tc>
          <w:tcPr>
            <w:tcW w:type="dxa" w:w="2016"/>
            <w:vAlign w:val="center"/>
          </w:tcPr>
          <w:p>
            <w:pPr>
              <w:spacing w:after="0"/>
            </w:pPr>
            <w:r/>
            <w:r>
              <w:rPr>
                <w:rFonts w:ascii="Aptos" w:hAnsi="Aptos"/>
                <w:b w:val="0"/>
                <w:color w:val="24202A"/>
                <w:sz w:val="16"/>
              </w:rPr>
              <w:t>Tap</w:t>
            </w:r>
          </w:p>
        </w:tc>
        <w:tc>
          <w:tcPr>
            <w:tcW w:type="dxa" w:w="2016"/>
            <w:vAlign w:val="center"/>
          </w:tcPr>
          <w:p>
            <w:pPr>
              <w:spacing w:after="0"/>
            </w:pPr>
            <w:r/>
            <w:r>
              <w:rPr>
                <w:rFonts w:ascii="Aptos" w:hAnsi="Aptos"/>
                <w:b w:val="0"/>
                <w:color w:val="24202A"/>
                <w:sz w:val="16"/>
              </w:rPr>
              <w:t>Visual save-like response only</w:t>
            </w:r>
          </w:p>
        </w:tc>
        <w:tc>
          <w:tcPr>
            <w:tcW w:type="dxa" w:w="2016"/>
            <w:vAlign w:val="center"/>
          </w:tcPr>
          <w:p>
            <w:pPr>
              <w:spacing w:after="0"/>
            </w:pPr>
            <w:r/>
            <w:r>
              <w:rPr>
                <w:rFonts w:ascii="Aptos" w:hAnsi="Aptos"/>
                <w:b w:val="0"/>
                <w:color w:val="24202A"/>
                <w:sz w:val="16"/>
              </w:rPr>
              <w:t>No</w:t>
            </w:r>
          </w:p>
        </w:tc>
        <w:tc>
          <w:tcPr>
            <w:tcW w:type="dxa" w:w="2016"/>
            <w:vAlign w:val="center"/>
          </w:tcPr>
          <w:p>
            <w:pPr>
              <w:spacing w:after="0"/>
            </w:pPr>
            <w:r/>
            <w:r>
              <w:rPr>
                <w:rFonts w:ascii="Aptos" w:hAnsi="Aptos"/>
                <w:b w:val="0"/>
                <w:color w:val="24202A"/>
                <w:sz w:val="16"/>
              </w:rPr>
              <w:t>OPTIONAL</w:t>
            </w:r>
          </w:p>
        </w:tc>
      </w:tr>
      <w:tr>
        <w:tc>
          <w:tcPr>
            <w:tcW w:type="dxa" w:w="2016"/>
            <w:vAlign w:val="center"/>
            <w:shd w:fill="FBF8FC"/>
          </w:tcPr>
          <w:p>
            <w:pPr>
              <w:spacing w:after="0"/>
            </w:pPr>
            <w:r/>
            <w:r>
              <w:rPr>
                <w:rFonts w:ascii="Aptos" w:hAnsi="Aptos"/>
                <w:b w:val="0"/>
                <w:color w:val="24202A"/>
                <w:sz w:val="16"/>
              </w:rPr>
              <w:t>Sibling cards</w:t>
            </w:r>
          </w:p>
        </w:tc>
        <w:tc>
          <w:tcPr>
            <w:tcW w:type="dxa" w:w="2016"/>
            <w:vAlign w:val="center"/>
            <w:shd w:fill="FBF8FC"/>
          </w:tcPr>
          <w:p>
            <w:pPr>
              <w:spacing w:after="0"/>
            </w:pPr>
            <w:r/>
            <w:r>
              <w:rPr>
                <w:rFonts w:ascii="Aptos" w:hAnsi="Aptos"/>
                <w:b w:val="0"/>
                <w:color w:val="24202A"/>
                <w:sz w:val="16"/>
              </w:rPr>
              <w:t>Tap</w:t>
            </w:r>
          </w:p>
        </w:tc>
        <w:tc>
          <w:tcPr>
            <w:tcW w:type="dxa" w:w="2016"/>
            <w:vAlign w:val="center"/>
            <w:shd w:fill="FBF8FC"/>
          </w:tcPr>
          <w:p>
            <w:pPr>
              <w:spacing w:after="0"/>
            </w:pPr>
            <w:r/>
            <w:r>
              <w:rPr>
                <w:rFonts w:ascii="Aptos" w:hAnsi="Aptos"/>
                <w:b w:val="0"/>
                <w:color w:val="24202A"/>
                <w:sz w:val="16"/>
              </w:rPr>
              <w:t>Reveal localized content</w:t>
            </w:r>
          </w:p>
        </w:tc>
        <w:tc>
          <w:tcPr>
            <w:tcW w:type="dxa" w:w="2016"/>
            <w:vAlign w:val="center"/>
            <w:shd w:fill="FBF8FC"/>
          </w:tcPr>
          <w:p>
            <w:pPr>
              <w:spacing w:after="0"/>
            </w:pPr>
            <w:r/>
            <w:r>
              <w:rPr>
                <w:rFonts w:ascii="Aptos" w:hAnsi="Aptos"/>
                <w:b w:val="0"/>
                <w:color w:val="24202A"/>
                <w:sz w:val="16"/>
              </w:rPr>
              <w:t>No</w:t>
            </w:r>
          </w:p>
        </w:tc>
        <w:tc>
          <w:tcPr>
            <w:tcW w:type="dxa" w:w="2016"/>
            <w:vAlign w:val="center"/>
            <w:shd w:fill="FBF8FC"/>
          </w:tcPr>
          <w:p>
            <w:pPr>
              <w:spacing w:after="0"/>
            </w:pPr>
            <w:r/>
            <w:r>
              <w:rPr>
                <w:rFonts w:ascii="Aptos" w:hAnsi="Aptos"/>
                <w:b w:val="0"/>
                <w:color w:val="24202A"/>
                <w:sz w:val="16"/>
              </w:rPr>
              <w:t>CORE/RECOMMENDED</w:t>
            </w:r>
          </w:p>
        </w:tc>
      </w:tr>
      <w:tr>
        <w:tc>
          <w:tcPr>
            <w:tcW w:type="dxa" w:w="2016"/>
            <w:vAlign w:val="center"/>
          </w:tcPr>
          <w:p>
            <w:pPr>
              <w:spacing w:after="0"/>
            </w:pPr>
            <w:r/>
            <w:r>
              <w:rPr>
                <w:rFonts w:ascii="Aptos" w:hAnsi="Aptos"/>
                <w:b w:val="0"/>
                <w:color w:val="24202A"/>
                <w:sz w:val="16"/>
              </w:rPr>
              <w:t>Do Not Press</w:t>
            </w:r>
          </w:p>
        </w:tc>
        <w:tc>
          <w:tcPr>
            <w:tcW w:type="dxa" w:w="2016"/>
            <w:vAlign w:val="center"/>
          </w:tcPr>
          <w:p>
            <w:pPr>
              <w:spacing w:after="0"/>
            </w:pPr>
            <w:r/>
            <w:r>
              <w:rPr>
                <w:rFonts w:ascii="Aptos" w:hAnsi="Aptos"/>
                <w:b w:val="0"/>
                <w:color w:val="24202A"/>
                <w:sz w:val="16"/>
              </w:rPr>
              <w:t>Tap repeatedly</w:t>
            </w:r>
          </w:p>
        </w:tc>
        <w:tc>
          <w:tcPr>
            <w:tcW w:type="dxa" w:w="2016"/>
            <w:vAlign w:val="center"/>
          </w:tcPr>
          <w:p>
            <w:pPr>
              <w:spacing w:after="0"/>
            </w:pPr>
            <w:r/>
            <w:r>
              <w:rPr>
                <w:rFonts w:ascii="Aptos" w:hAnsi="Aptos"/>
                <w:b w:val="0"/>
                <w:color w:val="24202A"/>
                <w:sz w:val="16"/>
              </w:rPr>
              <w:t>Escalating joke / hidden surprise</w:t>
            </w:r>
          </w:p>
        </w:tc>
        <w:tc>
          <w:tcPr>
            <w:tcW w:type="dxa" w:w="2016"/>
            <w:vAlign w:val="center"/>
          </w:tcPr>
          <w:p>
            <w:pPr>
              <w:spacing w:after="0"/>
            </w:pPr>
            <w:r/>
            <w:r>
              <w:rPr>
                <w:rFonts w:ascii="Aptos" w:hAnsi="Aptos"/>
                <w:b w:val="0"/>
                <w:color w:val="24202A"/>
                <w:sz w:val="16"/>
              </w:rPr>
              <w:t>No</w:t>
            </w:r>
          </w:p>
        </w:tc>
        <w:tc>
          <w:tcPr>
            <w:tcW w:type="dxa" w:w="2016"/>
            <w:vAlign w:val="center"/>
          </w:tcPr>
          <w:p>
            <w:pPr>
              <w:spacing w:after="0"/>
            </w:pPr>
            <w:r/>
            <w:r>
              <w:rPr>
                <w:rFonts w:ascii="Aptos" w:hAnsi="Aptos"/>
                <w:b w:val="0"/>
                <w:color w:val="24202A"/>
                <w:sz w:val="16"/>
              </w:rPr>
              <w:t>RECOMMENDED</w:t>
            </w:r>
          </w:p>
        </w:tc>
      </w:tr>
      <w:tr>
        <w:tc>
          <w:tcPr>
            <w:tcW w:type="dxa" w:w="2016"/>
            <w:vAlign w:val="center"/>
            <w:shd w:fill="FBF8FC"/>
          </w:tcPr>
          <w:p>
            <w:pPr>
              <w:spacing w:after="0"/>
            </w:pPr>
            <w:r/>
            <w:r>
              <w:rPr>
                <w:rFonts w:ascii="Aptos" w:hAnsi="Aptos"/>
                <w:b w:val="0"/>
                <w:color w:val="24202A"/>
                <w:sz w:val="16"/>
              </w:rPr>
              <w:t>Hidden objects</w:t>
            </w:r>
          </w:p>
        </w:tc>
        <w:tc>
          <w:tcPr>
            <w:tcW w:type="dxa" w:w="2016"/>
            <w:vAlign w:val="center"/>
            <w:shd w:fill="FBF8FC"/>
          </w:tcPr>
          <w:p>
            <w:pPr>
              <w:spacing w:after="0"/>
            </w:pPr>
            <w:r/>
            <w:r>
              <w:rPr>
                <w:rFonts w:ascii="Aptos" w:hAnsi="Aptos"/>
                <w:b w:val="0"/>
                <w:color w:val="24202A"/>
                <w:sz w:val="16"/>
              </w:rPr>
              <w:t>Tap</w:t>
            </w:r>
          </w:p>
        </w:tc>
        <w:tc>
          <w:tcPr>
            <w:tcW w:type="dxa" w:w="2016"/>
            <w:vAlign w:val="center"/>
            <w:shd w:fill="FBF8FC"/>
          </w:tcPr>
          <w:p>
            <w:pPr>
              <w:spacing w:after="0"/>
            </w:pPr>
            <w:r/>
            <w:r>
              <w:rPr>
                <w:rFonts w:ascii="Aptos" w:hAnsi="Aptos"/>
                <w:b w:val="0"/>
                <w:color w:val="24202A"/>
                <w:sz w:val="16"/>
              </w:rPr>
              <w:t>Micro-message</w:t>
            </w:r>
          </w:p>
        </w:tc>
        <w:tc>
          <w:tcPr>
            <w:tcW w:type="dxa" w:w="2016"/>
            <w:vAlign w:val="center"/>
            <w:shd w:fill="FBF8FC"/>
          </w:tcPr>
          <w:p>
            <w:pPr>
              <w:spacing w:after="0"/>
            </w:pPr>
            <w:r/>
            <w:r>
              <w:rPr>
                <w:rFonts w:ascii="Aptos" w:hAnsi="Aptos"/>
                <w:b w:val="0"/>
                <w:color w:val="24202A"/>
                <w:sz w:val="16"/>
              </w:rPr>
              <w:t>No</w:t>
            </w:r>
          </w:p>
        </w:tc>
        <w:tc>
          <w:tcPr>
            <w:tcW w:type="dxa" w:w="2016"/>
            <w:vAlign w:val="center"/>
            <w:shd w:fill="FBF8FC"/>
          </w:tcPr>
          <w:p>
            <w:pPr>
              <w:spacing w:after="0"/>
            </w:pPr>
            <w:r/>
            <w:r>
              <w:rPr>
                <w:rFonts w:ascii="Aptos" w:hAnsi="Aptos"/>
                <w:b w:val="0"/>
                <w:color w:val="24202A"/>
                <w:sz w:val="16"/>
              </w:rPr>
              <w:t>OPTIONAL</w:t>
            </w:r>
          </w:p>
        </w:tc>
      </w:tr>
      <w:tr>
        <w:tc>
          <w:tcPr>
            <w:tcW w:type="dxa" w:w="2016"/>
            <w:vAlign w:val="center"/>
          </w:tcPr>
          <w:p>
            <w:pPr>
              <w:spacing w:after="0"/>
            </w:pPr>
            <w:r/>
            <w:r>
              <w:rPr>
                <w:rFonts w:ascii="Aptos" w:hAnsi="Aptos"/>
                <w:b w:val="0"/>
                <w:color w:val="24202A"/>
                <w:sz w:val="16"/>
              </w:rPr>
              <w:t>Achievements</w:t>
            </w:r>
          </w:p>
        </w:tc>
        <w:tc>
          <w:tcPr>
            <w:tcW w:type="dxa" w:w="2016"/>
            <w:vAlign w:val="center"/>
          </w:tcPr>
          <w:p>
            <w:pPr>
              <w:spacing w:after="0"/>
            </w:pPr>
            <w:r/>
            <w:r>
              <w:rPr>
                <w:rFonts w:ascii="Aptos" w:hAnsi="Aptos"/>
                <w:b w:val="0"/>
                <w:color w:val="24202A"/>
                <w:sz w:val="16"/>
              </w:rPr>
              <w:t>Triggered by interaction</w:t>
            </w:r>
          </w:p>
        </w:tc>
        <w:tc>
          <w:tcPr>
            <w:tcW w:type="dxa" w:w="2016"/>
            <w:vAlign w:val="center"/>
          </w:tcPr>
          <w:p>
            <w:pPr>
              <w:spacing w:after="0"/>
            </w:pPr>
            <w:r/>
            <w:r>
              <w:rPr>
                <w:rFonts w:ascii="Aptos" w:hAnsi="Aptos"/>
                <w:b w:val="0"/>
                <w:color w:val="24202A"/>
                <w:sz w:val="16"/>
              </w:rPr>
              <w:t>Unlock visual badge</w:t>
            </w:r>
          </w:p>
        </w:tc>
        <w:tc>
          <w:tcPr>
            <w:tcW w:type="dxa" w:w="2016"/>
            <w:vAlign w:val="center"/>
          </w:tcPr>
          <w:p>
            <w:pPr>
              <w:spacing w:after="0"/>
            </w:pPr>
            <w:r/>
            <w:r>
              <w:rPr>
                <w:rFonts w:ascii="Aptos" w:hAnsi="Aptos"/>
                <w:b w:val="0"/>
                <w:color w:val="24202A"/>
                <w:sz w:val="16"/>
              </w:rPr>
              <w:t>No</w:t>
            </w:r>
          </w:p>
        </w:tc>
        <w:tc>
          <w:tcPr>
            <w:tcW w:type="dxa" w:w="2016"/>
            <w:vAlign w:val="center"/>
          </w:tcPr>
          <w:p>
            <w:pPr>
              <w:spacing w:after="0"/>
            </w:pPr>
            <w:r/>
            <w:r>
              <w:rPr>
                <w:rFonts w:ascii="Aptos" w:hAnsi="Aptos"/>
                <w:b w:val="0"/>
                <w:color w:val="24202A"/>
                <w:sz w:val="16"/>
              </w:rPr>
              <w:t>OPTIONAL</w:t>
            </w:r>
          </w:p>
        </w:tc>
      </w:tr>
      <w:tr>
        <w:tc>
          <w:tcPr>
            <w:tcW w:type="dxa" w:w="2016"/>
            <w:vAlign w:val="center"/>
            <w:shd w:fill="FBF8FC"/>
          </w:tcPr>
          <w:p>
            <w:pPr>
              <w:spacing w:after="0"/>
            </w:pPr>
            <w:r/>
            <w:r>
              <w:rPr>
                <w:rFonts w:ascii="Aptos" w:hAnsi="Aptos"/>
                <w:b w:val="0"/>
                <w:color w:val="24202A"/>
                <w:sz w:val="16"/>
              </w:rPr>
              <w:t>Final Rakhi</w:t>
            </w:r>
          </w:p>
        </w:tc>
        <w:tc>
          <w:tcPr>
            <w:tcW w:type="dxa" w:w="2016"/>
            <w:vAlign w:val="center"/>
            <w:shd w:fill="FBF8FC"/>
          </w:tcPr>
          <w:p>
            <w:pPr>
              <w:spacing w:after="0"/>
            </w:pPr>
            <w:r/>
            <w:r>
              <w:rPr>
                <w:rFonts w:ascii="Aptos" w:hAnsi="Aptos"/>
                <w:b w:val="0"/>
                <w:color w:val="24202A"/>
                <w:sz w:val="16"/>
              </w:rPr>
              <w:t>Tap</w:t>
            </w:r>
          </w:p>
        </w:tc>
        <w:tc>
          <w:tcPr>
            <w:tcW w:type="dxa" w:w="2016"/>
            <w:vAlign w:val="center"/>
            <w:shd w:fill="FBF8FC"/>
          </w:tcPr>
          <w:p>
            <w:pPr>
              <w:spacing w:after="0"/>
            </w:pPr>
            <w:r/>
            <w:r>
              <w:rPr>
                <w:rFonts w:ascii="Aptos" w:hAnsi="Aptos"/>
                <w:b w:val="0"/>
                <w:color w:val="24202A"/>
                <w:sz w:val="16"/>
              </w:rPr>
              <w:t>Final celebration</w:t>
            </w:r>
          </w:p>
        </w:tc>
        <w:tc>
          <w:tcPr>
            <w:tcW w:type="dxa" w:w="2016"/>
            <w:vAlign w:val="center"/>
            <w:shd w:fill="FBF8FC"/>
          </w:tcPr>
          <w:p>
            <w:pPr>
              <w:spacing w:after="0"/>
            </w:pPr>
            <w:r/>
            <w:r>
              <w:rPr>
                <w:rFonts w:ascii="Aptos" w:hAnsi="Aptos"/>
                <w:b w:val="0"/>
                <w:color w:val="24202A"/>
                <w:sz w:val="16"/>
              </w:rPr>
              <w:t>No</w:t>
            </w:r>
          </w:p>
        </w:tc>
        <w:tc>
          <w:tcPr>
            <w:tcW w:type="dxa" w:w="2016"/>
            <w:vAlign w:val="center"/>
            <w:shd w:fill="FBF8FC"/>
          </w:tcPr>
          <w:p>
            <w:pPr>
              <w:spacing w:after="0"/>
            </w:pPr>
            <w:r/>
            <w:r>
              <w:rPr>
                <w:rFonts w:ascii="Aptos" w:hAnsi="Aptos"/>
                <w:b w:val="0"/>
                <w:color w:val="24202A"/>
                <w:sz w:val="16"/>
              </w:rPr>
              <w:t>RECOMMENDED</w:t>
            </w:r>
          </w:p>
        </w:tc>
      </w:tr>
      <w:tr>
        <w:tc>
          <w:tcPr>
            <w:tcW w:type="dxa" w:w="2016"/>
            <w:vAlign w:val="center"/>
          </w:tcPr>
          <w:p>
            <w:pPr>
              <w:spacing w:after="0"/>
            </w:pPr>
            <w:r/>
            <w:r>
              <w:rPr>
                <w:rFonts w:ascii="Aptos" w:hAnsi="Aptos"/>
                <w:b w:val="0"/>
                <w:color w:val="24202A"/>
                <w:sz w:val="16"/>
              </w:rPr>
              <w:t>Replay</w:t>
            </w:r>
          </w:p>
        </w:tc>
        <w:tc>
          <w:tcPr>
            <w:tcW w:type="dxa" w:w="2016"/>
            <w:vAlign w:val="center"/>
          </w:tcPr>
          <w:p>
            <w:pPr>
              <w:spacing w:after="0"/>
            </w:pPr>
            <w:r/>
            <w:r>
              <w:rPr>
                <w:rFonts w:ascii="Aptos" w:hAnsi="Aptos"/>
                <w:b w:val="0"/>
                <w:color w:val="24202A"/>
                <w:sz w:val="16"/>
              </w:rPr>
              <w:t>Tap</w:t>
            </w:r>
          </w:p>
        </w:tc>
        <w:tc>
          <w:tcPr>
            <w:tcW w:type="dxa" w:w="2016"/>
            <w:vAlign w:val="center"/>
          </w:tcPr>
          <w:p>
            <w:pPr>
              <w:spacing w:after="0"/>
            </w:pPr>
            <w:r/>
            <w:r>
              <w:rPr>
                <w:rFonts w:ascii="Aptos" w:hAnsi="Aptos"/>
                <w:b w:val="0"/>
                <w:color w:val="24202A"/>
                <w:sz w:val="16"/>
              </w:rPr>
              <w:t>Restart at Scene 1</w:t>
            </w:r>
          </w:p>
        </w:tc>
        <w:tc>
          <w:tcPr>
            <w:tcW w:type="dxa" w:w="2016"/>
            <w:vAlign w:val="center"/>
          </w:tcPr>
          <w:p>
            <w:pPr>
              <w:spacing w:after="0"/>
            </w:pPr>
            <w:r/>
            <w:r>
              <w:rPr>
                <w:rFonts w:ascii="Aptos" w:hAnsi="Aptos"/>
                <w:b w:val="0"/>
                <w:color w:val="24202A"/>
                <w:sz w:val="16"/>
              </w:rPr>
              <w:t>No</w:t>
            </w:r>
          </w:p>
        </w:tc>
        <w:tc>
          <w:tcPr>
            <w:tcW w:type="dxa" w:w="2016"/>
            <w:vAlign w:val="center"/>
          </w:tcPr>
          <w:p>
            <w:pPr>
              <w:spacing w:after="0"/>
            </w:pPr>
            <w:r/>
            <w:r>
              <w:rPr>
                <w:rFonts w:ascii="Aptos" w:hAnsi="Aptos"/>
                <w:b w:val="0"/>
                <w:color w:val="24202A"/>
                <w:sz w:val="16"/>
              </w:rPr>
              <w:t>OPTIONAL</w:t>
            </w:r>
          </w:p>
        </w:tc>
      </w:tr>
      <w:tr>
        <w:tc>
          <w:tcPr>
            <w:tcW w:type="dxa" w:w="2016"/>
            <w:vAlign w:val="center"/>
            <w:shd w:fill="FBF8FC"/>
          </w:tcPr>
          <w:p>
            <w:pPr>
              <w:spacing w:after="0"/>
            </w:pPr>
            <w:r/>
            <w:r>
              <w:rPr>
                <w:rFonts w:ascii="Aptos" w:hAnsi="Aptos"/>
                <w:b w:val="0"/>
                <w:color w:val="24202A"/>
                <w:sz w:val="16"/>
              </w:rPr>
              <w:t>Easter egg</w:t>
            </w:r>
          </w:p>
        </w:tc>
        <w:tc>
          <w:tcPr>
            <w:tcW w:type="dxa" w:w="2016"/>
            <w:vAlign w:val="center"/>
            <w:shd w:fill="FBF8FC"/>
          </w:tcPr>
          <w:p>
            <w:pPr>
              <w:spacing w:after="0"/>
            </w:pPr>
            <w:r/>
            <w:r>
              <w:rPr>
                <w:rFonts w:ascii="Aptos" w:hAnsi="Aptos"/>
                <w:b w:val="0"/>
                <w:color w:val="24202A"/>
                <w:sz w:val="16"/>
              </w:rPr>
              <w:t>Inactivity/tap</w:t>
            </w:r>
          </w:p>
        </w:tc>
        <w:tc>
          <w:tcPr>
            <w:tcW w:type="dxa" w:w="2016"/>
            <w:vAlign w:val="center"/>
            <w:shd w:fill="FBF8FC"/>
          </w:tcPr>
          <w:p>
            <w:pPr>
              <w:spacing w:after="0"/>
            </w:pPr>
            <w:r/>
            <w:r>
              <w:rPr>
                <w:rFonts w:ascii="Aptos" w:hAnsi="Aptos"/>
                <w:b w:val="0"/>
                <w:color w:val="24202A"/>
                <w:sz w:val="16"/>
              </w:rPr>
              <w:t>Show tiny post-credit message</w:t>
            </w:r>
          </w:p>
        </w:tc>
        <w:tc>
          <w:tcPr>
            <w:tcW w:type="dxa" w:w="2016"/>
            <w:vAlign w:val="center"/>
            <w:shd w:fill="FBF8FC"/>
          </w:tcPr>
          <w:p>
            <w:pPr>
              <w:spacing w:after="0"/>
            </w:pPr>
            <w:r/>
            <w:r>
              <w:rPr>
                <w:rFonts w:ascii="Aptos" w:hAnsi="Aptos"/>
                <w:b w:val="0"/>
                <w:color w:val="24202A"/>
                <w:sz w:val="16"/>
              </w:rPr>
              <w:t>No</w:t>
            </w:r>
          </w:p>
        </w:tc>
        <w:tc>
          <w:tcPr>
            <w:tcW w:type="dxa" w:w="2016"/>
            <w:vAlign w:val="center"/>
            <w:shd w:fill="FBF8FC"/>
          </w:tcPr>
          <w:p>
            <w:pPr>
              <w:spacing w:after="0"/>
            </w:pPr>
            <w:r/>
            <w:r>
              <w:rPr>
                <w:rFonts w:ascii="Aptos" w:hAnsi="Aptos"/>
                <w:b w:val="0"/>
                <w:color w:val="24202A"/>
                <w:sz w:val="16"/>
              </w:rPr>
              <w:t>OPTIONAL</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NON-BLOCKING RULE</w:t>
            </w:r>
          </w:p>
          <w:p>
            <w:pPr>
              <w:spacing w:after="0"/>
            </w:pPr>
            <w:r>
              <w:rPr>
                <w:sz w:val="18"/>
              </w:rPr>
              <w:t>Optional interactions may enrich the experience, but the next-scene CTA must remain usable without discovering them.</w:t>
            </w:r>
          </w:p>
        </w:tc>
      </w:tr>
    </w:tbl>
    <w:p>
      <w:pPr>
        <w:pStyle w:val="Heading1"/>
      </w:pPr>
      <w:r>
        <w:t>17. Content Inventory</w:t>
      </w:r>
    </w:p>
    <w:p>
      <w:pPr>
        <w:pStyle w:val="Heading2"/>
      </w:pPr>
      <w:r>
        <w:t>17.1 Global labels / controls</w:t>
      </w:r>
    </w:p>
    <w:p>
      <w:pPr>
        <w:pStyle w:val="ListBullet"/>
        <w:spacing w:after="20"/>
      </w:pPr>
      <w:r>
        <w:t>OPEN YOUR SURPRISE ✨</w:t>
      </w:r>
    </w:p>
    <w:p>
      <w:pPr>
        <w:pStyle w:val="ListBullet"/>
        <w:spacing w:after="20"/>
      </w:pPr>
      <w:r>
        <w:t>CONTINUE THE ADVENTURE →</w:t>
      </w:r>
    </w:p>
    <w:p>
      <w:pPr>
        <w:pStyle w:val="ListBullet"/>
        <w:spacing w:after="20"/>
      </w:pPr>
      <w:r>
        <w:t>SO... WHAT DID I GET YOU? → 🍫</w:t>
      </w:r>
    </w:p>
    <w:p>
      <w:pPr>
        <w:pStyle w:val="ListBullet"/>
        <w:spacing w:after="20"/>
      </w:pPr>
      <w:r>
        <w:t>ONE MORE THING... → 🧿</w:t>
      </w:r>
    </w:p>
    <w:p>
      <w:pPr>
        <w:pStyle w:val="ListBullet"/>
        <w:spacing w:after="20"/>
      </w:pPr>
      <w:r>
        <w:t>LET’S GET BACK TO BEING NORMAL → 💀</w:t>
      </w:r>
    </w:p>
    <w:p>
      <w:pPr>
        <w:pStyle w:val="ListBullet"/>
        <w:spacing w:after="20"/>
      </w:pPr>
      <w:r>
        <w:t>ONE LAST SURPRISE → 🧿</w:t>
      </w:r>
    </w:p>
    <w:p>
      <w:pPr>
        <w:pStyle w:val="ListBullet"/>
        <w:spacing w:after="20"/>
      </w:pPr>
      <w:r>
        <w:t>TAP THE RAKHI ONE LAST TIME 🧿</w:t>
      </w:r>
    </w:p>
    <w:p>
      <w:pPr>
        <w:pStyle w:val="ListBullet"/>
        <w:spacing w:after="20"/>
      </w:pPr>
      <w:r>
        <w:t>KEEP THIS MESSAGE 🧿</w:t>
      </w:r>
    </w:p>
    <w:p>
      <w:pPr>
        <w:pStyle w:val="ListBullet"/>
        <w:spacing w:after="20"/>
      </w:pPr>
      <w:r>
        <w:t>VIEW THE RESEARCH 📊</w:t>
      </w:r>
    </w:p>
    <w:p>
      <w:pPr>
        <w:pStyle w:val="ListBullet"/>
        <w:spacing w:after="20"/>
      </w:pPr>
      <w:r>
        <w:t>REPLAY THE CHAOS ↻</w:t>
      </w:r>
    </w:p>
    <w:p>
      <w:pPr>
        <w:pStyle w:val="Heading2"/>
      </w:pPr>
      <w:r>
        <w:t>17.2 High-value jokes / recurring copy</w:t>
      </w:r>
    </w:p>
    <w:p>
      <w:pPr>
        <w:pStyle w:val="ListBullet"/>
        <w:spacing w:after="20"/>
      </w:pPr>
      <w:r>
        <w:t>“Calculating how annoying your brother is...” → “ERROR 💀”</w:t>
      </w:r>
    </w:p>
    <w:p>
      <w:pPr>
        <w:pStyle w:val="ListBullet"/>
        <w:spacing w:after="20"/>
      </w:pPr>
      <w:r>
        <w:t>“Status: Still your brother. No refunds available.”</w:t>
      </w:r>
    </w:p>
    <w:p>
      <w:pPr>
        <w:pStyle w:val="ListBullet"/>
        <w:spacing w:after="20"/>
      </w:pPr>
      <w:r>
        <w:t>“Because apparently a normal Rakhi message was not enough.”</w:t>
      </w:r>
    </w:p>
    <w:p>
      <w:pPr>
        <w:pStyle w:val="ListBullet"/>
        <w:spacing w:after="20"/>
      </w:pPr>
      <w:r>
        <w:t>“There was research involved.”</w:t>
      </w:r>
    </w:p>
    <w:p>
      <w:pPr>
        <w:pStyle w:val="ListBullet"/>
        <w:spacing w:after="20"/>
      </w:pPr>
      <w:r>
        <w:t>“No. There was research involved.”</w:t>
      </w:r>
    </w:p>
    <w:p>
      <w:pPr>
        <w:pStyle w:val="ListBullet"/>
        <w:spacing w:after="20"/>
      </w:pPr>
      <w:r>
        <w:t>“This is what happens when your brother learns HTML.”</w:t>
      </w:r>
    </w:p>
    <w:p>
      <w:pPr>
        <w:pStyle w:val="ListBullet"/>
        <w:spacing w:after="20"/>
      </w:pPr>
      <w:r>
        <w:t>“Normal behaviour is no longer guaranteed.”</w:t>
      </w:r>
    </w:p>
    <w:p>
      <w:pPr>
        <w:pStyle w:val="ListBullet"/>
        <w:spacing w:after="20"/>
      </w:pPr>
      <w:r>
        <w:t>“You found enough nonsense. Time to finish this.”</w:t>
      </w:r>
    </w:p>
    <w:p>
      <w:pPr>
        <w:pStyle w:val="ListBullet"/>
        <w:spacing w:after="20"/>
      </w:pPr>
      <w:r>
        <w:t>“Probably.”</w:t>
      </w:r>
    </w:p>
    <w:p>
      <w:pPr>
        <w:pStyle w:val="ListBullet"/>
        <w:spacing w:after="20"/>
      </w:pPr>
      <w:r>
        <w:t>“See you next year. Maybe with version 2.0. 💀”</w:t>
      </w:r>
    </w:p>
    <w:p>
      <w:pPr>
        <w:pStyle w:val="ListBullet"/>
        <w:spacing w:after="20"/>
      </w:pPr>
      <w:r>
        <w:t>“Go eat the KitKat before it melts. 🍫”</w:t>
      </w:r>
    </w:p>
    <w:p>
      <w:pPr>
        <w:pStyle w:val="Heading2"/>
      </w:pPr>
      <w:r>
        <w:t>17.3 Content status rules</w:t>
      </w:r>
    </w:p>
    <w:p>
      <w:pPr>
        <w:pStyle w:val="ListBullet"/>
        <w:spacing w:after="20"/>
      </w:pPr>
      <w:r>
        <w:t>Exact source wording should be preserved where it is explicitly treated as locked copy.</w:t>
      </w:r>
    </w:p>
    <w:p>
      <w:pPr>
        <w:pStyle w:val="ListBullet"/>
        <w:spacing w:after="20"/>
      </w:pPr>
      <w:r>
        <w:t>The Scene 5 core personal message is a structural draft and must be finalized later by Diganta.</w:t>
      </w:r>
    </w:p>
    <w:p>
      <w:pPr>
        <w:pStyle w:val="ListBullet"/>
        <w:spacing w:after="20"/>
      </w:pPr>
      <w:r>
        <w:t>Any dialogue attributed to Anwesha is fictional/optional unless replaced by real text supplied by her.</w:t>
      </w:r>
    </w:p>
    <w:p>
      <w:pPr>
        <w:pStyle w:val="ListBullet"/>
        <w:spacing w:after="20"/>
      </w:pPr>
      <w:r>
        <w:t>Exact final typography, colors, portrait assets, and music remain TBD unless separately supplied.</w:t>
      </w:r>
    </w:p>
    <w:p>
      <w:pPr>
        <w:pStyle w:val="Heading1"/>
      </w:pPr>
      <w:r>
        <w:t>18. Personalization and Portrait System</w:t>
      </w:r>
    </w:p>
    <w:p>
      <w:pPr>
        <w:pStyle w:val="Heading2"/>
      </w:pPr>
      <w:r>
        <w:t>18.1 Portrait philosophy</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Portraits are not decorations. They are narrative assets.</w:t>
            </w:r>
          </w:p>
        </w:tc>
      </w:tr>
    </w:tbl>
    <w:p>
      <w:pPr>
        <w:pStyle w:val="ListBullet"/>
        <w:spacing w:after="20"/>
      </w:pPr>
      <w:r>
        <w:t>Convert selected photos of Anwesha into a consistent illustrated/editorial style before implementation.</w:t>
      </w:r>
    </w:p>
    <w:p>
      <w:pPr>
        <w:pStyle w:val="ListBullet"/>
        <w:spacing w:after="20"/>
      </w:pPr>
      <w:r>
        <w:t>Do not use generic Pixar/cartoon avatars.</w:t>
      </w:r>
    </w:p>
    <w:p>
      <w:pPr>
        <w:pStyle w:val="ListBullet"/>
        <w:spacing w:after="20"/>
      </w:pPr>
      <w:r>
        <w:t>Prefer expressive but elegant treatment, slightly painterly or illustrated finish, clean silhouette, controlled detail, consistent lighting, subtle texture and slight imperfections.</w:t>
      </w:r>
    </w:p>
    <w:p>
      <w:pPr>
        <w:pStyle w:val="ListBullet"/>
        <w:spacing w:after="20"/>
      </w:pPr>
      <w:r>
        <w:t>All portraits should feel like they belong to the same art-directed visual universe.</w:t>
      </w:r>
    </w:p>
    <w:p>
      <w:pPr>
        <w:pStyle w:val="ListBullet"/>
        <w:spacing w:after="20"/>
      </w:pPr>
      <w:r>
        <w:t>Use approximately 2–4 carefully selected images across the experience rather than flooding scenes with photos.</w:t>
      </w:r>
    </w:p>
    <w:p>
      <w:pPr>
        <w:pStyle w:val="Heading2"/>
      </w:pPr>
      <w:r>
        <w:t>18.2 Scene-specific portrait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22B5B"/>
          </w:tcPr>
          <w:p>
            <w:pPr>
              <w:spacing w:after="0"/>
            </w:pPr>
            <w:r/>
            <w:r>
              <w:rPr>
                <w:rFonts w:ascii="Aptos" w:hAnsi="Aptos"/>
                <w:b/>
                <w:color w:val="FFFFFF"/>
                <w:sz w:val="16"/>
              </w:rPr>
              <w:t>Scene</w:t>
            </w:r>
          </w:p>
        </w:tc>
        <w:tc>
          <w:tcPr>
            <w:tcW w:type="dxa" w:w="3360"/>
            <w:vAlign w:val="center"/>
            <w:shd w:fill="522B5B"/>
          </w:tcPr>
          <w:p>
            <w:pPr>
              <w:spacing w:after="0"/>
            </w:pPr>
            <w:r/>
            <w:r>
              <w:rPr>
                <w:rFonts w:ascii="Aptos" w:hAnsi="Aptos"/>
                <w:b/>
                <w:color w:val="FFFFFF"/>
                <w:sz w:val="16"/>
              </w:rPr>
              <w:t>Role</w:t>
            </w:r>
          </w:p>
        </w:tc>
        <w:tc>
          <w:tcPr>
            <w:tcW w:type="dxa" w:w="3360"/>
            <w:vAlign w:val="center"/>
            <w:shd w:fill="522B5B"/>
          </w:tcPr>
          <w:p>
            <w:pPr>
              <w:spacing w:after="0"/>
            </w:pPr>
            <w:r/>
            <w:r>
              <w:rPr>
                <w:rFonts w:ascii="Aptos" w:hAnsi="Aptos"/>
                <w:b/>
                <w:color w:val="FFFFFF"/>
                <w:sz w:val="16"/>
              </w:rPr>
              <w:t>Treatment</w:t>
            </w:r>
          </w:p>
        </w:tc>
      </w:tr>
      <w:tr>
        <w:tc>
          <w:tcPr>
            <w:tcW w:type="dxa" w:w="3360"/>
            <w:vAlign w:val="center"/>
            <w:shd w:fill="FBF8FC"/>
          </w:tcPr>
          <w:p>
            <w:pPr>
              <w:spacing w:after="0"/>
            </w:pPr>
            <w:r/>
            <w:r>
              <w:rPr>
                <w:rFonts w:ascii="Aptos" w:hAnsi="Aptos"/>
                <w:b w:val="0"/>
                <w:color w:val="24202A"/>
                <w:sz w:val="16"/>
              </w:rPr>
              <w:t>2</w:t>
            </w:r>
          </w:p>
        </w:tc>
        <w:tc>
          <w:tcPr>
            <w:tcW w:type="dxa" w:w="3360"/>
            <w:vAlign w:val="center"/>
            <w:shd w:fill="FBF8FC"/>
          </w:tcPr>
          <w:p>
            <w:pPr>
              <w:spacing w:after="0"/>
            </w:pPr>
            <w:r/>
            <w:r>
              <w:rPr>
                <w:rFonts w:ascii="Aptos" w:hAnsi="Aptos"/>
                <w:b w:val="0"/>
                <w:color w:val="24202A"/>
                <w:sz w:val="16"/>
              </w:rPr>
              <w:t>Grand reveal / personalization</w:t>
            </w:r>
          </w:p>
        </w:tc>
        <w:tc>
          <w:tcPr>
            <w:tcW w:type="dxa" w:w="3360"/>
            <w:vAlign w:val="center"/>
            <w:shd w:fill="FBF8FC"/>
          </w:tcPr>
          <w:p>
            <w:pPr>
              <w:spacing w:after="0"/>
            </w:pPr>
            <w:r/>
            <w:r>
              <w:rPr>
                <w:rFonts w:ascii="Aptos" w:hAnsi="Aptos"/>
                <w:b w:val="0"/>
                <w:color w:val="24202A"/>
                <w:sz w:val="16"/>
              </w:rPr>
              <w:t>Hero editorial illustration, subtle float, glow, parallax</w:t>
            </w:r>
          </w:p>
        </w:tc>
      </w:tr>
      <w:tr>
        <w:tc>
          <w:tcPr>
            <w:tcW w:type="dxa" w:w="3360"/>
            <w:vAlign w:val="center"/>
          </w:tcPr>
          <w:p>
            <w:pPr>
              <w:spacing w:after="0"/>
            </w:pPr>
            <w:r/>
            <w:r>
              <w:rPr>
                <w:rFonts w:ascii="Aptos" w:hAnsi="Aptos"/>
                <w:b w:val="0"/>
                <w:color w:val="24202A"/>
                <w:sz w:val="16"/>
              </w:rPr>
              <w:t>3</w:t>
            </w:r>
          </w:p>
        </w:tc>
        <w:tc>
          <w:tcPr>
            <w:tcW w:type="dxa" w:w="3360"/>
            <w:vAlign w:val="center"/>
          </w:tcPr>
          <w:p>
            <w:pPr>
              <w:spacing w:after="0"/>
            </w:pPr>
            <w:r/>
            <w:r>
              <w:rPr>
                <w:rFonts w:ascii="Aptos" w:hAnsi="Aptos"/>
                <w:b w:val="0"/>
                <w:color w:val="24202A"/>
                <w:sz w:val="16"/>
              </w:rPr>
              <w:t>Playful reaction</w:t>
            </w:r>
          </w:p>
        </w:tc>
        <w:tc>
          <w:tcPr>
            <w:tcW w:type="dxa" w:w="3360"/>
            <w:vAlign w:val="center"/>
          </w:tcPr>
          <w:p>
            <w:pPr>
              <w:spacing w:after="0"/>
            </w:pPr>
            <w:r/>
            <w:r>
              <w:rPr>
                <w:rFonts w:ascii="Aptos" w:hAnsi="Aptos"/>
                <w:b w:val="0"/>
                <w:color w:val="24202A"/>
                <w:sz w:val="16"/>
              </w:rPr>
              <w:t>Casual frame or reaction moment; optional fictional dialogue</w:t>
            </w:r>
          </w:p>
        </w:tc>
      </w:tr>
      <w:tr>
        <w:tc>
          <w:tcPr>
            <w:tcW w:type="dxa" w:w="3360"/>
            <w:vAlign w:val="center"/>
            <w:shd w:fill="FBF8FC"/>
          </w:tcPr>
          <w:p>
            <w:pPr>
              <w:spacing w:after="0"/>
            </w:pPr>
            <w:r/>
            <w:r>
              <w:rPr>
                <w:rFonts w:ascii="Aptos" w:hAnsi="Aptos"/>
                <w:b w:val="0"/>
                <w:color w:val="24202A"/>
                <w:sz w:val="16"/>
              </w:rPr>
              <w:t>5</w:t>
            </w:r>
          </w:p>
        </w:tc>
        <w:tc>
          <w:tcPr>
            <w:tcW w:type="dxa" w:w="3360"/>
            <w:vAlign w:val="center"/>
            <w:shd w:fill="FBF8FC"/>
          </w:tcPr>
          <w:p>
            <w:pPr>
              <w:spacing w:after="0"/>
            </w:pPr>
            <w:r/>
            <w:r>
              <w:rPr>
                <w:rFonts w:ascii="Aptos" w:hAnsi="Aptos"/>
                <w:b w:val="0"/>
                <w:color w:val="24202A"/>
                <w:sz w:val="16"/>
              </w:rPr>
              <w:t>Emotional support</w:t>
            </w:r>
          </w:p>
        </w:tc>
        <w:tc>
          <w:tcPr>
            <w:tcW w:type="dxa" w:w="3360"/>
            <w:vAlign w:val="center"/>
            <w:shd w:fill="FBF8FC"/>
          </w:tcPr>
          <w:p>
            <w:pPr>
              <w:spacing w:after="0"/>
            </w:pPr>
            <w:r/>
            <w:r>
              <w:rPr>
                <w:rFonts w:ascii="Aptos" w:hAnsi="Aptos"/>
                <w:b w:val="0"/>
                <w:color w:val="24202A"/>
                <w:sz w:val="16"/>
              </w:rPr>
              <w:t>Warm, calm portrait; minimal motion</w:t>
            </w:r>
          </w:p>
        </w:tc>
      </w:tr>
      <w:tr>
        <w:tc>
          <w:tcPr>
            <w:tcW w:type="dxa" w:w="3360"/>
            <w:vAlign w:val="center"/>
          </w:tcPr>
          <w:p>
            <w:pPr>
              <w:spacing w:after="0"/>
            </w:pPr>
            <w:r/>
            <w:r>
              <w:rPr>
                <w:rFonts w:ascii="Aptos" w:hAnsi="Aptos"/>
                <w:b w:val="0"/>
                <w:color w:val="24202A"/>
                <w:sz w:val="16"/>
              </w:rPr>
              <w:t>6</w:t>
            </w:r>
          </w:p>
        </w:tc>
        <w:tc>
          <w:tcPr>
            <w:tcW w:type="dxa" w:w="3360"/>
            <w:vAlign w:val="center"/>
          </w:tcPr>
          <w:p>
            <w:pPr>
              <w:spacing w:after="0"/>
            </w:pPr>
            <w:r/>
            <w:r>
              <w:rPr>
                <w:rFonts w:ascii="Aptos" w:hAnsi="Aptos"/>
                <w:b w:val="0"/>
                <w:color w:val="24202A"/>
                <w:sz w:val="16"/>
              </w:rPr>
              <w:t>Sibling chaos</w:t>
            </w:r>
          </w:p>
        </w:tc>
        <w:tc>
          <w:tcPr>
            <w:tcW w:type="dxa" w:w="3360"/>
            <w:vAlign w:val="center"/>
          </w:tcPr>
          <w:p>
            <w:pPr>
              <w:spacing w:after="0"/>
            </w:pPr>
            <w:r/>
            <w:r>
              <w:rPr>
                <w:rFonts w:ascii="Aptos" w:hAnsi="Aptos"/>
                <w:b w:val="0"/>
                <w:color w:val="24202A"/>
                <w:sz w:val="16"/>
              </w:rPr>
              <w:t>Playful character-card/reaction treatments</w:t>
            </w:r>
          </w:p>
        </w:tc>
      </w:tr>
      <w:tr>
        <w:tc>
          <w:tcPr>
            <w:tcW w:type="dxa" w:w="3360"/>
            <w:vAlign w:val="center"/>
            <w:shd w:fill="FBF8FC"/>
          </w:tcPr>
          <w:p>
            <w:pPr>
              <w:spacing w:after="0"/>
            </w:pPr>
            <w:r/>
            <w:r>
              <w:rPr>
                <w:rFonts w:ascii="Aptos" w:hAnsi="Aptos"/>
                <w:b w:val="0"/>
                <w:color w:val="24202A"/>
                <w:sz w:val="16"/>
              </w:rPr>
              <w:t>7</w:t>
            </w:r>
          </w:p>
        </w:tc>
        <w:tc>
          <w:tcPr>
            <w:tcW w:type="dxa" w:w="3360"/>
            <w:vAlign w:val="center"/>
            <w:shd w:fill="FBF8FC"/>
          </w:tcPr>
          <w:p>
            <w:pPr>
              <w:spacing w:after="0"/>
            </w:pPr>
            <w:r/>
            <w:r>
              <w:rPr>
                <w:rFonts w:ascii="Aptos" w:hAnsi="Aptos"/>
                <w:b w:val="0"/>
                <w:color w:val="24202A"/>
                <w:sz w:val="16"/>
              </w:rPr>
              <w:t>Bond representation</w:t>
            </w:r>
          </w:p>
        </w:tc>
        <w:tc>
          <w:tcPr>
            <w:tcW w:type="dxa" w:w="3360"/>
            <w:vAlign w:val="center"/>
            <w:shd w:fill="FBF8FC"/>
          </w:tcPr>
          <w:p>
            <w:pPr>
              <w:spacing w:after="0"/>
            </w:pPr>
            <w:r/>
            <w:r>
              <w:rPr>
                <w:rFonts w:ascii="Aptos" w:hAnsi="Aptos"/>
                <w:b w:val="0"/>
                <w:color w:val="24202A"/>
                <w:sz w:val="16"/>
              </w:rPr>
              <w:t>Subtle portrait/silhouette on one side of final composition</w:t>
            </w:r>
          </w:p>
        </w:tc>
      </w:tr>
    </w:tbl>
    <w:p>
      <w:pPr>
        <w:spacing w:after="0"/>
      </w:pPr>
    </w:p>
    <w:p>
      <w:pPr>
        <w:pStyle w:val="Heading2"/>
      </w:pPr>
      <w:r>
        <w:t>18.3 Asset handling</w:t>
      </w:r>
    </w:p>
    <w:p>
      <w:pPr>
        <w:pStyle w:val="ListBullet"/>
        <w:spacing w:after="20"/>
      </w:pPr>
      <w:r>
        <w:t>Use transparent-background cutouts where appropriate.</w:t>
      </w:r>
    </w:p>
    <w:p>
      <w:pPr>
        <w:pStyle w:val="ListBullet"/>
        <w:spacing w:after="20"/>
      </w:pPr>
      <w:r>
        <w:t>Optimize files for mobile.</w:t>
      </w:r>
    </w:p>
    <w:p>
      <w:pPr>
        <w:pStyle w:val="ListBullet"/>
        <w:spacing w:after="20"/>
      </w:pPr>
      <w:r>
        <w:t>Do not repeatedly load large portrait files between scenes.</w:t>
      </w:r>
    </w:p>
    <w:p>
      <w:pPr>
        <w:pStyle w:val="ListBullet"/>
        <w:spacing w:after="20"/>
      </w:pPr>
      <w:r>
        <w:t>Provide fallback behavior if an optional portrait is missing.</w:t>
      </w:r>
    </w:p>
    <w:p>
      <w:pPr>
        <w:pStyle w:val="Heading1"/>
      </w:pPr>
      <w:r>
        <w:t>19. Visual Design System</w:t>
      </w:r>
    </w:p>
    <w:p>
      <w:pPr>
        <w:pStyle w:val="SpecBody"/>
      </w:pPr>
      <w:r>
        <w:rPr>
          <w:b/>
          <w:color w:val="6E6675"/>
        </w:rPr>
        <w:t xml:space="preserve">THEME: </w:t>
      </w:r>
      <w:r>
        <w:t>Aesthetic Cinematic Festive Scrapbook</w:t>
      </w:r>
    </w:p>
    <w:p>
      <w:pPr>
        <w:pStyle w:val="SpecBody"/>
      </w:pPr>
      <w:r>
        <w:rPr>
          <w:b/>
          <w:color w:val="6E6675"/>
        </w:rPr>
        <w:t xml:space="preserve">INTERPRETATION: </w:t>
      </w:r>
      <w:r>
        <w:t>Not a literal scrapbook. The site should feel personally art-directed and handcrafted for one specific person.</w:t>
      </w:r>
    </w:p>
    <w:p>
      <w:pPr>
        <w:pStyle w:val="SpecBody"/>
      </w:pPr>
      <w:r>
        <w:rPr>
          <w:b/>
          <w:color w:val="6E6675"/>
        </w:rPr>
        <w:t xml:space="preserve">VIBE: </w:t>
      </w:r>
      <w:r>
        <w:t>Dreamy, warm, artistic, cinematic, slightly whimsical, handmade-feeling</w:t>
      </w:r>
    </w:p>
    <w:p>
      <w:pPr>
        <w:pStyle w:val="SpecBody"/>
      </w:pPr>
      <w:r>
        <w:rPr>
          <w:b/>
          <w:color w:val="6E6675"/>
        </w:rPr>
        <w:t xml:space="preserve">DESIGN PRINCIPLE: </w:t>
      </w:r>
      <w:r>
        <w:t>LESS DECORATION. MORE COMPOSITION.</w:t>
      </w:r>
    </w:p>
    <w:p>
      <w:pPr>
        <w:pStyle w:val="Heading2"/>
      </w:pPr>
      <w:r>
        <w:t>19.1 Visual direction</w:t>
      </w:r>
    </w:p>
    <w:p>
      <w:pPr>
        <w:pStyle w:val="ListBullet"/>
        <w:spacing w:after="20"/>
      </w:pPr>
      <w:r>
        <w:t>Deep textured backgrounds.</w:t>
      </w:r>
    </w:p>
    <w:p>
      <w:pPr>
        <w:pStyle w:val="ListBullet"/>
        <w:spacing w:after="20"/>
      </w:pPr>
      <w:r>
        <w:t>Warm soft lighting.</w:t>
      </w:r>
    </w:p>
    <w:p>
      <w:pPr>
        <w:pStyle w:val="ListBullet"/>
        <w:spacing w:after="20"/>
      </w:pPr>
      <w:r>
        <w:t>Intentional asymmetry.</w:t>
      </w:r>
    </w:p>
    <w:p>
      <w:pPr>
        <w:pStyle w:val="ListBullet"/>
        <w:spacing w:after="20"/>
      </w:pPr>
      <w:r>
        <w:t>Negative space.</w:t>
      </w:r>
    </w:p>
    <w:p>
      <w:pPr>
        <w:pStyle w:val="ListBullet"/>
        <w:spacing w:after="20"/>
      </w:pPr>
      <w:r>
        <w:t>Editorial portrait composition.</w:t>
      </w:r>
    </w:p>
    <w:p>
      <w:pPr>
        <w:pStyle w:val="ListBullet"/>
        <w:spacing w:after="20"/>
      </w:pPr>
      <w:r>
        <w:t>Thin/organic Rakhi thread motif.</w:t>
      </w:r>
    </w:p>
    <w:p>
      <w:pPr>
        <w:pStyle w:val="ListBullet"/>
        <w:spacing w:after="20"/>
      </w:pPr>
      <w:r>
        <w:t>A few petals/particles instead of decorative overload.</w:t>
      </w:r>
    </w:p>
    <w:p>
      <w:pPr>
        <w:pStyle w:val="ListBullet"/>
        <w:spacing w:after="20"/>
      </w:pPr>
      <w:r>
        <w:t>Subtle film grain or texture if performance allows.</w:t>
      </w:r>
    </w:p>
    <w:p>
      <w:pPr>
        <w:pStyle w:val="ListBullet"/>
        <w:spacing w:after="20"/>
      </w:pPr>
      <w:r>
        <w:t>Expensive-feeling but not flashy.</w:t>
      </w:r>
    </w:p>
    <w:p>
      <w:pPr>
        <w:pStyle w:val="Heading2"/>
      </w:pPr>
      <w:r>
        <w:t>19.2 Narrative contrast</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Beautiful visual design + stupid sibling humour.</w:t>
            </w:r>
          </w:p>
        </w:tc>
      </w:tr>
    </w:tbl>
    <w:p>
      <w:pPr>
        <w:pStyle w:val="Heading1"/>
      </w:pPr>
      <w:r>
        <w:t>20. Anti-AI Design Rules</w:t>
      </w:r>
    </w:p>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HARD CONSTRAINT</w:t>
            </w:r>
          </w:p>
          <w:p>
            <w:pPr>
              <w:spacing w:after="0"/>
            </w:pPr>
            <w:r>
              <w:rPr>
                <w:sz w:val="18"/>
              </w:rPr>
              <w:t>The implementation must NOT look like a generic AI-generated Indian festival landing page. These rules are mandatory unless a later explicit decision overrides them.</w:t>
            </w:r>
          </w:p>
        </w:tc>
      </w:tr>
    </w:tbl>
    <w:p>
      <w:pPr>
        <w:pStyle w:val="ListBullet"/>
        <w:spacing w:after="20"/>
      </w:pPr>
      <w:r>
        <w:t>No generic AI gradients everywhere.</w:t>
      </w:r>
    </w:p>
    <w:p>
      <w:pPr>
        <w:pStyle w:val="ListBullet"/>
        <w:spacing w:after="20"/>
      </w:pPr>
      <w:r>
        <w:t>No random floating objects.</w:t>
      </w:r>
    </w:p>
    <w:p>
      <w:pPr>
        <w:pStyle w:val="ListBullet"/>
        <w:spacing w:after="20"/>
      </w:pPr>
      <w:r>
        <w:t>No decorative element without purpose.</w:t>
      </w:r>
    </w:p>
    <w:p>
      <w:pPr>
        <w:pStyle w:val="ListBullet"/>
        <w:spacing w:after="20"/>
      </w:pPr>
      <w:r>
        <w:t>No excessive glassmorphism; at most one or two translucent surfaces where useful.</w:t>
      </w:r>
    </w:p>
    <w:p>
      <w:pPr>
        <w:pStyle w:val="ListBullet"/>
        <w:spacing w:after="20"/>
      </w:pPr>
      <w:r>
        <w:t>No generic motivational-quote typography.</w:t>
      </w:r>
    </w:p>
    <w:p>
      <w:pPr>
        <w:pStyle w:val="ListBullet"/>
        <w:spacing w:after="20"/>
      </w:pPr>
      <w:r>
        <w:t>No five-font typography.</w:t>
      </w:r>
    </w:p>
    <w:p>
      <w:pPr>
        <w:pStyle w:val="ListBullet"/>
        <w:spacing w:after="20"/>
      </w:pPr>
      <w:r>
        <w:t>No giant glowing headings everywhere.</w:t>
      </w:r>
    </w:p>
    <w:p>
      <w:pPr>
        <w:pStyle w:val="ListBullet"/>
        <w:spacing w:after="20"/>
      </w:pPr>
      <w:r>
        <w:t>No symmetrical centered layouts in every scene.</w:t>
      </w:r>
    </w:p>
    <w:p>
      <w:pPr>
        <w:pStyle w:val="ListBullet"/>
        <w:spacing w:after="20"/>
      </w:pPr>
      <w:r>
        <w:t>No constant motion.</w:t>
      </w:r>
    </w:p>
    <w:p>
      <w:pPr>
        <w:pStyle w:val="ListBullet"/>
        <w:spacing w:after="20"/>
      </w:pPr>
      <w:r>
        <w:t>No particle explosions every few seconds.</w:t>
      </w:r>
    </w:p>
    <w:p>
      <w:pPr>
        <w:pStyle w:val="ListBullet"/>
        <w:spacing w:after="20"/>
      </w:pPr>
      <w:r>
        <w:t>No generic Pixar/cartoon portrait treatment.</w:t>
      </w:r>
    </w:p>
    <w:p>
      <w:pPr>
        <w:pStyle w:val="ListBullet"/>
        <w:spacing w:after="20"/>
      </w:pPr>
      <w:r>
        <w:t>No visual clutter.</w:t>
      </w:r>
    </w:p>
    <w:p>
      <w:pPr>
        <w:pStyle w:val="ListBullet"/>
        <w:spacing w:after="20"/>
      </w:pPr>
      <w:r>
        <w:t>No everything-is-glowing approach.</w:t>
      </w:r>
    </w:p>
    <w:p>
      <w:pPr>
        <w:pStyle w:val="ListBullet"/>
        <w:spacing w:after="20"/>
      </w:pPr>
      <w:r>
        <w:t>No cliché festival template composition.</w:t>
      </w:r>
    </w:p>
    <w:p>
      <w:pPr>
        <w:pStyle w:val="ListBullet"/>
        <w:spacing w:after="20"/>
      </w:pPr>
      <w:r>
        <w:t>Prefer intentional composition, negative space, asymmetry, cohesive art direction, human-designed imperfections, purposeful decoration, editorial composition and controlled motion.</w:t>
      </w:r>
    </w:p>
    <w:p>
      <w:pPr>
        <w:pStyle w:val="Heading1"/>
      </w:pPr>
      <w:r>
        <w:t>21. Typography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22B5B"/>
          </w:tcPr>
          <w:p>
            <w:pPr>
              <w:spacing w:after="0"/>
            </w:pPr>
            <w:r/>
            <w:r>
              <w:rPr>
                <w:rFonts w:ascii="Aptos" w:hAnsi="Aptos"/>
                <w:b/>
                <w:color w:val="FFFFFF"/>
                <w:sz w:val="16"/>
              </w:rPr>
              <w:t>Use</w:t>
            </w:r>
          </w:p>
        </w:tc>
        <w:tc>
          <w:tcPr>
            <w:tcW w:type="dxa" w:w="3360"/>
            <w:vAlign w:val="center"/>
            <w:shd w:fill="522B5B"/>
          </w:tcPr>
          <w:p>
            <w:pPr>
              <w:spacing w:after="0"/>
            </w:pPr>
            <w:r/>
            <w:r>
              <w:rPr>
                <w:rFonts w:ascii="Aptos" w:hAnsi="Aptos"/>
                <w:b/>
                <w:color w:val="FFFFFF"/>
                <w:sz w:val="16"/>
              </w:rPr>
              <w:t>Typeface role</w:t>
            </w:r>
          </w:p>
        </w:tc>
        <w:tc>
          <w:tcPr>
            <w:tcW w:type="dxa" w:w="3360"/>
            <w:vAlign w:val="center"/>
            <w:shd w:fill="522B5B"/>
          </w:tcPr>
          <w:p>
            <w:pPr>
              <w:spacing w:after="0"/>
            </w:pPr>
            <w:r/>
            <w:r>
              <w:rPr>
                <w:rFonts w:ascii="Aptos" w:hAnsi="Aptos"/>
                <w:b/>
                <w:color w:val="FFFFFF"/>
                <w:sz w:val="16"/>
              </w:rPr>
              <w:t>Decision status</w:t>
            </w:r>
          </w:p>
        </w:tc>
      </w:tr>
      <w:tr>
        <w:tc>
          <w:tcPr>
            <w:tcW w:type="dxa" w:w="3360"/>
            <w:vAlign w:val="center"/>
            <w:shd w:fill="FBF8FC"/>
          </w:tcPr>
          <w:p>
            <w:pPr>
              <w:spacing w:after="0"/>
            </w:pPr>
            <w:r/>
            <w:r>
              <w:rPr>
                <w:rFonts w:ascii="Aptos" w:hAnsi="Aptos"/>
                <w:b w:val="0"/>
                <w:color w:val="24202A"/>
                <w:sz w:val="16"/>
              </w:rPr>
              <w:t>Primary display</w:t>
            </w:r>
          </w:p>
        </w:tc>
        <w:tc>
          <w:tcPr>
            <w:tcW w:type="dxa" w:w="3360"/>
            <w:vAlign w:val="center"/>
            <w:shd w:fill="FBF8FC"/>
          </w:tcPr>
          <w:p>
            <w:pPr>
              <w:spacing w:after="0"/>
            </w:pPr>
            <w:r/>
            <w:r>
              <w:rPr>
                <w:rFonts w:ascii="Aptos" w:hAnsi="Aptos"/>
                <w:b w:val="0"/>
                <w:color w:val="24202A"/>
                <w:sz w:val="16"/>
              </w:rPr>
              <w:t>Expressive display font</w:t>
            </w:r>
          </w:p>
        </w:tc>
        <w:tc>
          <w:tcPr>
            <w:tcW w:type="dxa" w:w="3360"/>
            <w:vAlign w:val="center"/>
            <w:shd w:fill="FBF8FC"/>
          </w:tcPr>
          <w:p>
            <w:pPr>
              <w:spacing w:after="0"/>
            </w:pPr>
            <w:r/>
            <w:r>
              <w:rPr>
                <w:rFonts w:ascii="Aptos" w:hAnsi="Aptos"/>
                <w:b w:val="0"/>
                <w:color w:val="24202A"/>
                <w:sz w:val="16"/>
              </w:rPr>
              <w:t>TBD</w:t>
            </w:r>
          </w:p>
        </w:tc>
      </w:tr>
      <w:tr>
        <w:tc>
          <w:tcPr>
            <w:tcW w:type="dxa" w:w="3360"/>
            <w:vAlign w:val="center"/>
          </w:tcPr>
          <w:p>
            <w:pPr>
              <w:spacing w:after="0"/>
            </w:pPr>
            <w:r/>
            <w:r>
              <w:rPr>
                <w:rFonts w:ascii="Aptos" w:hAnsi="Aptos"/>
                <w:b w:val="0"/>
                <w:color w:val="24202A"/>
                <w:sz w:val="16"/>
              </w:rPr>
              <w:t>Body/UI</w:t>
            </w:r>
          </w:p>
        </w:tc>
        <w:tc>
          <w:tcPr>
            <w:tcW w:type="dxa" w:w="3360"/>
            <w:vAlign w:val="center"/>
          </w:tcPr>
          <w:p>
            <w:pPr>
              <w:spacing w:after="0"/>
            </w:pPr>
            <w:r/>
            <w:r>
              <w:rPr>
                <w:rFonts w:ascii="Aptos" w:hAnsi="Aptos"/>
                <w:b w:val="0"/>
                <w:color w:val="24202A"/>
                <w:sz w:val="16"/>
              </w:rPr>
              <w:t>Clean modern sans-serif</w:t>
            </w:r>
          </w:p>
        </w:tc>
        <w:tc>
          <w:tcPr>
            <w:tcW w:type="dxa" w:w="3360"/>
            <w:vAlign w:val="center"/>
          </w:tcPr>
          <w:p>
            <w:pPr>
              <w:spacing w:after="0"/>
            </w:pPr>
            <w:r/>
            <w:r>
              <w:rPr>
                <w:rFonts w:ascii="Aptos" w:hAnsi="Aptos"/>
                <w:b w:val="0"/>
                <w:color w:val="24202A"/>
                <w:sz w:val="16"/>
              </w:rPr>
              <w:t>TBD</w:t>
            </w:r>
          </w:p>
        </w:tc>
      </w:tr>
      <w:tr>
        <w:tc>
          <w:tcPr>
            <w:tcW w:type="dxa" w:w="3360"/>
            <w:vAlign w:val="center"/>
            <w:shd w:fill="FBF8FC"/>
          </w:tcPr>
          <w:p>
            <w:pPr>
              <w:spacing w:after="0"/>
            </w:pPr>
            <w:r/>
            <w:r>
              <w:rPr>
                <w:rFonts w:ascii="Aptos" w:hAnsi="Aptos"/>
                <w:b w:val="0"/>
                <w:color w:val="24202A"/>
                <w:sz w:val="16"/>
              </w:rPr>
              <w:t>System/code motifs</w:t>
            </w:r>
          </w:p>
        </w:tc>
        <w:tc>
          <w:tcPr>
            <w:tcW w:type="dxa" w:w="3360"/>
            <w:vAlign w:val="center"/>
            <w:shd w:fill="FBF8FC"/>
          </w:tcPr>
          <w:p>
            <w:pPr>
              <w:spacing w:after="0"/>
            </w:pPr>
            <w:r/>
            <w:r>
              <w:rPr>
                <w:rFonts w:ascii="Aptos" w:hAnsi="Aptos"/>
                <w:b w:val="0"/>
                <w:color w:val="24202A"/>
                <w:sz w:val="16"/>
              </w:rPr>
              <w:t>May use monospaced treatment locally</w:t>
            </w:r>
          </w:p>
        </w:tc>
        <w:tc>
          <w:tcPr>
            <w:tcW w:type="dxa" w:w="3360"/>
            <w:vAlign w:val="center"/>
            <w:shd w:fill="FBF8FC"/>
          </w:tcPr>
          <w:p>
            <w:pPr>
              <w:spacing w:after="0"/>
            </w:pPr>
            <w:r/>
            <w:r>
              <w:rPr>
                <w:rFonts w:ascii="Aptos" w:hAnsi="Aptos"/>
                <w:b w:val="0"/>
                <w:color w:val="24202A"/>
                <w:sz w:val="16"/>
              </w:rPr>
              <w:t>OPTIONAL / not a global third family</w:t>
            </w:r>
          </w:p>
        </w:tc>
      </w:tr>
    </w:tbl>
    <w:p>
      <w:pPr>
        <w:spacing w:after="0"/>
      </w:pPr>
    </w:p>
    <w:p>
      <w:pPr>
        <w:pStyle w:val="ListBullet"/>
        <w:spacing w:after="20"/>
      </w:pPr>
      <w:r>
        <w:t>Maximum two primary font families.</w:t>
      </w:r>
    </w:p>
    <w:p>
      <w:pPr>
        <w:pStyle w:val="ListBullet"/>
        <w:spacing w:after="20"/>
      </w:pPr>
      <w:r>
        <w:t>Display typography for Anwesha’s name, major Rakhi greetings, emotional moments, and final statements.</w:t>
      </w:r>
    </w:p>
    <w:p>
      <w:pPr>
        <w:pStyle w:val="ListBullet"/>
        <w:spacing w:after="20"/>
      </w:pPr>
      <w:r>
        <w:t>Clean modern type for jokes, system messages, body copy, buttons, and cards.</w:t>
      </w:r>
    </w:p>
    <w:p>
      <w:pPr>
        <w:pStyle w:val="ListBullet"/>
        <w:spacing w:after="20"/>
      </w:pPr>
      <w:r>
        <w:t>Typography itself must carry part of the aesthetic.</w:t>
      </w:r>
    </w:p>
    <w:p>
      <w:pPr>
        <w:pStyle w:val="Heading1"/>
      </w:pPr>
      <w:r>
        <w:t>22. Color Direction</w:t>
      </w:r>
    </w:p>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TBD RULE</w:t>
            </w:r>
          </w:p>
          <w:p>
            <w:pPr>
              <w:spacing w:after="0"/>
            </w:pPr>
            <w:r>
              <w:rPr>
                <w:sz w:val="18"/>
              </w:rPr>
              <w:t>Exact HEX values were not locked in the source. Choose final values during implementation while staying faithful to the directional palette below.</w:t>
            </w:r>
          </w:p>
        </w:tc>
      </w:tr>
    </w:tbl>
    <w:tbl>
      <w:tblPr>
        <w:tblStyle w:val="TableGrid"/>
        <w:tblW w:type="auto" w:w="0"/>
        <w:jc w:val="center"/>
        <w:tblLook w:firstColumn="1" w:firstRow="1" w:lastColumn="0" w:lastRow="0" w:noHBand="0" w:noVBand="1" w:val="04A0"/>
      </w:tblPr>
      <w:tblGrid>
        <w:gridCol w:w="5040"/>
        <w:gridCol w:w="5040"/>
      </w:tblGrid>
      <w:tr>
        <w:tc>
          <w:tcPr>
            <w:tcW w:type="dxa" w:w="5040"/>
            <w:vAlign w:val="center"/>
            <w:shd w:fill="522B5B"/>
          </w:tcPr>
          <w:p>
            <w:pPr>
              <w:spacing w:after="0"/>
            </w:pPr>
            <w:r/>
            <w:r>
              <w:rPr>
                <w:rFonts w:ascii="Aptos" w:hAnsi="Aptos"/>
                <w:b/>
                <w:color w:val="FFFFFF"/>
                <w:sz w:val="16"/>
              </w:rPr>
              <w:t>Color family</w:t>
            </w:r>
          </w:p>
        </w:tc>
        <w:tc>
          <w:tcPr>
            <w:tcW w:type="dxa" w:w="5040"/>
            <w:vAlign w:val="center"/>
            <w:shd w:fill="522B5B"/>
          </w:tcPr>
          <w:p>
            <w:pPr>
              <w:spacing w:after="0"/>
            </w:pPr>
            <w:r/>
            <w:r>
              <w:rPr>
                <w:rFonts w:ascii="Aptos" w:hAnsi="Aptos"/>
                <w:b/>
                <w:color w:val="FFFFFF"/>
                <w:sz w:val="16"/>
              </w:rPr>
              <w:t>Role</w:t>
            </w:r>
          </w:p>
        </w:tc>
      </w:tr>
      <w:tr>
        <w:tc>
          <w:tcPr>
            <w:tcW w:type="dxa" w:w="5040"/>
            <w:vAlign w:val="center"/>
            <w:shd w:fill="FBF8FC"/>
          </w:tcPr>
          <w:p>
            <w:pPr>
              <w:spacing w:after="0"/>
            </w:pPr>
            <w:r/>
            <w:r>
              <w:rPr>
                <w:rFonts w:ascii="Aptos" w:hAnsi="Aptos"/>
                <w:b w:val="0"/>
                <w:color w:val="24202A"/>
                <w:sz w:val="16"/>
              </w:rPr>
              <w:t>Deep plum / wine</w:t>
            </w:r>
          </w:p>
        </w:tc>
        <w:tc>
          <w:tcPr>
            <w:tcW w:type="dxa" w:w="5040"/>
            <w:vAlign w:val="center"/>
            <w:shd w:fill="FBF8FC"/>
          </w:tcPr>
          <w:p>
            <w:pPr>
              <w:spacing w:after="0"/>
            </w:pPr>
            <w:r/>
            <w:r>
              <w:rPr>
                <w:rFonts w:ascii="Aptos" w:hAnsi="Aptos"/>
                <w:b w:val="0"/>
                <w:color w:val="24202A"/>
                <w:sz w:val="16"/>
              </w:rPr>
              <w:t>Primary cinematic depth</w:t>
            </w:r>
          </w:p>
        </w:tc>
      </w:tr>
      <w:tr>
        <w:tc>
          <w:tcPr>
            <w:tcW w:type="dxa" w:w="5040"/>
            <w:vAlign w:val="center"/>
          </w:tcPr>
          <w:p>
            <w:pPr>
              <w:spacing w:after="0"/>
            </w:pPr>
            <w:r/>
            <w:r>
              <w:rPr>
                <w:rFonts w:ascii="Aptos" w:hAnsi="Aptos"/>
                <w:b w:val="0"/>
                <w:color w:val="24202A"/>
                <w:sz w:val="16"/>
              </w:rPr>
              <w:t>Warm ivory / cream</w:t>
            </w:r>
          </w:p>
        </w:tc>
        <w:tc>
          <w:tcPr>
            <w:tcW w:type="dxa" w:w="5040"/>
            <w:vAlign w:val="center"/>
          </w:tcPr>
          <w:p>
            <w:pPr>
              <w:spacing w:after="0"/>
            </w:pPr>
            <w:r/>
            <w:r>
              <w:rPr>
                <w:rFonts w:ascii="Aptos" w:hAnsi="Aptos"/>
                <w:b w:val="0"/>
                <w:color w:val="24202A"/>
                <w:sz w:val="16"/>
              </w:rPr>
              <w:t>Soft readable surfaces / light text areas</w:t>
            </w:r>
          </w:p>
        </w:tc>
      </w:tr>
      <w:tr>
        <w:tc>
          <w:tcPr>
            <w:tcW w:type="dxa" w:w="5040"/>
            <w:vAlign w:val="center"/>
            <w:shd w:fill="FBF8FC"/>
          </w:tcPr>
          <w:p>
            <w:pPr>
              <w:spacing w:after="0"/>
            </w:pPr>
            <w:r/>
            <w:r>
              <w:rPr>
                <w:rFonts w:ascii="Aptos" w:hAnsi="Aptos"/>
                <w:b w:val="0"/>
                <w:color w:val="24202A"/>
                <w:sz w:val="16"/>
              </w:rPr>
              <w:t>Muted rose / dusty pink</w:t>
            </w:r>
          </w:p>
        </w:tc>
        <w:tc>
          <w:tcPr>
            <w:tcW w:type="dxa" w:w="5040"/>
            <w:vAlign w:val="center"/>
            <w:shd w:fill="FBF8FC"/>
          </w:tcPr>
          <w:p>
            <w:pPr>
              <w:spacing w:after="0"/>
            </w:pPr>
            <w:r/>
            <w:r>
              <w:rPr>
                <w:rFonts w:ascii="Aptos" w:hAnsi="Aptos"/>
                <w:b w:val="0"/>
                <w:color w:val="24202A"/>
                <w:sz w:val="16"/>
              </w:rPr>
              <w:t>Warmth and secondary accents</w:t>
            </w:r>
          </w:p>
        </w:tc>
      </w:tr>
      <w:tr>
        <w:tc>
          <w:tcPr>
            <w:tcW w:type="dxa" w:w="5040"/>
            <w:vAlign w:val="center"/>
          </w:tcPr>
          <w:p>
            <w:pPr>
              <w:spacing w:after="0"/>
            </w:pPr>
            <w:r/>
            <w:r>
              <w:rPr>
                <w:rFonts w:ascii="Aptos" w:hAnsi="Aptos"/>
                <w:b w:val="0"/>
                <w:color w:val="24202A"/>
                <w:sz w:val="16"/>
              </w:rPr>
              <w:t>Antique gold</w:t>
            </w:r>
          </w:p>
        </w:tc>
        <w:tc>
          <w:tcPr>
            <w:tcW w:type="dxa" w:w="5040"/>
            <w:vAlign w:val="center"/>
          </w:tcPr>
          <w:p>
            <w:pPr>
              <w:spacing w:after="0"/>
            </w:pPr>
            <w:r/>
            <w:r>
              <w:rPr>
                <w:rFonts w:ascii="Aptos" w:hAnsi="Aptos"/>
                <w:b w:val="0"/>
                <w:color w:val="24202A"/>
                <w:sz w:val="16"/>
              </w:rPr>
              <w:t>Rakhi/festive highlights and subtle glows</w:t>
            </w:r>
          </w:p>
        </w:tc>
      </w:tr>
      <w:tr>
        <w:tc>
          <w:tcPr>
            <w:tcW w:type="dxa" w:w="5040"/>
            <w:vAlign w:val="center"/>
            <w:shd w:fill="FBF8FC"/>
          </w:tcPr>
          <w:p>
            <w:pPr>
              <w:spacing w:after="0"/>
            </w:pPr>
            <w:r/>
            <w:r>
              <w:rPr>
                <w:rFonts w:ascii="Aptos" w:hAnsi="Aptos"/>
                <w:b w:val="0"/>
                <w:color w:val="24202A"/>
                <w:sz w:val="16"/>
              </w:rPr>
              <w:t>Deep chocolate brown</w:t>
            </w:r>
          </w:p>
        </w:tc>
        <w:tc>
          <w:tcPr>
            <w:tcW w:type="dxa" w:w="5040"/>
            <w:vAlign w:val="center"/>
            <w:shd w:fill="FBF8FC"/>
          </w:tcPr>
          <w:p>
            <w:pPr>
              <w:spacing w:after="0"/>
            </w:pPr>
            <w:r/>
            <w:r>
              <w:rPr>
                <w:rFonts w:ascii="Aptos" w:hAnsi="Aptos"/>
                <w:b w:val="0"/>
                <w:color w:val="24202A"/>
                <w:sz w:val="16"/>
              </w:rPr>
              <w:t>Scene 4 gift-specific accent</w:t>
            </w:r>
          </w:p>
        </w:tc>
      </w:tr>
      <w:tr>
        <w:tc>
          <w:tcPr>
            <w:tcW w:type="dxa" w:w="5040"/>
            <w:vAlign w:val="center"/>
          </w:tcPr>
          <w:p>
            <w:pPr>
              <w:spacing w:after="0"/>
            </w:pPr>
            <w:r/>
            <w:r>
              <w:rPr>
                <w:rFonts w:ascii="Aptos" w:hAnsi="Aptos"/>
                <w:b w:val="0"/>
                <w:color w:val="24202A"/>
                <w:sz w:val="16"/>
              </w:rPr>
              <w:t>Muted lavender / violet</w:t>
            </w:r>
          </w:p>
        </w:tc>
        <w:tc>
          <w:tcPr>
            <w:tcW w:type="dxa" w:w="5040"/>
            <w:vAlign w:val="center"/>
          </w:tcPr>
          <w:p>
            <w:pPr>
              <w:spacing w:after="0"/>
            </w:pPr>
            <w:r/>
            <w:r>
              <w:rPr>
                <w:rFonts w:ascii="Aptos" w:hAnsi="Aptos"/>
                <w:b w:val="0"/>
                <w:color w:val="24202A"/>
                <w:sz w:val="16"/>
              </w:rPr>
              <w:t>Dreamy digital moments / secondary atmospheric accent</w:t>
            </w:r>
          </w:p>
        </w:tc>
      </w:tr>
    </w:tbl>
    <w:p>
      <w:pPr>
        <w:spacing w:after="0"/>
      </w:pPr>
    </w:p>
    <w:p>
      <w:pPr>
        <w:pStyle w:val="ListBullet"/>
        <w:spacing w:after="20"/>
      </w:pPr>
      <w:r>
        <w:t>Palette should be muted and sophisticated, not highly saturated.</w:t>
      </w:r>
    </w:p>
    <w:p>
      <w:pPr>
        <w:pStyle w:val="ListBullet"/>
        <w:spacing w:after="20"/>
      </w:pPr>
      <w:r>
        <w:t>Gold is an accent, not a flood-fill.</w:t>
      </w:r>
    </w:p>
    <w:p>
      <w:pPr>
        <w:pStyle w:val="ListBullet"/>
        <w:spacing w:after="20"/>
      </w:pPr>
      <w:r>
        <w:t>Do not create a different unrelated palette for every scene.</w:t>
      </w:r>
    </w:p>
    <w:p>
      <w:pPr>
        <w:pStyle w:val="Heading1"/>
      </w:pPr>
      <w:r>
        <w:t>23. Layout System</w:t>
      </w:r>
    </w:p>
    <w:p>
      <w:pPr>
        <w:pStyle w:val="ListBullet"/>
        <w:spacing w:after="20"/>
      </w:pPr>
      <w:r>
        <w:t>Mobile-first full-screen compositions.</w:t>
      </w:r>
    </w:p>
    <w:p>
      <w:pPr>
        <w:pStyle w:val="ListBullet"/>
        <w:spacing w:after="20"/>
      </w:pPr>
      <w:r>
        <w:t>Use visual layers rather than rigid dashboard-like boxes.</w:t>
      </w:r>
    </w:p>
    <w:p>
      <w:pPr>
        <w:pStyle w:val="ListBullet"/>
        <w:spacing w:after="20"/>
      </w:pPr>
      <w:r>
        <w:t>Asymmetry is intentional: portraits may occupy one side while typography anchors the other.</w:t>
      </w:r>
    </w:p>
    <w:p>
      <w:pPr>
        <w:pStyle w:val="ListBullet"/>
        <w:spacing w:after="20"/>
      </w:pPr>
      <w:r>
        <w:t>The Rakhi thread can cross the viewport organically instead of following a fixed straight line.</w:t>
      </w:r>
    </w:p>
    <w:p>
      <w:pPr>
        <w:pStyle w:val="ListBullet"/>
        <w:spacing w:after="20"/>
      </w:pPr>
      <w:r>
        <w:t>Negative space should be preserved around important text and portraits.</w:t>
      </w:r>
    </w:p>
    <w:p>
      <w:pPr>
        <w:pStyle w:val="ListBullet"/>
        <w:spacing w:after="20"/>
      </w:pPr>
      <w:r>
        <w:t>Desktop can introduce more breathing room and depth but must preserve the same narrative hierarchy.</w:t>
      </w:r>
    </w:p>
    <w:p>
      <w:pPr>
        <w:pStyle w:val="ListBullet"/>
        <w:spacing w:after="20"/>
      </w:pPr>
      <w:r>
        <w:t>No scene may require horizontal scrolling.</w:t>
      </w:r>
    </w:p>
    <w:p>
      <w:pPr>
        <w:pStyle w:val="Heading1"/>
      </w:pPr>
      <w:r>
        <w:t>24. Audio System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22B5B"/>
          </w:tcPr>
          <w:p>
            <w:pPr>
              <w:spacing w:after="0"/>
            </w:pPr>
            <w:r/>
            <w:r>
              <w:rPr>
                <w:rFonts w:ascii="Aptos" w:hAnsi="Aptos"/>
                <w:b/>
                <w:color w:val="FFFFFF"/>
                <w:sz w:val="16"/>
              </w:rPr>
              <w:t>Behavior</w:t>
            </w:r>
          </w:p>
        </w:tc>
        <w:tc>
          <w:tcPr>
            <w:tcW w:type="dxa" w:w="3360"/>
            <w:vAlign w:val="center"/>
            <w:shd w:fill="522B5B"/>
          </w:tcPr>
          <w:p>
            <w:pPr>
              <w:spacing w:after="0"/>
            </w:pPr>
            <w:r/>
            <w:r>
              <w:rPr>
                <w:rFonts w:ascii="Aptos" w:hAnsi="Aptos"/>
                <w:b/>
                <w:color w:val="FFFFFF"/>
                <w:sz w:val="16"/>
              </w:rPr>
              <w:t>Specification</w:t>
            </w:r>
          </w:p>
        </w:tc>
        <w:tc>
          <w:tcPr>
            <w:tcW w:type="dxa" w:w="3360"/>
            <w:vAlign w:val="center"/>
            <w:shd w:fill="522B5B"/>
          </w:tcPr>
          <w:p>
            <w:pPr>
              <w:spacing w:after="0"/>
            </w:pPr>
            <w:r/>
            <w:r>
              <w:rPr>
                <w:rFonts w:ascii="Aptos" w:hAnsi="Aptos"/>
                <w:b/>
                <w:color w:val="FFFFFF"/>
                <w:sz w:val="16"/>
              </w:rPr>
              <w:t>Priority</w:t>
            </w:r>
          </w:p>
        </w:tc>
      </w:tr>
      <w:tr>
        <w:tc>
          <w:tcPr>
            <w:tcW w:type="dxa" w:w="3360"/>
            <w:vAlign w:val="center"/>
            <w:shd w:fill="FBF8FC"/>
          </w:tcPr>
          <w:p>
            <w:pPr>
              <w:spacing w:after="0"/>
            </w:pPr>
            <w:r/>
            <w:r>
              <w:rPr>
                <w:rFonts w:ascii="Aptos" w:hAnsi="Aptos"/>
                <w:b w:val="0"/>
                <w:color w:val="24202A"/>
                <w:sz w:val="16"/>
              </w:rPr>
              <w:t>Initial load</w:t>
            </w:r>
          </w:p>
        </w:tc>
        <w:tc>
          <w:tcPr>
            <w:tcW w:type="dxa" w:w="3360"/>
            <w:vAlign w:val="center"/>
            <w:shd w:fill="FBF8FC"/>
          </w:tcPr>
          <w:p>
            <w:pPr>
              <w:spacing w:after="0"/>
            </w:pPr>
            <w:r/>
            <w:r>
              <w:rPr>
                <w:rFonts w:ascii="Aptos" w:hAnsi="Aptos"/>
                <w:b w:val="0"/>
                <w:color w:val="24202A"/>
                <w:sz w:val="16"/>
              </w:rPr>
              <w:t>No autoplay music</w:t>
            </w:r>
          </w:p>
        </w:tc>
        <w:tc>
          <w:tcPr>
            <w:tcW w:type="dxa" w:w="3360"/>
            <w:vAlign w:val="center"/>
            <w:shd w:fill="FBF8FC"/>
          </w:tcPr>
          <w:p>
            <w:pPr>
              <w:spacing w:after="0"/>
            </w:pPr>
            <w:r/>
            <w:r>
              <w:rPr>
                <w:rFonts w:ascii="Aptos" w:hAnsi="Aptos"/>
                <w:b w:val="0"/>
                <w:color w:val="24202A"/>
                <w:sz w:val="16"/>
              </w:rPr>
              <w:t>CORE</w:t>
            </w:r>
          </w:p>
        </w:tc>
      </w:tr>
      <w:tr>
        <w:tc>
          <w:tcPr>
            <w:tcW w:type="dxa" w:w="3360"/>
            <w:vAlign w:val="center"/>
          </w:tcPr>
          <w:p>
            <w:pPr>
              <w:spacing w:after="0"/>
            </w:pPr>
            <w:r/>
            <w:r>
              <w:rPr>
                <w:rFonts w:ascii="Aptos" w:hAnsi="Aptos"/>
                <w:b w:val="0"/>
                <w:color w:val="24202A"/>
                <w:sz w:val="16"/>
              </w:rPr>
              <w:t>Music start</w:t>
            </w:r>
          </w:p>
        </w:tc>
        <w:tc>
          <w:tcPr>
            <w:tcW w:type="dxa" w:w="3360"/>
            <w:vAlign w:val="center"/>
          </w:tcPr>
          <w:p>
            <w:pPr>
              <w:spacing w:after="0"/>
            </w:pPr>
            <w:r/>
            <w:r>
              <w:rPr>
                <w:rFonts w:ascii="Aptos" w:hAnsi="Aptos"/>
                <w:b w:val="0"/>
                <w:color w:val="24202A"/>
                <w:sz w:val="16"/>
              </w:rPr>
              <w:t>Begin after explicit user interaction at end of Scene 1</w:t>
            </w:r>
          </w:p>
        </w:tc>
        <w:tc>
          <w:tcPr>
            <w:tcW w:type="dxa" w:w="3360"/>
            <w:vAlign w:val="center"/>
          </w:tcPr>
          <w:p>
            <w:pPr>
              <w:spacing w:after="0"/>
            </w:pPr>
            <w:r/>
            <w:r>
              <w:rPr>
                <w:rFonts w:ascii="Aptos" w:hAnsi="Aptos"/>
                <w:b w:val="0"/>
                <w:color w:val="24202A"/>
                <w:sz w:val="16"/>
              </w:rPr>
              <w:t>CORE</w:t>
            </w:r>
          </w:p>
        </w:tc>
      </w:tr>
      <w:tr>
        <w:tc>
          <w:tcPr>
            <w:tcW w:type="dxa" w:w="3360"/>
            <w:vAlign w:val="center"/>
            <w:shd w:fill="FBF8FC"/>
          </w:tcPr>
          <w:p>
            <w:pPr>
              <w:spacing w:after="0"/>
            </w:pPr>
            <w:r/>
            <w:r>
              <w:rPr>
                <w:rFonts w:ascii="Aptos" w:hAnsi="Aptos"/>
                <w:b w:val="0"/>
                <w:color w:val="24202A"/>
                <w:sz w:val="16"/>
              </w:rPr>
              <w:t>Persistent playback</w:t>
            </w:r>
          </w:p>
        </w:tc>
        <w:tc>
          <w:tcPr>
            <w:tcW w:type="dxa" w:w="3360"/>
            <w:vAlign w:val="center"/>
            <w:shd w:fill="FBF8FC"/>
          </w:tcPr>
          <w:p>
            <w:pPr>
              <w:spacing w:after="0"/>
            </w:pPr>
            <w:r/>
            <w:r>
              <w:rPr>
                <w:rFonts w:ascii="Aptos" w:hAnsi="Aptos"/>
                <w:b w:val="0"/>
                <w:color w:val="24202A"/>
                <w:sz w:val="16"/>
              </w:rPr>
              <w:t>Continue across scenes without unnecessary restart</w:t>
            </w:r>
          </w:p>
        </w:tc>
        <w:tc>
          <w:tcPr>
            <w:tcW w:type="dxa" w:w="3360"/>
            <w:vAlign w:val="center"/>
            <w:shd w:fill="FBF8FC"/>
          </w:tcPr>
          <w:p>
            <w:pPr>
              <w:spacing w:after="0"/>
            </w:pPr>
            <w:r/>
            <w:r>
              <w:rPr>
                <w:rFonts w:ascii="Aptos" w:hAnsi="Aptos"/>
                <w:b w:val="0"/>
                <w:color w:val="24202A"/>
                <w:sz w:val="16"/>
              </w:rPr>
              <w:t>CORE</w:t>
            </w:r>
          </w:p>
        </w:tc>
      </w:tr>
      <w:tr>
        <w:tc>
          <w:tcPr>
            <w:tcW w:type="dxa" w:w="3360"/>
            <w:vAlign w:val="center"/>
          </w:tcPr>
          <w:p>
            <w:pPr>
              <w:spacing w:after="0"/>
            </w:pPr>
            <w:r/>
            <w:r>
              <w:rPr>
                <w:rFonts w:ascii="Aptos" w:hAnsi="Aptos"/>
                <w:b w:val="0"/>
                <w:color w:val="24202A"/>
                <w:sz w:val="16"/>
              </w:rPr>
              <w:t>Music toggle</w:t>
            </w:r>
          </w:p>
        </w:tc>
        <w:tc>
          <w:tcPr>
            <w:tcW w:type="dxa" w:w="3360"/>
            <w:vAlign w:val="center"/>
          </w:tcPr>
          <w:p>
            <w:pPr>
              <w:spacing w:after="0"/>
            </w:pPr>
            <w:r/>
            <w:r>
              <w:rPr>
                <w:rFonts w:ascii="Aptos" w:hAnsi="Aptos"/>
                <w:b w:val="0"/>
                <w:color w:val="24202A"/>
                <w:sz w:val="16"/>
              </w:rPr>
              <w:t>Visible, unobtrusive, clear state</w:t>
            </w:r>
          </w:p>
        </w:tc>
        <w:tc>
          <w:tcPr>
            <w:tcW w:type="dxa" w:w="3360"/>
            <w:vAlign w:val="center"/>
          </w:tcPr>
          <w:p>
            <w:pPr>
              <w:spacing w:after="0"/>
            </w:pPr>
            <w:r/>
            <w:r>
              <w:rPr>
                <w:rFonts w:ascii="Aptos" w:hAnsi="Aptos"/>
                <w:b w:val="0"/>
                <w:color w:val="24202A"/>
                <w:sz w:val="16"/>
              </w:rPr>
              <w:t>CORE</w:t>
            </w:r>
          </w:p>
        </w:tc>
      </w:tr>
      <w:tr>
        <w:tc>
          <w:tcPr>
            <w:tcW w:type="dxa" w:w="3360"/>
            <w:vAlign w:val="center"/>
            <w:shd w:fill="FBF8FC"/>
          </w:tcPr>
          <w:p>
            <w:pPr>
              <w:spacing w:after="0"/>
            </w:pPr>
            <w:r/>
            <w:r>
              <w:rPr>
                <w:rFonts w:ascii="Aptos" w:hAnsi="Aptos"/>
                <w:b w:val="0"/>
                <w:color w:val="24202A"/>
                <w:sz w:val="16"/>
              </w:rPr>
              <w:t>Scene variation</w:t>
            </w:r>
          </w:p>
        </w:tc>
        <w:tc>
          <w:tcPr>
            <w:tcW w:type="dxa" w:w="3360"/>
            <w:vAlign w:val="center"/>
            <w:shd w:fill="FBF8FC"/>
          </w:tcPr>
          <w:p>
            <w:pPr>
              <w:spacing w:after="0"/>
            </w:pPr>
            <w:r/>
            <w:r>
              <w:rPr>
                <w:rFonts w:ascii="Aptos" w:hAnsi="Aptos"/>
                <w:b w:val="0"/>
                <w:color w:val="24202A"/>
                <w:sz w:val="16"/>
              </w:rPr>
              <w:t>Soft/playful/emotional intensity may change by scene</w:t>
            </w:r>
          </w:p>
        </w:tc>
        <w:tc>
          <w:tcPr>
            <w:tcW w:type="dxa" w:w="3360"/>
            <w:vAlign w:val="center"/>
            <w:shd w:fill="FBF8FC"/>
          </w:tcPr>
          <w:p>
            <w:pPr>
              <w:spacing w:after="0"/>
            </w:pPr>
            <w:r/>
            <w:r>
              <w:rPr>
                <w:rFonts w:ascii="Aptos" w:hAnsi="Aptos"/>
                <w:b w:val="0"/>
                <w:color w:val="24202A"/>
                <w:sz w:val="16"/>
              </w:rPr>
              <w:t>RECOMMENDED</w:t>
            </w:r>
          </w:p>
        </w:tc>
      </w:tr>
      <w:tr>
        <w:tc>
          <w:tcPr>
            <w:tcW w:type="dxa" w:w="3360"/>
            <w:vAlign w:val="center"/>
          </w:tcPr>
          <w:p>
            <w:pPr>
              <w:spacing w:after="0"/>
            </w:pPr>
            <w:r/>
            <w:r>
              <w:rPr>
                <w:rFonts w:ascii="Aptos" w:hAnsi="Aptos"/>
                <w:b w:val="0"/>
                <w:color w:val="24202A"/>
                <w:sz w:val="16"/>
              </w:rPr>
              <w:t>Unlock sound</w:t>
            </w:r>
          </w:p>
        </w:tc>
        <w:tc>
          <w:tcPr>
            <w:tcW w:type="dxa" w:w="3360"/>
            <w:vAlign w:val="center"/>
          </w:tcPr>
          <w:p>
            <w:pPr>
              <w:spacing w:after="0"/>
            </w:pPr>
            <w:r/>
            <w:r>
              <w:rPr>
                <w:rFonts w:ascii="Aptos" w:hAnsi="Aptos"/>
                <w:b w:val="0"/>
                <w:color w:val="24202A"/>
                <w:sz w:val="16"/>
              </w:rPr>
              <w:t>Subtle sound before Scene 2</w:t>
            </w:r>
          </w:p>
        </w:tc>
        <w:tc>
          <w:tcPr>
            <w:tcW w:type="dxa" w:w="3360"/>
            <w:vAlign w:val="center"/>
          </w:tcPr>
          <w:p>
            <w:pPr>
              <w:spacing w:after="0"/>
            </w:pPr>
            <w:r/>
            <w:r>
              <w:rPr>
                <w:rFonts w:ascii="Aptos" w:hAnsi="Aptos"/>
                <w:b w:val="0"/>
                <w:color w:val="24202A"/>
                <w:sz w:val="16"/>
              </w:rPr>
              <w:t>OPTIONAL</w:t>
            </w:r>
          </w:p>
        </w:tc>
      </w:tr>
      <w:tr>
        <w:tc>
          <w:tcPr>
            <w:tcW w:type="dxa" w:w="3360"/>
            <w:vAlign w:val="center"/>
            <w:shd w:fill="FBF8FC"/>
          </w:tcPr>
          <w:p>
            <w:pPr>
              <w:spacing w:after="0"/>
            </w:pPr>
            <w:r/>
            <w:r>
              <w:rPr>
                <w:rFonts w:ascii="Aptos" w:hAnsi="Aptos"/>
                <w:b w:val="0"/>
                <w:color w:val="24202A"/>
                <w:sz w:val="16"/>
              </w:rPr>
              <w:t>UI sound effects</w:t>
            </w:r>
          </w:p>
        </w:tc>
        <w:tc>
          <w:tcPr>
            <w:tcW w:type="dxa" w:w="3360"/>
            <w:vAlign w:val="center"/>
            <w:shd w:fill="FBF8FC"/>
          </w:tcPr>
          <w:p>
            <w:pPr>
              <w:spacing w:after="0"/>
            </w:pPr>
            <w:r/>
            <w:r>
              <w:rPr>
                <w:rFonts w:ascii="Aptos" w:hAnsi="Aptos"/>
                <w:b w:val="0"/>
                <w:color w:val="24202A"/>
                <w:sz w:val="16"/>
              </w:rPr>
              <w:t>Small feedback sounds for key interactions</w:t>
            </w:r>
          </w:p>
        </w:tc>
        <w:tc>
          <w:tcPr>
            <w:tcW w:type="dxa" w:w="3360"/>
            <w:vAlign w:val="center"/>
            <w:shd w:fill="FBF8FC"/>
          </w:tcPr>
          <w:p>
            <w:pPr>
              <w:spacing w:after="0"/>
            </w:pPr>
            <w:r/>
            <w:r>
              <w:rPr>
                <w:rFonts w:ascii="Aptos" w:hAnsi="Aptos"/>
                <w:b w:val="0"/>
                <w:color w:val="24202A"/>
                <w:sz w:val="16"/>
              </w:rPr>
              <w:t>OPTIONAL</w:t>
            </w:r>
          </w:p>
        </w:tc>
      </w:tr>
      <w:tr>
        <w:tc>
          <w:tcPr>
            <w:tcW w:type="dxa" w:w="3360"/>
            <w:vAlign w:val="center"/>
          </w:tcPr>
          <w:p>
            <w:pPr>
              <w:spacing w:after="0"/>
            </w:pPr>
            <w:r/>
            <w:r>
              <w:rPr>
                <w:rFonts w:ascii="Aptos" w:hAnsi="Aptos"/>
                <w:b w:val="0"/>
                <w:color w:val="24202A"/>
                <w:sz w:val="16"/>
              </w:rPr>
              <w:t>Adaptive layers</w:t>
            </w:r>
          </w:p>
        </w:tc>
        <w:tc>
          <w:tcPr>
            <w:tcW w:type="dxa" w:w="3360"/>
            <w:vAlign w:val="center"/>
          </w:tcPr>
          <w:p>
            <w:pPr>
              <w:spacing w:after="0"/>
            </w:pPr>
            <w:r/>
            <w:r>
              <w:rPr>
                <w:rFonts w:ascii="Aptos" w:hAnsi="Aptos"/>
                <w:b w:val="0"/>
                <w:color w:val="24202A"/>
                <w:sz w:val="16"/>
              </w:rPr>
              <w:t>Separate layers fade in with emotional progression</w:t>
            </w:r>
          </w:p>
        </w:tc>
        <w:tc>
          <w:tcPr>
            <w:tcW w:type="dxa" w:w="3360"/>
            <w:vAlign w:val="center"/>
          </w:tcPr>
          <w:p>
            <w:pPr>
              <w:spacing w:after="0"/>
            </w:pPr>
            <w:r/>
            <w:r>
              <w:rPr>
                <w:rFonts w:ascii="Aptos" w:hAnsi="Aptos"/>
                <w:b w:val="0"/>
                <w:color w:val="24202A"/>
                <w:sz w:val="16"/>
              </w:rPr>
              <w:t>ADVANCED OPTIONAL</w:t>
            </w:r>
          </w:p>
        </w:tc>
      </w:tr>
      <w:tr>
        <w:tc>
          <w:tcPr>
            <w:tcW w:type="dxa" w:w="3360"/>
            <w:vAlign w:val="center"/>
            <w:shd w:fill="FBF8FC"/>
          </w:tcPr>
          <w:p>
            <w:pPr>
              <w:spacing w:after="0"/>
            </w:pPr>
            <w:r/>
            <w:r>
              <w:rPr>
                <w:rFonts w:ascii="Aptos" w:hAnsi="Aptos"/>
                <w:b w:val="0"/>
                <w:color w:val="24202A"/>
                <w:sz w:val="16"/>
              </w:rPr>
              <w:t>Fallback</w:t>
            </w:r>
          </w:p>
        </w:tc>
        <w:tc>
          <w:tcPr>
            <w:tcW w:type="dxa" w:w="3360"/>
            <w:vAlign w:val="center"/>
            <w:shd w:fill="FBF8FC"/>
          </w:tcPr>
          <w:p>
            <w:pPr>
              <w:spacing w:after="0"/>
            </w:pPr>
            <w:r/>
            <w:r>
              <w:rPr>
                <w:rFonts w:ascii="Aptos" w:hAnsi="Aptos"/>
                <w:b w:val="0"/>
                <w:color w:val="24202A"/>
                <w:sz w:val="16"/>
              </w:rPr>
              <w:t>Site remains fully usable with audio muted/unavailable</w:t>
            </w:r>
          </w:p>
        </w:tc>
        <w:tc>
          <w:tcPr>
            <w:tcW w:type="dxa" w:w="3360"/>
            <w:vAlign w:val="center"/>
            <w:shd w:fill="FBF8FC"/>
          </w:tcPr>
          <w:p>
            <w:pPr>
              <w:spacing w:after="0"/>
            </w:pPr>
            <w:r/>
            <w:r>
              <w:rPr>
                <w:rFonts w:ascii="Aptos" w:hAnsi="Aptos"/>
                <w:b w:val="0"/>
                <w:color w:val="24202A"/>
                <w:sz w:val="16"/>
              </w:rPr>
              <w:t>CORE</w:t>
            </w:r>
          </w:p>
        </w:tc>
      </w:tr>
    </w:tbl>
    <w:p>
      <w:pPr>
        <w:spacing w:after="0"/>
      </w:pPr>
    </w:p>
    <w:p>
      <w:pPr>
        <w:pStyle w:val="Heading1"/>
      </w:pPr>
      <w:r>
        <w:t>25. Responsive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522B5B"/>
          </w:tcPr>
          <w:p>
            <w:pPr>
              <w:spacing w:after="0"/>
            </w:pPr>
            <w:r/>
            <w:r>
              <w:rPr>
                <w:rFonts w:ascii="Aptos" w:hAnsi="Aptos"/>
                <w:b/>
                <w:color w:val="FFFFFF"/>
                <w:sz w:val="16"/>
              </w:rPr>
              <w:t>Viewport</w:t>
            </w:r>
          </w:p>
        </w:tc>
        <w:tc>
          <w:tcPr>
            <w:tcW w:type="dxa" w:w="5040"/>
            <w:vAlign w:val="center"/>
            <w:shd w:fill="522B5B"/>
          </w:tcPr>
          <w:p>
            <w:pPr>
              <w:spacing w:after="0"/>
            </w:pPr>
            <w:r/>
            <w:r>
              <w:rPr>
                <w:rFonts w:ascii="Aptos" w:hAnsi="Aptos"/>
                <w:b/>
                <w:color w:val="FFFFFF"/>
                <w:sz w:val="16"/>
              </w:rPr>
              <w:t>Requirements</w:t>
            </w:r>
          </w:p>
        </w:tc>
      </w:tr>
      <w:tr>
        <w:tc>
          <w:tcPr>
            <w:tcW w:type="dxa" w:w="5040"/>
            <w:vAlign w:val="center"/>
            <w:shd w:fill="FBF8FC"/>
          </w:tcPr>
          <w:p>
            <w:pPr>
              <w:spacing w:after="0"/>
            </w:pPr>
            <w:r/>
            <w:r>
              <w:rPr>
                <w:rFonts w:ascii="Aptos" w:hAnsi="Aptos"/>
                <w:b w:val="0"/>
                <w:color w:val="24202A"/>
                <w:sz w:val="16"/>
              </w:rPr>
              <w:t>Mobile portrait</w:t>
            </w:r>
          </w:p>
        </w:tc>
        <w:tc>
          <w:tcPr>
            <w:tcW w:type="dxa" w:w="5040"/>
            <w:vAlign w:val="center"/>
            <w:shd w:fill="FBF8FC"/>
          </w:tcPr>
          <w:p>
            <w:pPr>
              <w:spacing w:after="0"/>
            </w:pPr>
            <w:r/>
            <w:r>
              <w:rPr>
                <w:rFonts w:ascii="Aptos" w:hAnsi="Aptos"/>
                <w:b w:val="0"/>
                <w:color w:val="24202A"/>
                <w:sz w:val="16"/>
              </w:rPr>
              <w:t>Primary target. Single-screen scene composition, large touch targets, no overflow, readable copy, optimized portraits, controlled particle density.</w:t>
            </w:r>
          </w:p>
        </w:tc>
      </w:tr>
      <w:tr>
        <w:tc>
          <w:tcPr>
            <w:tcW w:type="dxa" w:w="5040"/>
            <w:vAlign w:val="center"/>
          </w:tcPr>
          <w:p>
            <w:pPr>
              <w:spacing w:after="0"/>
            </w:pPr>
            <w:r/>
            <w:r>
              <w:rPr>
                <w:rFonts w:ascii="Aptos" w:hAnsi="Aptos"/>
                <w:b w:val="0"/>
                <w:color w:val="24202A"/>
                <w:sz w:val="16"/>
              </w:rPr>
              <w:t>Mobile landscape</w:t>
            </w:r>
          </w:p>
        </w:tc>
        <w:tc>
          <w:tcPr>
            <w:tcW w:type="dxa" w:w="5040"/>
            <w:vAlign w:val="center"/>
          </w:tcPr>
          <w:p>
            <w:pPr>
              <w:spacing w:after="0"/>
            </w:pPr>
            <w:r/>
            <w:r>
              <w:rPr>
                <w:rFonts w:ascii="Aptos" w:hAnsi="Aptos"/>
                <w:b w:val="0"/>
                <w:color w:val="24202A"/>
                <w:sz w:val="16"/>
              </w:rPr>
              <w:t>Maintain hierarchy and avoid clipping. Reposition portrait/thread when needed.</w:t>
            </w:r>
          </w:p>
        </w:tc>
      </w:tr>
      <w:tr>
        <w:tc>
          <w:tcPr>
            <w:tcW w:type="dxa" w:w="5040"/>
            <w:vAlign w:val="center"/>
            <w:shd w:fill="FBF8FC"/>
          </w:tcPr>
          <w:p>
            <w:pPr>
              <w:spacing w:after="0"/>
            </w:pPr>
            <w:r/>
            <w:r>
              <w:rPr>
                <w:rFonts w:ascii="Aptos" w:hAnsi="Aptos"/>
                <w:b w:val="0"/>
                <w:color w:val="24202A"/>
                <w:sz w:val="16"/>
              </w:rPr>
              <w:t>Tablet</w:t>
            </w:r>
          </w:p>
        </w:tc>
        <w:tc>
          <w:tcPr>
            <w:tcW w:type="dxa" w:w="5040"/>
            <w:vAlign w:val="center"/>
            <w:shd w:fill="FBF8FC"/>
          </w:tcPr>
          <w:p>
            <w:pPr>
              <w:spacing w:after="0"/>
            </w:pPr>
            <w:r/>
            <w:r>
              <w:rPr>
                <w:rFonts w:ascii="Aptos" w:hAnsi="Aptos"/>
                <w:b w:val="0"/>
                <w:color w:val="24202A"/>
                <w:sz w:val="16"/>
              </w:rPr>
              <w:t>Increase breathing room, preserve asymmetry and hierarchy.</w:t>
            </w:r>
          </w:p>
        </w:tc>
      </w:tr>
      <w:tr>
        <w:tc>
          <w:tcPr>
            <w:tcW w:type="dxa" w:w="5040"/>
            <w:vAlign w:val="center"/>
          </w:tcPr>
          <w:p>
            <w:pPr>
              <w:spacing w:after="0"/>
            </w:pPr>
            <w:r/>
            <w:r>
              <w:rPr>
                <w:rFonts w:ascii="Aptos" w:hAnsi="Aptos"/>
                <w:b w:val="0"/>
                <w:color w:val="24202A"/>
                <w:sz w:val="16"/>
              </w:rPr>
              <w:t>Desktop</w:t>
            </w:r>
          </w:p>
        </w:tc>
        <w:tc>
          <w:tcPr>
            <w:tcW w:type="dxa" w:w="5040"/>
            <w:vAlign w:val="center"/>
          </w:tcPr>
          <w:p>
            <w:pPr>
              <w:spacing w:after="0"/>
            </w:pPr>
            <w:r/>
            <w:r>
              <w:rPr>
                <w:rFonts w:ascii="Aptos" w:hAnsi="Aptos"/>
                <w:b w:val="0"/>
                <w:color w:val="24202A"/>
                <w:sz w:val="16"/>
              </w:rPr>
              <w:t>Allow wider compositions, cursor parallax, richer depth; do not turn into generic desktop landing page.</w:t>
            </w:r>
          </w:p>
        </w:tc>
      </w:tr>
    </w:tbl>
    <w:p>
      <w:pPr>
        <w:spacing w:after="0"/>
      </w:pPr>
    </w:p>
    <w:p>
      <w:pPr>
        <w:pStyle w:val="ListBullet"/>
        <w:spacing w:after="20"/>
      </w:pPr>
      <w:r>
        <w:t>Use viewport-safe spacing around notches and browser UI.</w:t>
      </w:r>
    </w:p>
    <w:p>
      <w:pPr>
        <w:pStyle w:val="ListBullet"/>
        <w:spacing w:after="20"/>
      </w:pPr>
      <w:r>
        <w:t>Buttons must remain comfortable to tap.</w:t>
      </w:r>
    </w:p>
    <w:p>
      <w:pPr>
        <w:pStyle w:val="ListBullet"/>
        <w:spacing w:after="20"/>
      </w:pPr>
      <w:r>
        <w:t>Long messages should wrap naturally rather than shrink to unreadable sizes.</w:t>
      </w:r>
    </w:p>
    <w:p>
      <w:pPr>
        <w:pStyle w:val="ListBullet"/>
        <w:spacing w:after="20"/>
      </w:pPr>
      <w:r>
        <w:t>Thread geometry should adapt to screen dimensions.</w:t>
      </w:r>
    </w:p>
    <w:p>
      <w:pPr>
        <w:pStyle w:val="ListBullet"/>
        <w:spacing w:after="20"/>
      </w:pPr>
      <w:r>
        <w:t>Particle count and expensive effects should scale down on weaker devices.</w:t>
      </w:r>
    </w:p>
    <w:p>
      <w:pPr>
        <w:pStyle w:val="ListBullet"/>
        <w:spacing w:after="20"/>
      </w:pPr>
      <w:r>
        <w:t>No critical interaction should depend on hover.</w:t>
      </w:r>
    </w:p>
    <w:p>
      <w:pPr>
        <w:pStyle w:val="Heading1"/>
      </w:pPr>
      <w:r>
        <w:t>26. Accessibility</w:t>
      </w:r>
    </w:p>
    <w:p>
      <w:pPr>
        <w:pStyle w:val="ListBullet"/>
        <w:spacing w:after="20"/>
      </w:pPr>
      <w:r>
        <w:t>Respect prefers-reduced-motion and reduce/disable nonessential movement.</w:t>
      </w:r>
    </w:p>
    <w:p>
      <w:pPr>
        <w:pStyle w:val="ListBullet"/>
        <w:spacing w:after="20"/>
      </w:pPr>
      <w:r>
        <w:t>Ensure readable text contrast against backgrounds.</w:t>
      </w:r>
    </w:p>
    <w:p>
      <w:pPr>
        <w:pStyle w:val="ListBullet"/>
        <w:spacing w:after="20"/>
      </w:pPr>
      <w:r>
        <w:t>Keep interactive controls keyboard reachable on desktop.</w:t>
      </w:r>
    </w:p>
    <w:p>
      <w:pPr>
        <w:pStyle w:val="ListBullet"/>
        <w:spacing w:after="20"/>
      </w:pPr>
      <w:r>
        <w:t>Use accessible labels for icon-only controls such as music and replay.</w:t>
      </w:r>
    </w:p>
    <w:p>
      <w:pPr>
        <w:pStyle w:val="ListBullet"/>
        <w:spacing w:after="20"/>
      </w:pPr>
      <w:r>
        <w:t>Do not make hidden interactions the only way to reach important information.</w:t>
      </w:r>
    </w:p>
    <w:p>
      <w:pPr>
        <w:pStyle w:val="ListBullet"/>
        <w:spacing w:after="20"/>
      </w:pPr>
      <w:r>
        <w:t>Provide usable text fallbacks for essential content embedded in animation.</w:t>
      </w:r>
    </w:p>
    <w:p>
      <w:pPr>
        <w:pStyle w:val="ListBullet"/>
        <w:spacing w:after="20"/>
      </w:pPr>
      <w:r>
        <w:t>Audio must be controllable and not required to understand the experience.</w:t>
      </w:r>
    </w:p>
    <w:p>
      <w:pPr>
        <w:pStyle w:val="Heading1"/>
      </w:pPr>
      <w:r>
        <w:t>27. Technical Architecture</w:t>
      </w:r>
    </w:p>
    <w:p>
      <w:pPr>
        <w:pStyle w:val="Heading2"/>
      </w:pPr>
      <w:r>
        <w:t>27.1 Recommended implementation</w:t>
      </w:r>
    </w:p>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RECOMMENDATION</w:t>
            </w:r>
          </w:p>
          <w:p>
            <w:pPr>
              <w:spacing w:after="0"/>
            </w:pPr>
            <w:r>
              <w:rPr>
                <w:sz w:val="18"/>
              </w:rPr>
              <w:t>Use plain HTML, CSS, and JavaScript as the primary architecture. The project is a single personal interactive experience, not a data-heavy application. Escalate to React only if the scene/state/component system becomes materially harder to maintain with vanilla JavaScript.</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22B5B"/>
          </w:tcPr>
          <w:p>
            <w:pPr>
              <w:spacing w:after="0"/>
            </w:pPr>
            <w:r/>
            <w:r>
              <w:rPr>
                <w:rFonts w:ascii="Aptos" w:hAnsi="Aptos"/>
                <w:b/>
                <w:color w:val="FFFFFF"/>
                <w:sz w:val="16"/>
              </w:rPr>
              <w:t>Layer</w:t>
            </w:r>
          </w:p>
        </w:tc>
        <w:tc>
          <w:tcPr>
            <w:tcW w:type="dxa" w:w="3360"/>
            <w:vAlign w:val="center"/>
            <w:shd w:fill="522B5B"/>
          </w:tcPr>
          <w:p>
            <w:pPr>
              <w:spacing w:after="0"/>
            </w:pPr>
            <w:r/>
            <w:r>
              <w:rPr>
                <w:rFonts w:ascii="Aptos" w:hAnsi="Aptos"/>
                <w:b/>
                <w:color w:val="FFFFFF"/>
                <w:sz w:val="16"/>
              </w:rPr>
              <w:t>Recommended choice</w:t>
            </w:r>
          </w:p>
        </w:tc>
        <w:tc>
          <w:tcPr>
            <w:tcW w:type="dxa" w:w="3360"/>
            <w:vAlign w:val="center"/>
            <w:shd w:fill="522B5B"/>
          </w:tcPr>
          <w:p>
            <w:pPr>
              <w:spacing w:after="0"/>
            </w:pPr>
            <w:r/>
            <w:r>
              <w:rPr>
                <w:rFonts w:ascii="Aptos" w:hAnsi="Aptos"/>
                <w:b/>
                <w:color w:val="FFFFFF"/>
                <w:sz w:val="16"/>
              </w:rPr>
              <w:t>Reason</w:t>
            </w:r>
          </w:p>
        </w:tc>
      </w:tr>
      <w:tr>
        <w:tc>
          <w:tcPr>
            <w:tcW w:type="dxa" w:w="3360"/>
            <w:vAlign w:val="center"/>
            <w:shd w:fill="FBF8FC"/>
          </w:tcPr>
          <w:p>
            <w:pPr>
              <w:spacing w:after="0"/>
            </w:pPr>
            <w:r/>
            <w:r>
              <w:rPr>
                <w:rFonts w:ascii="Aptos" w:hAnsi="Aptos"/>
                <w:b w:val="0"/>
                <w:color w:val="24202A"/>
                <w:sz w:val="16"/>
              </w:rPr>
              <w:t>Markup</w:t>
            </w:r>
          </w:p>
        </w:tc>
        <w:tc>
          <w:tcPr>
            <w:tcW w:type="dxa" w:w="3360"/>
            <w:vAlign w:val="center"/>
            <w:shd w:fill="FBF8FC"/>
          </w:tcPr>
          <w:p>
            <w:pPr>
              <w:spacing w:after="0"/>
            </w:pPr>
            <w:r/>
            <w:r>
              <w:rPr>
                <w:rFonts w:ascii="Aptos" w:hAnsi="Aptos"/>
                <w:b w:val="0"/>
                <w:color w:val="24202A"/>
                <w:sz w:val="16"/>
              </w:rPr>
              <w:t>HTML5</w:t>
            </w:r>
          </w:p>
        </w:tc>
        <w:tc>
          <w:tcPr>
            <w:tcW w:type="dxa" w:w="3360"/>
            <w:vAlign w:val="center"/>
            <w:shd w:fill="FBF8FC"/>
          </w:tcPr>
          <w:p>
            <w:pPr>
              <w:spacing w:after="0"/>
            </w:pPr>
            <w:r/>
            <w:r>
              <w:rPr>
                <w:rFonts w:ascii="Aptos" w:hAnsi="Aptos"/>
                <w:b w:val="0"/>
                <w:color w:val="24202A"/>
                <w:sz w:val="16"/>
              </w:rPr>
              <w:t>Simple scene structure and semantic fallback.</w:t>
            </w:r>
          </w:p>
        </w:tc>
      </w:tr>
      <w:tr>
        <w:tc>
          <w:tcPr>
            <w:tcW w:type="dxa" w:w="3360"/>
            <w:vAlign w:val="center"/>
          </w:tcPr>
          <w:p>
            <w:pPr>
              <w:spacing w:after="0"/>
            </w:pPr>
            <w:r/>
            <w:r>
              <w:rPr>
                <w:rFonts w:ascii="Aptos" w:hAnsi="Aptos"/>
                <w:b w:val="0"/>
                <w:color w:val="24202A"/>
                <w:sz w:val="16"/>
              </w:rPr>
              <w:t>Styling</w:t>
            </w:r>
          </w:p>
        </w:tc>
        <w:tc>
          <w:tcPr>
            <w:tcW w:type="dxa" w:w="3360"/>
            <w:vAlign w:val="center"/>
          </w:tcPr>
          <w:p>
            <w:pPr>
              <w:spacing w:after="0"/>
            </w:pPr>
            <w:r/>
            <w:r>
              <w:rPr>
                <w:rFonts w:ascii="Aptos" w:hAnsi="Aptos"/>
                <w:b w:val="0"/>
                <w:color w:val="24202A"/>
                <w:sz w:val="16"/>
              </w:rPr>
              <w:t>CSS3</w:t>
            </w:r>
          </w:p>
        </w:tc>
        <w:tc>
          <w:tcPr>
            <w:tcW w:type="dxa" w:w="3360"/>
            <w:vAlign w:val="center"/>
          </w:tcPr>
          <w:p>
            <w:pPr>
              <w:spacing w:after="0"/>
            </w:pPr>
            <w:r/>
            <w:r>
              <w:rPr>
                <w:rFonts w:ascii="Aptos" w:hAnsi="Aptos"/>
                <w:b w:val="0"/>
                <w:color w:val="24202A"/>
                <w:sz w:val="16"/>
              </w:rPr>
              <w:t>Strong support for keyframe animation, transforms, masks, filters, responsive layout.</w:t>
            </w:r>
          </w:p>
        </w:tc>
      </w:tr>
      <w:tr>
        <w:tc>
          <w:tcPr>
            <w:tcW w:type="dxa" w:w="3360"/>
            <w:vAlign w:val="center"/>
            <w:shd w:fill="FBF8FC"/>
          </w:tcPr>
          <w:p>
            <w:pPr>
              <w:spacing w:after="0"/>
            </w:pPr>
            <w:r/>
            <w:r>
              <w:rPr>
                <w:rFonts w:ascii="Aptos" w:hAnsi="Aptos"/>
                <w:b w:val="0"/>
                <w:color w:val="24202A"/>
                <w:sz w:val="16"/>
              </w:rPr>
              <w:t>Behavior/state</w:t>
            </w:r>
          </w:p>
        </w:tc>
        <w:tc>
          <w:tcPr>
            <w:tcW w:type="dxa" w:w="3360"/>
            <w:vAlign w:val="center"/>
            <w:shd w:fill="FBF8FC"/>
          </w:tcPr>
          <w:p>
            <w:pPr>
              <w:spacing w:after="0"/>
            </w:pPr>
            <w:r/>
            <w:r>
              <w:rPr>
                <w:rFonts w:ascii="Aptos" w:hAnsi="Aptos"/>
                <w:b w:val="0"/>
                <w:color w:val="24202A"/>
                <w:sz w:val="16"/>
              </w:rPr>
              <w:t>JavaScript</w:t>
            </w:r>
          </w:p>
        </w:tc>
        <w:tc>
          <w:tcPr>
            <w:tcW w:type="dxa" w:w="3360"/>
            <w:vAlign w:val="center"/>
            <w:shd w:fill="FBF8FC"/>
          </w:tcPr>
          <w:p>
            <w:pPr>
              <w:spacing w:after="0"/>
            </w:pPr>
            <w:r/>
            <w:r>
              <w:rPr>
                <w:rFonts w:ascii="Aptos" w:hAnsi="Aptos"/>
                <w:b w:val="0"/>
                <w:color w:val="24202A"/>
                <w:sz w:val="16"/>
              </w:rPr>
              <w:t>Small centralized scene controller and interaction state.</w:t>
            </w:r>
          </w:p>
        </w:tc>
      </w:tr>
      <w:tr>
        <w:tc>
          <w:tcPr>
            <w:tcW w:type="dxa" w:w="3360"/>
            <w:vAlign w:val="center"/>
          </w:tcPr>
          <w:p>
            <w:pPr>
              <w:spacing w:after="0"/>
            </w:pPr>
            <w:r/>
            <w:r>
              <w:rPr>
                <w:rFonts w:ascii="Aptos" w:hAnsi="Aptos"/>
                <w:b w:val="0"/>
                <w:color w:val="24202A"/>
                <w:sz w:val="16"/>
              </w:rPr>
              <w:t>Framework</w:t>
            </w:r>
          </w:p>
        </w:tc>
        <w:tc>
          <w:tcPr>
            <w:tcW w:type="dxa" w:w="3360"/>
            <w:vAlign w:val="center"/>
          </w:tcPr>
          <w:p>
            <w:pPr>
              <w:spacing w:after="0"/>
            </w:pPr>
            <w:r/>
            <w:r>
              <w:rPr>
                <w:rFonts w:ascii="Aptos" w:hAnsi="Aptos"/>
                <w:b w:val="0"/>
                <w:color w:val="24202A"/>
                <w:sz w:val="16"/>
              </w:rPr>
              <w:t>None by default</w:t>
            </w:r>
          </w:p>
        </w:tc>
        <w:tc>
          <w:tcPr>
            <w:tcW w:type="dxa" w:w="3360"/>
            <w:vAlign w:val="center"/>
          </w:tcPr>
          <w:p>
            <w:pPr>
              <w:spacing w:after="0"/>
            </w:pPr>
            <w:r/>
            <w:r>
              <w:rPr>
                <w:rFonts w:ascii="Aptos" w:hAnsi="Aptos"/>
                <w:b w:val="0"/>
                <w:color w:val="24202A"/>
                <w:sz w:val="16"/>
              </w:rPr>
              <w:t>Avoid setup and runtime overhead unless justified.</w:t>
            </w:r>
          </w:p>
        </w:tc>
      </w:tr>
      <w:tr>
        <w:tc>
          <w:tcPr>
            <w:tcW w:type="dxa" w:w="3360"/>
            <w:vAlign w:val="center"/>
            <w:shd w:fill="FBF8FC"/>
          </w:tcPr>
          <w:p>
            <w:pPr>
              <w:spacing w:after="0"/>
            </w:pPr>
            <w:r/>
            <w:r>
              <w:rPr>
                <w:rFonts w:ascii="Aptos" w:hAnsi="Aptos"/>
                <w:b w:val="0"/>
                <w:color w:val="24202A"/>
                <w:sz w:val="16"/>
              </w:rPr>
              <w:t>React</w:t>
            </w:r>
          </w:p>
        </w:tc>
        <w:tc>
          <w:tcPr>
            <w:tcW w:type="dxa" w:w="3360"/>
            <w:vAlign w:val="center"/>
            <w:shd w:fill="FBF8FC"/>
          </w:tcPr>
          <w:p>
            <w:pPr>
              <w:spacing w:after="0"/>
            </w:pPr>
            <w:r/>
            <w:r>
              <w:rPr>
                <w:rFonts w:ascii="Aptos" w:hAnsi="Aptos"/>
                <w:b w:val="0"/>
                <w:color w:val="24202A"/>
                <w:sz w:val="16"/>
              </w:rPr>
              <w:t>Optional escalation</w:t>
            </w:r>
          </w:p>
        </w:tc>
        <w:tc>
          <w:tcPr>
            <w:tcW w:type="dxa" w:w="3360"/>
            <w:vAlign w:val="center"/>
            <w:shd w:fill="FBF8FC"/>
          </w:tcPr>
          <w:p>
            <w:pPr>
              <w:spacing w:after="0"/>
            </w:pPr>
            <w:r/>
            <w:r>
              <w:rPr>
                <w:rFonts w:ascii="Aptos" w:hAnsi="Aptos"/>
                <w:b w:val="0"/>
                <w:color w:val="24202A"/>
                <w:sz w:val="16"/>
              </w:rPr>
              <w:t>Use only if implementation complexity genuinely warrants component/state abstraction.</w:t>
            </w:r>
          </w:p>
        </w:tc>
      </w:tr>
      <w:tr>
        <w:tc>
          <w:tcPr>
            <w:tcW w:type="dxa" w:w="3360"/>
            <w:vAlign w:val="center"/>
          </w:tcPr>
          <w:p>
            <w:pPr>
              <w:spacing w:after="0"/>
            </w:pPr>
            <w:r/>
            <w:r>
              <w:rPr>
                <w:rFonts w:ascii="Aptos" w:hAnsi="Aptos"/>
                <w:b w:val="0"/>
                <w:color w:val="24202A"/>
                <w:sz w:val="16"/>
              </w:rPr>
              <w:t>Backend</w:t>
            </w:r>
          </w:p>
        </w:tc>
        <w:tc>
          <w:tcPr>
            <w:tcW w:type="dxa" w:w="3360"/>
            <w:vAlign w:val="center"/>
          </w:tcPr>
          <w:p>
            <w:pPr>
              <w:spacing w:after="0"/>
            </w:pPr>
            <w:r/>
            <w:r>
              <w:rPr>
                <w:rFonts w:ascii="Aptos" w:hAnsi="Aptos"/>
                <w:b w:val="0"/>
                <w:color w:val="24202A"/>
                <w:sz w:val="16"/>
              </w:rPr>
              <w:t>None</w:t>
            </w:r>
          </w:p>
        </w:tc>
        <w:tc>
          <w:tcPr>
            <w:tcW w:type="dxa" w:w="3360"/>
            <w:vAlign w:val="center"/>
          </w:tcPr>
          <w:p>
            <w:pPr>
              <w:spacing w:after="0"/>
            </w:pPr>
            <w:r/>
            <w:r>
              <w:rPr>
                <w:rFonts w:ascii="Aptos" w:hAnsi="Aptos"/>
                <w:b w:val="0"/>
                <w:color w:val="24202A"/>
                <w:sz w:val="16"/>
              </w:rPr>
              <w:t>No persistence or server-side business logic required.</w:t>
            </w:r>
          </w:p>
        </w:tc>
      </w:tr>
      <w:tr>
        <w:tc>
          <w:tcPr>
            <w:tcW w:type="dxa" w:w="3360"/>
            <w:vAlign w:val="center"/>
            <w:shd w:fill="FBF8FC"/>
          </w:tcPr>
          <w:p>
            <w:pPr>
              <w:spacing w:after="0"/>
            </w:pPr>
            <w:r/>
            <w:r>
              <w:rPr>
                <w:rFonts w:ascii="Aptos" w:hAnsi="Aptos"/>
                <w:b w:val="0"/>
                <w:color w:val="24202A"/>
                <w:sz w:val="16"/>
              </w:rPr>
              <w:t>Database</w:t>
            </w:r>
          </w:p>
        </w:tc>
        <w:tc>
          <w:tcPr>
            <w:tcW w:type="dxa" w:w="3360"/>
            <w:vAlign w:val="center"/>
            <w:shd w:fill="FBF8FC"/>
          </w:tcPr>
          <w:p>
            <w:pPr>
              <w:spacing w:after="0"/>
            </w:pPr>
            <w:r/>
            <w:r>
              <w:rPr>
                <w:rFonts w:ascii="Aptos" w:hAnsi="Aptos"/>
                <w:b w:val="0"/>
                <w:color w:val="24202A"/>
                <w:sz w:val="16"/>
              </w:rPr>
              <w:t>None</w:t>
            </w:r>
          </w:p>
        </w:tc>
        <w:tc>
          <w:tcPr>
            <w:tcW w:type="dxa" w:w="3360"/>
            <w:vAlign w:val="center"/>
            <w:shd w:fill="FBF8FC"/>
          </w:tcPr>
          <w:p>
            <w:pPr>
              <w:spacing w:after="0"/>
            </w:pPr>
            <w:r/>
            <w:r>
              <w:rPr>
                <w:rFonts w:ascii="Aptos" w:hAnsi="Aptos"/>
                <w:b w:val="0"/>
                <w:color w:val="24202A"/>
                <w:sz w:val="16"/>
              </w:rPr>
              <w:t>All state can remain in memory or local browser state where needed.</w:t>
            </w:r>
          </w:p>
        </w:tc>
      </w:tr>
      <w:tr>
        <w:tc>
          <w:tcPr>
            <w:tcW w:type="dxa" w:w="3360"/>
            <w:vAlign w:val="center"/>
          </w:tcPr>
          <w:p>
            <w:pPr>
              <w:spacing w:after="0"/>
            </w:pPr>
            <w:r/>
            <w:r>
              <w:rPr>
                <w:rFonts w:ascii="Aptos" w:hAnsi="Aptos"/>
                <w:b w:val="0"/>
                <w:color w:val="24202A"/>
                <w:sz w:val="16"/>
              </w:rPr>
              <w:t>Animation library</w:t>
            </w:r>
          </w:p>
        </w:tc>
        <w:tc>
          <w:tcPr>
            <w:tcW w:type="dxa" w:w="3360"/>
            <w:vAlign w:val="center"/>
          </w:tcPr>
          <w:p>
            <w:pPr>
              <w:spacing w:after="0"/>
            </w:pPr>
            <w:r/>
            <w:r>
              <w:rPr>
                <w:rFonts w:ascii="Aptos" w:hAnsi="Aptos"/>
                <w:b w:val="0"/>
                <w:color w:val="24202A"/>
                <w:sz w:val="16"/>
              </w:rPr>
              <w:t>TBD / avoid unless needed</w:t>
            </w:r>
          </w:p>
        </w:tc>
        <w:tc>
          <w:tcPr>
            <w:tcW w:type="dxa" w:w="3360"/>
            <w:vAlign w:val="center"/>
          </w:tcPr>
          <w:p>
            <w:pPr>
              <w:spacing w:after="0"/>
            </w:pPr>
            <w:r/>
            <w:r>
              <w:rPr>
                <w:rFonts w:ascii="Aptos" w:hAnsi="Aptos"/>
                <w:b w:val="0"/>
                <w:color w:val="24202A"/>
                <w:sz w:val="16"/>
              </w:rPr>
              <w:t>Prefer CSS/Web Animations for simple motions; add a library only when it materially improves control.</w:t>
            </w:r>
          </w:p>
        </w:tc>
      </w:tr>
      <w:tr>
        <w:tc>
          <w:tcPr>
            <w:tcW w:type="dxa" w:w="3360"/>
            <w:vAlign w:val="center"/>
            <w:shd w:fill="FBF8FC"/>
          </w:tcPr>
          <w:p>
            <w:pPr>
              <w:spacing w:after="0"/>
            </w:pPr>
            <w:r/>
            <w:r>
              <w:rPr>
                <w:rFonts w:ascii="Aptos" w:hAnsi="Aptos"/>
                <w:b w:val="0"/>
                <w:color w:val="24202A"/>
                <w:sz w:val="16"/>
              </w:rPr>
              <w:t>Audio</w:t>
            </w:r>
          </w:p>
        </w:tc>
        <w:tc>
          <w:tcPr>
            <w:tcW w:type="dxa" w:w="3360"/>
            <w:vAlign w:val="center"/>
            <w:shd w:fill="FBF8FC"/>
          </w:tcPr>
          <w:p>
            <w:pPr>
              <w:spacing w:after="0"/>
            </w:pPr>
            <w:r/>
            <w:r>
              <w:rPr>
                <w:rFonts w:ascii="Aptos" w:hAnsi="Aptos"/>
                <w:b w:val="0"/>
                <w:color w:val="24202A"/>
                <w:sz w:val="16"/>
              </w:rPr>
              <w:t>HTMLAudioElement / Web Audio if justified</w:t>
            </w:r>
          </w:p>
        </w:tc>
        <w:tc>
          <w:tcPr>
            <w:tcW w:type="dxa" w:w="3360"/>
            <w:vAlign w:val="center"/>
            <w:shd w:fill="FBF8FC"/>
          </w:tcPr>
          <w:p>
            <w:pPr>
              <w:spacing w:after="0"/>
            </w:pPr>
            <w:r/>
            <w:r>
              <w:rPr>
                <w:rFonts w:ascii="Aptos" w:hAnsi="Aptos"/>
                <w:b w:val="0"/>
                <w:color w:val="24202A"/>
                <w:sz w:val="16"/>
              </w:rPr>
              <w:t>Explicit user gesture start and persistent playback.</w:t>
            </w:r>
          </w:p>
        </w:tc>
      </w:tr>
      <w:tr>
        <w:tc>
          <w:tcPr>
            <w:tcW w:type="dxa" w:w="3360"/>
            <w:vAlign w:val="center"/>
          </w:tcPr>
          <w:p>
            <w:pPr>
              <w:spacing w:after="0"/>
            </w:pPr>
            <w:r/>
            <w:r>
              <w:rPr>
                <w:rFonts w:ascii="Aptos" w:hAnsi="Aptos"/>
                <w:b w:val="0"/>
                <w:color w:val="24202A"/>
                <w:sz w:val="16"/>
              </w:rPr>
              <w:t>Deployment</w:t>
            </w:r>
          </w:p>
        </w:tc>
        <w:tc>
          <w:tcPr>
            <w:tcW w:type="dxa" w:w="3360"/>
            <w:vAlign w:val="center"/>
          </w:tcPr>
          <w:p>
            <w:pPr>
              <w:spacing w:after="0"/>
            </w:pPr>
            <w:r/>
            <w:r>
              <w:rPr>
                <w:rFonts w:ascii="Aptos" w:hAnsi="Aptos"/>
                <w:b w:val="0"/>
                <w:color w:val="24202A"/>
                <w:sz w:val="16"/>
              </w:rPr>
              <w:t>Static hosting</w:t>
            </w:r>
          </w:p>
        </w:tc>
        <w:tc>
          <w:tcPr>
            <w:tcW w:type="dxa" w:w="3360"/>
            <w:vAlign w:val="center"/>
          </w:tcPr>
          <w:p>
            <w:pPr>
              <w:spacing w:after="0"/>
            </w:pPr>
            <w:r/>
            <w:r>
              <w:rPr>
                <w:rFonts w:ascii="Aptos" w:hAnsi="Aptos"/>
                <w:b w:val="0"/>
                <w:color w:val="24202A"/>
                <w:sz w:val="16"/>
              </w:rPr>
              <w:t>The site is suitable for a static deployment target.</w:t>
            </w:r>
          </w:p>
        </w:tc>
      </w:tr>
    </w:tbl>
    <w:p>
      <w:pPr>
        <w:spacing w:after="0"/>
      </w:pPr>
    </w:p>
    <w:p>
      <w:pPr>
        <w:pStyle w:val="Heading2"/>
      </w:pPr>
      <w:r>
        <w:t>27.2 Architectural principle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Simple technical architecture, rich visual experience.</w:t>
            </w:r>
          </w:p>
        </w:tc>
      </w:tr>
    </w:tbl>
    <w:p>
      <w:pPr>
        <w:pStyle w:val="Heading2"/>
      </w:pPr>
      <w:r>
        <w:t>27.3 Implementation requirements</w:t>
      </w:r>
    </w:p>
    <w:p>
      <w:pPr>
        <w:pStyle w:val="ListBullet"/>
        <w:spacing w:after="20"/>
      </w:pPr>
      <w:r>
        <w:t>No page reloads between scenes.</w:t>
      </w:r>
    </w:p>
    <w:p>
      <w:pPr>
        <w:pStyle w:val="ListBullet"/>
        <w:spacing w:after="20"/>
      </w:pPr>
      <w:r>
        <w:t>Central scene controller owns current scene and transition state.</w:t>
      </w:r>
    </w:p>
    <w:p>
      <w:pPr>
        <w:pStyle w:val="ListBullet"/>
        <w:spacing w:after="20"/>
      </w:pPr>
      <w:r>
        <w:t>Optional interaction state should persist only as needed for the current experience.</w:t>
      </w:r>
    </w:p>
    <w:p>
      <w:pPr>
        <w:pStyle w:val="ListBullet"/>
        <w:spacing w:after="20"/>
      </w:pPr>
      <w:r>
        <w:t>Audio state should persist across scenes.</w:t>
      </w:r>
    </w:p>
    <w:p>
      <w:pPr>
        <w:pStyle w:val="ListBullet"/>
        <w:spacing w:after="20"/>
      </w:pPr>
      <w:r>
        <w:t>All major animation states should have deterministic entry and exit behavior.</w:t>
      </w:r>
    </w:p>
    <w:p>
      <w:pPr>
        <w:pStyle w:val="ListBullet"/>
        <w:spacing w:after="20"/>
      </w:pPr>
      <w:r>
        <w:t>Asset references should be centralized.</w:t>
      </w:r>
    </w:p>
    <w:p>
      <w:pPr>
        <w:pStyle w:val="ListBullet"/>
        <w:spacing w:after="20"/>
      </w:pPr>
      <w:r>
        <w:t>No unnecessary libraries simply for prestige.</w:t>
      </w:r>
    </w:p>
    <w:p>
      <w:pPr>
        <w:pStyle w:val="Heading1"/>
      </w:pPr>
      <w:r>
        <w:t>28. Project Structure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rakhi-site/</w:t>
              <w:br/>
            </w:r>
            <w:r>
              <w:rPr>
                <w:rFonts w:ascii="Aptos Mono" w:hAnsi="Aptos Mono"/>
                <w:color w:val="24202A"/>
                <w:sz w:val="17"/>
              </w:rPr>
              <w:t>├── index.html</w:t>
              <w:br/>
            </w:r>
            <w:r>
              <w:rPr>
                <w:rFonts w:ascii="Aptos Mono" w:hAnsi="Aptos Mono"/>
                <w:color w:val="24202A"/>
                <w:sz w:val="17"/>
              </w:rPr>
              <w:t>├── src/</w:t>
              <w:br/>
            </w:r>
            <w:r>
              <w:rPr>
                <w:rFonts w:ascii="Aptos Mono" w:hAnsi="Aptos Mono"/>
                <w:color w:val="24202A"/>
                <w:sz w:val="17"/>
              </w:rPr>
              <w:t>│   ├── styles/</w:t>
              <w:br/>
            </w:r>
            <w:r>
              <w:rPr>
                <w:rFonts w:ascii="Aptos Mono" w:hAnsi="Aptos Mono"/>
                <w:color w:val="24202A"/>
                <w:sz w:val="17"/>
              </w:rPr>
              <w:t>│   │   ├── global.css</w:t>
              <w:br/>
            </w:r>
            <w:r>
              <w:rPr>
                <w:rFonts w:ascii="Aptos Mono" w:hAnsi="Aptos Mono"/>
                <w:color w:val="24202A"/>
                <w:sz w:val="17"/>
              </w:rPr>
              <w:t>│   │   ├── variables.css</w:t>
              <w:br/>
            </w:r>
            <w:r>
              <w:rPr>
                <w:rFonts w:ascii="Aptos Mono" w:hAnsi="Aptos Mono"/>
                <w:color w:val="24202A"/>
                <w:sz w:val="17"/>
              </w:rPr>
              <w:t>│   │   └── scenes.css</w:t>
              <w:br/>
            </w:r>
            <w:r>
              <w:rPr>
                <w:rFonts w:ascii="Aptos Mono" w:hAnsi="Aptos Mono"/>
                <w:color w:val="24202A"/>
                <w:sz w:val="17"/>
              </w:rPr>
              <w:t>│   ├── js/</w:t>
              <w:br/>
            </w:r>
            <w:r>
              <w:rPr>
                <w:rFonts w:ascii="Aptos Mono" w:hAnsi="Aptos Mono"/>
                <w:color w:val="24202A"/>
                <w:sz w:val="17"/>
              </w:rPr>
              <w:t>│   │   ├── app.js</w:t>
              <w:br/>
            </w:r>
            <w:r>
              <w:rPr>
                <w:rFonts w:ascii="Aptos Mono" w:hAnsi="Aptos Mono"/>
                <w:color w:val="24202A"/>
                <w:sz w:val="17"/>
              </w:rPr>
              <w:t>│   │   ├── sceneController.js</w:t>
              <w:br/>
            </w:r>
            <w:r>
              <w:rPr>
                <w:rFonts w:ascii="Aptos Mono" w:hAnsi="Aptos Mono"/>
                <w:color w:val="24202A"/>
                <w:sz w:val="17"/>
              </w:rPr>
              <w:t>│   │   ├── audioController.js</w:t>
              <w:br/>
            </w:r>
            <w:r>
              <w:rPr>
                <w:rFonts w:ascii="Aptos Mono" w:hAnsi="Aptos Mono"/>
                <w:color w:val="24202A"/>
                <w:sz w:val="17"/>
              </w:rPr>
              <w:t>│   │   ├── interactionState.js</w:t>
              <w:br/>
            </w:r>
            <w:r>
              <w:rPr>
                <w:rFonts w:ascii="Aptos Mono" w:hAnsi="Aptos Mono"/>
                <w:color w:val="24202A"/>
                <w:sz w:val="17"/>
              </w:rPr>
              <w:t>│   │   └── utils.js</w:t>
              <w:br/>
            </w:r>
            <w:r>
              <w:rPr>
                <w:rFonts w:ascii="Aptos Mono" w:hAnsi="Aptos Mono"/>
                <w:color w:val="24202A"/>
                <w:sz w:val="17"/>
              </w:rPr>
              <w:t>│   ├── scenes/</w:t>
              <w:br/>
            </w:r>
            <w:r>
              <w:rPr>
                <w:rFonts w:ascii="Aptos Mono" w:hAnsi="Aptos Mono"/>
                <w:color w:val="24202A"/>
                <w:sz w:val="17"/>
              </w:rPr>
              <w:t>│   │   ├── scene01.js</w:t>
              <w:br/>
            </w:r>
            <w:r>
              <w:rPr>
                <w:rFonts w:ascii="Aptos Mono" w:hAnsi="Aptos Mono"/>
                <w:color w:val="24202A"/>
                <w:sz w:val="17"/>
              </w:rPr>
              <w:t>│   │   ├── scene02.js</w:t>
              <w:br/>
            </w:r>
            <w:r>
              <w:rPr>
                <w:rFonts w:ascii="Aptos Mono" w:hAnsi="Aptos Mono"/>
                <w:color w:val="24202A"/>
                <w:sz w:val="17"/>
              </w:rPr>
              <w:t>│   │   ├── scene03.js</w:t>
              <w:br/>
            </w:r>
            <w:r>
              <w:rPr>
                <w:rFonts w:ascii="Aptos Mono" w:hAnsi="Aptos Mono"/>
                <w:color w:val="24202A"/>
                <w:sz w:val="17"/>
              </w:rPr>
              <w:t>│   │   ├── scene04.js</w:t>
              <w:br/>
            </w:r>
            <w:r>
              <w:rPr>
                <w:rFonts w:ascii="Aptos Mono" w:hAnsi="Aptos Mono"/>
                <w:color w:val="24202A"/>
                <w:sz w:val="17"/>
              </w:rPr>
              <w:t>│   │   ├── scene05.js</w:t>
              <w:br/>
            </w:r>
            <w:r>
              <w:rPr>
                <w:rFonts w:ascii="Aptos Mono" w:hAnsi="Aptos Mono"/>
                <w:color w:val="24202A"/>
                <w:sz w:val="17"/>
              </w:rPr>
              <w:t>│   │   ├── scene06.js</w:t>
              <w:br/>
            </w:r>
            <w:r>
              <w:rPr>
                <w:rFonts w:ascii="Aptos Mono" w:hAnsi="Aptos Mono"/>
                <w:color w:val="24202A"/>
                <w:sz w:val="17"/>
              </w:rPr>
              <w:t>│   │   └── scene07.js</w:t>
              <w:br/>
            </w:r>
            <w:r>
              <w:rPr>
                <w:rFonts w:ascii="Aptos Mono" w:hAnsi="Aptos Mono"/>
                <w:color w:val="24202A"/>
                <w:sz w:val="17"/>
              </w:rPr>
              <w:t>│   └── components/</w:t>
              <w:br/>
            </w:r>
            <w:r>
              <w:rPr>
                <w:rFonts w:ascii="Aptos Mono" w:hAnsi="Aptos Mono"/>
                <w:color w:val="24202A"/>
                <w:sz w:val="17"/>
              </w:rPr>
              <w:t>│       ├── Button.js</w:t>
              <w:br/>
            </w:r>
            <w:r>
              <w:rPr>
                <w:rFonts w:ascii="Aptos Mono" w:hAnsi="Aptos Mono"/>
                <w:color w:val="24202A"/>
                <w:sz w:val="17"/>
              </w:rPr>
              <w:t>│       ├── MusicToggle.js</w:t>
              <w:br/>
            </w:r>
            <w:r>
              <w:rPr>
                <w:rFonts w:ascii="Aptos Mono" w:hAnsi="Aptos Mono"/>
                <w:color w:val="24202A"/>
                <w:sz w:val="17"/>
              </w:rPr>
              <w:t>│       ├── Portrait.js</w:t>
              <w:br/>
            </w:r>
            <w:r>
              <w:rPr>
                <w:rFonts w:ascii="Aptos Mono" w:hAnsi="Aptos Mono"/>
                <w:color w:val="24202A"/>
                <w:sz w:val="17"/>
              </w:rPr>
              <w:t>│       ├── Rakhi.js</w:t>
              <w:br/>
            </w:r>
            <w:r>
              <w:rPr>
                <w:rFonts w:ascii="Aptos Mono" w:hAnsi="Aptos Mono"/>
                <w:color w:val="24202A"/>
                <w:sz w:val="17"/>
              </w:rPr>
              <w:t>│       └── ParticleLayer.js</w:t>
              <w:br/>
            </w:r>
            <w:r>
              <w:rPr>
                <w:rFonts w:ascii="Aptos Mono" w:hAnsi="Aptos Mono"/>
                <w:color w:val="24202A"/>
                <w:sz w:val="17"/>
              </w:rPr>
              <w:t>├── assets/</w:t>
              <w:br/>
            </w:r>
            <w:r>
              <w:rPr>
                <w:rFonts w:ascii="Aptos Mono" w:hAnsi="Aptos Mono"/>
                <w:color w:val="24202A"/>
                <w:sz w:val="17"/>
              </w:rPr>
              <w:t>│   ├── portraits/</w:t>
              <w:br/>
            </w:r>
            <w:r>
              <w:rPr>
                <w:rFonts w:ascii="Aptos Mono" w:hAnsi="Aptos Mono"/>
                <w:color w:val="24202A"/>
                <w:sz w:val="17"/>
              </w:rPr>
              <w:t>│   ├── rakhi/</w:t>
              <w:br/>
            </w:r>
            <w:r>
              <w:rPr>
                <w:rFonts w:ascii="Aptos Mono" w:hAnsi="Aptos Mono"/>
                <w:color w:val="24202A"/>
                <w:sz w:val="17"/>
              </w:rPr>
              <w:t>│   ├── gift/</w:t>
              <w:br/>
            </w:r>
            <w:r>
              <w:rPr>
                <w:rFonts w:ascii="Aptos Mono" w:hAnsi="Aptos Mono"/>
                <w:color w:val="24202A"/>
                <w:sz w:val="17"/>
              </w:rPr>
              <w:t>│   ├── decorative/</w:t>
              <w:br/>
            </w:r>
            <w:r>
              <w:rPr>
                <w:rFonts w:ascii="Aptos Mono" w:hAnsi="Aptos Mono"/>
                <w:color w:val="24202A"/>
                <w:sz w:val="17"/>
              </w:rPr>
              <w:t>│   └── audio/</w:t>
              <w:br/>
            </w:r>
            <w:r>
              <w:rPr>
                <w:rFonts w:ascii="Aptos Mono" w:hAnsi="Aptos Mono"/>
                <w:color w:val="24202A"/>
                <w:sz w:val="17"/>
              </w:rPr>
              <w:t>└── README.md</w:t>
            </w:r>
          </w:p>
        </w:tc>
      </w:tr>
    </w:tbl>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STRUCTURE NOTE</w:t>
            </w:r>
          </w:p>
          <w:p>
            <w:pPr>
              <w:spacing w:after="0"/>
            </w:pPr>
            <w:r>
              <w:rPr>
                <w:sz w:val="18"/>
              </w:rPr>
              <w:t>The exact folder structure may change if React is adopted, but the separation of scene logic, global behavior, assets, and reusable visual primitives should remain.</w:t>
            </w:r>
          </w:p>
        </w:tc>
      </w:tr>
    </w:tbl>
    <w:p>
      <w:pPr>
        <w:pStyle w:val="Heading1"/>
      </w:pPr>
      <w:r>
        <w:t>29. State and Flow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22B5B"/>
          </w:tcPr>
          <w:p>
            <w:pPr>
              <w:spacing w:after="0"/>
            </w:pPr>
            <w:r/>
            <w:r>
              <w:rPr>
                <w:rFonts w:ascii="Aptos" w:hAnsi="Aptos"/>
                <w:b/>
                <w:color w:val="FFFFFF"/>
                <w:sz w:val="16"/>
              </w:rPr>
              <w:t>State</w:t>
            </w:r>
          </w:p>
        </w:tc>
        <w:tc>
          <w:tcPr>
            <w:tcW w:type="dxa" w:w="3360"/>
            <w:vAlign w:val="center"/>
            <w:shd w:fill="522B5B"/>
          </w:tcPr>
          <w:p>
            <w:pPr>
              <w:spacing w:after="0"/>
            </w:pPr>
            <w:r/>
            <w:r>
              <w:rPr>
                <w:rFonts w:ascii="Aptos" w:hAnsi="Aptos"/>
                <w:b/>
                <w:color w:val="FFFFFF"/>
                <w:sz w:val="16"/>
              </w:rPr>
              <w:t>Description</w:t>
            </w:r>
          </w:p>
        </w:tc>
        <w:tc>
          <w:tcPr>
            <w:tcW w:type="dxa" w:w="3360"/>
            <w:vAlign w:val="center"/>
            <w:shd w:fill="522B5B"/>
          </w:tcPr>
          <w:p>
            <w:pPr>
              <w:spacing w:after="0"/>
            </w:pPr>
            <w:r/>
            <w:r>
              <w:rPr>
                <w:rFonts w:ascii="Aptos" w:hAnsi="Aptos"/>
                <w:b/>
                <w:color w:val="FFFFFF"/>
                <w:sz w:val="16"/>
              </w:rPr>
              <w:t>Persistence</w:t>
            </w:r>
          </w:p>
        </w:tc>
      </w:tr>
      <w:tr>
        <w:tc>
          <w:tcPr>
            <w:tcW w:type="dxa" w:w="3360"/>
            <w:vAlign w:val="center"/>
            <w:shd w:fill="FBF8FC"/>
          </w:tcPr>
          <w:p>
            <w:pPr>
              <w:spacing w:after="0"/>
            </w:pPr>
            <w:r/>
            <w:r>
              <w:rPr>
                <w:rFonts w:ascii="Aptos" w:hAnsi="Aptos"/>
                <w:b w:val="0"/>
                <w:color w:val="24202A"/>
                <w:sz w:val="16"/>
              </w:rPr>
              <w:t>currentScene</w:t>
            </w:r>
          </w:p>
        </w:tc>
        <w:tc>
          <w:tcPr>
            <w:tcW w:type="dxa" w:w="3360"/>
            <w:vAlign w:val="center"/>
            <w:shd w:fill="FBF8FC"/>
          </w:tcPr>
          <w:p>
            <w:pPr>
              <w:spacing w:after="0"/>
            </w:pPr>
            <w:r/>
            <w:r>
              <w:rPr>
                <w:rFonts w:ascii="Aptos" w:hAnsi="Aptos"/>
                <w:b w:val="0"/>
                <w:color w:val="24202A"/>
                <w:sz w:val="16"/>
              </w:rPr>
              <w:t>1–7 active scene</w:t>
            </w:r>
          </w:p>
        </w:tc>
        <w:tc>
          <w:tcPr>
            <w:tcW w:type="dxa" w:w="3360"/>
            <w:vAlign w:val="center"/>
            <w:shd w:fill="FBF8FC"/>
          </w:tcPr>
          <w:p>
            <w:pPr>
              <w:spacing w:after="0"/>
            </w:pPr>
            <w:r/>
            <w:r>
              <w:rPr>
                <w:rFonts w:ascii="Aptos" w:hAnsi="Aptos"/>
                <w:b w:val="0"/>
                <w:color w:val="24202A"/>
                <w:sz w:val="16"/>
              </w:rPr>
              <w:t>Across whole session</w:t>
            </w:r>
          </w:p>
        </w:tc>
      </w:tr>
      <w:tr>
        <w:tc>
          <w:tcPr>
            <w:tcW w:type="dxa" w:w="3360"/>
            <w:vAlign w:val="center"/>
          </w:tcPr>
          <w:p>
            <w:pPr>
              <w:spacing w:after="0"/>
            </w:pPr>
            <w:r/>
            <w:r>
              <w:rPr>
                <w:rFonts w:ascii="Aptos" w:hAnsi="Aptos"/>
                <w:b w:val="0"/>
                <w:color w:val="24202A"/>
                <w:sz w:val="16"/>
              </w:rPr>
              <w:t>sceneTransition</w:t>
            </w:r>
          </w:p>
        </w:tc>
        <w:tc>
          <w:tcPr>
            <w:tcW w:type="dxa" w:w="3360"/>
            <w:vAlign w:val="center"/>
          </w:tcPr>
          <w:p>
            <w:pPr>
              <w:spacing w:after="0"/>
            </w:pPr>
            <w:r/>
            <w:r>
              <w:rPr>
                <w:rFonts w:ascii="Aptos" w:hAnsi="Aptos"/>
                <w:b w:val="0"/>
                <w:color w:val="24202A"/>
                <w:sz w:val="16"/>
              </w:rPr>
              <w:t>Entry/exit animation state</w:t>
            </w:r>
          </w:p>
        </w:tc>
        <w:tc>
          <w:tcPr>
            <w:tcW w:type="dxa" w:w="3360"/>
            <w:vAlign w:val="center"/>
          </w:tcPr>
          <w:p>
            <w:pPr>
              <w:spacing w:after="0"/>
            </w:pPr>
            <w:r/>
            <w:r>
              <w:rPr>
                <w:rFonts w:ascii="Aptos" w:hAnsi="Aptos"/>
                <w:b w:val="0"/>
                <w:color w:val="24202A"/>
                <w:sz w:val="16"/>
              </w:rPr>
              <w:t>Transient</w:t>
            </w:r>
          </w:p>
        </w:tc>
      </w:tr>
      <w:tr>
        <w:tc>
          <w:tcPr>
            <w:tcW w:type="dxa" w:w="3360"/>
            <w:vAlign w:val="center"/>
            <w:shd w:fill="FBF8FC"/>
          </w:tcPr>
          <w:p>
            <w:pPr>
              <w:spacing w:after="0"/>
            </w:pPr>
            <w:r/>
            <w:r>
              <w:rPr>
                <w:rFonts w:ascii="Aptos" w:hAnsi="Aptos"/>
                <w:b w:val="0"/>
                <w:color w:val="24202A"/>
                <w:sz w:val="16"/>
              </w:rPr>
              <w:t>audioEnabled</w:t>
            </w:r>
          </w:p>
        </w:tc>
        <w:tc>
          <w:tcPr>
            <w:tcW w:type="dxa" w:w="3360"/>
            <w:vAlign w:val="center"/>
            <w:shd w:fill="FBF8FC"/>
          </w:tcPr>
          <w:p>
            <w:pPr>
              <w:spacing w:after="0"/>
            </w:pPr>
            <w:r/>
            <w:r>
              <w:rPr>
                <w:rFonts w:ascii="Aptos" w:hAnsi="Aptos"/>
                <w:b w:val="0"/>
                <w:color w:val="24202A"/>
                <w:sz w:val="16"/>
              </w:rPr>
              <w:t>Music on/off</w:t>
            </w:r>
          </w:p>
        </w:tc>
        <w:tc>
          <w:tcPr>
            <w:tcW w:type="dxa" w:w="3360"/>
            <w:vAlign w:val="center"/>
            <w:shd w:fill="FBF8FC"/>
          </w:tcPr>
          <w:p>
            <w:pPr>
              <w:spacing w:after="0"/>
            </w:pPr>
            <w:r/>
            <w:r>
              <w:rPr>
                <w:rFonts w:ascii="Aptos" w:hAnsi="Aptos"/>
                <w:b w:val="0"/>
                <w:color w:val="24202A"/>
                <w:sz w:val="16"/>
              </w:rPr>
              <w:t>Across whole session</w:t>
            </w:r>
          </w:p>
        </w:tc>
      </w:tr>
      <w:tr>
        <w:tc>
          <w:tcPr>
            <w:tcW w:type="dxa" w:w="3360"/>
            <w:vAlign w:val="center"/>
          </w:tcPr>
          <w:p>
            <w:pPr>
              <w:spacing w:after="0"/>
            </w:pPr>
            <w:r/>
            <w:r>
              <w:rPr>
                <w:rFonts w:ascii="Aptos" w:hAnsi="Aptos"/>
                <w:b w:val="0"/>
                <w:color w:val="24202A"/>
                <w:sz w:val="16"/>
              </w:rPr>
              <w:t>audioStarted</w:t>
            </w:r>
          </w:p>
        </w:tc>
        <w:tc>
          <w:tcPr>
            <w:tcW w:type="dxa" w:w="3360"/>
            <w:vAlign w:val="center"/>
          </w:tcPr>
          <w:p>
            <w:pPr>
              <w:spacing w:after="0"/>
            </w:pPr>
            <w:r/>
            <w:r>
              <w:rPr>
                <w:rFonts w:ascii="Aptos" w:hAnsi="Aptos"/>
                <w:b w:val="0"/>
                <w:color w:val="24202A"/>
                <w:sz w:val="16"/>
              </w:rPr>
              <w:t>Whether explicit gesture has unlocked audio</w:t>
            </w:r>
          </w:p>
        </w:tc>
        <w:tc>
          <w:tcPr>
            <w:tcW w:type="dxa" w:w="3360"/>
            <w:vAlign w:val="center"/>
          </w:tcPr>
          <w:p>
            <w:pPr>
              <w:spacing w:after="0"/>
            </w:pPr>
            <w:r/>
            <w:r>
              <w:rPr>
                <w:rFonts w:ascii="Aptos" w:hAnsi="Aptos"/>
                <w:b w:val="0"/>
                <w:color w:val="24202A"/>
                <w:sz w:val="16"/>
              </w:rPr>
              <w:t>Across whole session</w:t>
            </w:r>
          </w:p>
        </w:tc>
      </w:tr>
      <w:tr>
        <w:tc>
          <w:tcPr>
            <w:tcW w:type="dxa" w:w="3360"/>
            <w:vAlign w:val="center"/>
            <w:shd w:fill="FBF8FC"/>
          </w:tcPr>
          <w:p>
            <w:pPr>
              <w:spacing w:after="0"/>
            </w:pPr>
            <w:r/>
            <w:r>
              <w:rPr>
                <w:rFonts w:ascii="Aptos" w:hAnsi="Aptos"/>
                <w:b w:val="0"/>
                <w:color w:val="24202A"/>
                <w:sz w:val="16"/>
              </w:rPr>
              <w:t>optionalDiscoveries</w:t>
            </w:r>
          </w:p>
        </w:tc>
        <w:tc>
          <w:tcPr>
            <w:tcW w:type="dxa" w:w="3360"/>
            <w:vAlign w:val="center"/>
            <w:shd w:fill="FBF8FC"/>
          </w:tcPr>
          <w:p>
            <w:pPr>
              <w:spacing w:after="0"/>
            </w:pPr>
            <w:r/>
            <w:r>
              <w:rPr>
                <w:rFonts w:ascii="Aptos" w:hAnsi="Aptos"/>
                <w:b w:val="0"/>
                <w:color w:val="24202A"/>
                <w:sz w:val="16"/>
              </w:rPr>
              <w:t>Which optional interactions were triggered</w:t>
            </w:r>
          </w:p>
        </w:tc>
        <w:tc>
          <w:tcPr>
            <w:tcW w:type="dxa" w:w="3360"/>
            <w:vAlign w:val="center"/>
            <w:shd w:fill="FBF8FC"/>
          </w:tcPr>
          <w:p>
            <w:pPr>
              <w:spacing w:after="0"/>
            </w:pPr>
            <w:r/>
            <w:r>
              <w:rPr>
                <w:rFonts w:ascii="Aptos" w:hAnsi="Aptos"/>
                <w:b w:val="0"/>
                <w:color w:val="24202A"/>
                <w:sz w:val="16"/>
              </w:rPr>
              <w:t>Across whole session</w:t>
            </w:r>
          </w:p>
        </w:tc>
      </w:tr>
      <w:tr>
        <w:tc>
          <w:tcPr>
            <w:tcW w:type="dxa" w:w="3360"/>
            <w:vAlign w:val="center"/>
          </w:tcPr>
          <w:p>
            <w:pPr>
              <w:spacing w:after="0"/>
            </w:pPr>
            <w:r/>
            <w:r>
              <w:rPr>
                <w:rFonts w:ascii="Aptos" w:hAnsi="Aptos"/>
                <w:b w:val="0"/>
                <w:color w:val="24202A"/>
                <w:sz w:val="16"/>
              </w:rPr>
              <w:t>achievements</w:t>
            </w:r>
          </w:p>
        </w:tc>
        <w:tc>
          <w:tcPr>
            <w:tcW w:type="dxa" w:w="3360"/>
            <w:vAlign w:val="center"/>
          </w:tcPr>
          <w:p>
            <w:pPr>
              <w:spacing w:after="0"/>
            </w:pPr>
            <w:r/>
            <w:r>
              <w:rPr>
                <w:rFonts w:ascii="Aptos" w:hAnsi="Aptos"/>
                <w:b w:val="0"/>
                <w:color w:val="24202A"/>
                <w:sz w:val="16"/>
              </w:rPr>
              <w:t>Unlocked playful badges</w:t>
            </w:r>
          </w:p>
        </w:tc>
        <w:tc>
          <w:tcPr>
            <w:tcW w:type="dxa" w:w="3360"/>
            <w:vAlign w:val="center"/>
          </w:tcPr>
          <w:p>
            <w:pPr>
              <w:spacing w:after="0"/>
            </w:pPr>
            <w:r/>
            <w:r>
              <w:rPr>
                <w:rFonts w:ascii="Aptos" w:hAnsi="Aptos"/>
                <w:b w:val="0"/>
                <w:color w:val="24202A"/>
                <w:sz w:val="16"/>
              </w:rPr>
              <w:t>Across whole session</w:t>
            </w:r>
          </w:p>
        </w:tc>
      </w:tr>
      <w:tr>
        <w:tc>
          <w:tcPr>
            <w:tcW w:type="dxa" w:w="3360"/>
            <w:vAlign w:val="center"/>
            <w:shd w:fill="FBF8FC"/>
          </w:tcPr>
          <w:p>
            <w:pPr>
              <w:spacing w:after="0"/>
            </w:pPr>
            <w:r/>
            <w:r>
              <w:rPr>
                <w:rFonts w:ascii="Aptos" w:hAnsi="Aptos"/>
                <w:b w:val="0"/>
                <w:color w:val="24202A"/>
                <w:sz w:val="16"/>
              </w:rPr>
              <w:t>replayRequested</w:t>
            </w:r>
          </w:p>
        </w:tc>
        <w:tc>
          <w:tcPr>
            <w:tcW w:type="dxa" w:w="3360"/>
            <w:vAlign w:val="center"/>
            <w:shd w:fill="FBF8FC"/>
          </w:tcPr>
          <w:p>
            <w:pPr>
              <w:spacing w:after="0"/>
            </w:pPr>
            <w:r/>
            <w:r>
              <w:rPr>
                <w:rFonts w:ascii="Aptos" w:hAnsi="Aptos"/>
                <w:b w:val="0"/>
                <w:color w:val="24202A"/>
                <w:sz w:val="16"/>
              </w:rPr>
              <w:t>Restart confirmation state</w:t>
            </w:r>
          </w:p>
        </w:tc>
        <w:tc>
          <w:tcPr>
            <w:tcW w:type="dxa" w:w="3360"/>
            <w:vAlign w:val="center"/>
            <w:shd w:fill="FBF8FC"/>
          </w:tcPr>
          <w:p>
            <w:pPr>
              <w:spacing w:after="0"/>
            </w:pPr>
            <w:r/>
            <w:r>
              <w:rPr>
                <w:rFonts w:ascii="Aptos" w:hAnsi="Aptos"/>
                <w:b w:val="0"/>
                <w:color w:val="24202A"/>
                <w:sz w:val="16"/>
              </w:rPr>
              <w:t>Transient</w:t>
            </w:r>
          </w:p>
        </w:tc>
      </w:tr>
      <w:tr>
        <w:tc>
          <w:tcPr>
            <w:tcW w:type="dxa" w:w="3360"/>
            <w:vAlign w:val="center"/>
          </w:tcPr>
          <w:p>
            <w:pPr>
              <w:spacing w:after="0"/>
            </w:pPr>
            <w:r/>
            <w:r>
              <w:rPr>
                <w:rFonts w:ascii="Aptos" w:hAnsi="Aptos"/>
                <w:b w:val="0"/>
                <w:color w:val="24202A"/>
                <w:sz w:val="16"/>
              </w:rPr>
              <w:t>finaleCompleted</w:t>
            </w:r>
          </w:p>
        </w:tc>
        <w:tc>
          <w:tcPr>
            <w:tcW w:type="dxa" w:w="3360"/>
            <w:vAlign w:val="center"/>
          </w:tcPr>
          <w:p>
            <w:pPr>
              <w:spacing w:after="0"/>
            </w:pPr>
            <w:r/>
            <w:r>
              <w:rPr>
                <w:rFonts w:ascii="Aptos" w:hAnsi="Aptos"/>
                <w:b w:val="0"/>
                <w:color w:val="24202A"/>
                <w:sz w:val="16"/>
              </w:rPr>
              <w:t>Final interaction completed</w:t>
            </w:r>
          </w:p>
        </w:tc>
        <w:tc>
          <w:tcPr>
            <w:tcW w:type="dxa" w:w="3360"/>
            <w:vAlign w:val="center"/>
          </w:tcPr>
          <w:p>
            <w:pPr>
              <w:spacing w:after="0"/>
            </w:pPr>
            <w:r/>
            <w:r>
              <w:rPr>
                <w:rFonts w:ascii="Aptos" w:hAnsi="Aptos"/>
                <w:b w:val="0"/>
                <w:color w:val="24202A"/>
                <w:sz w:val="16"/>
              </w:rPr>
              <w:t>Across whole session</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Scene 1 → Scene 2 → Scene 3 → Scene 4 → Scene 5 → Scene 6 → Scene 7 → FINAL STATE</w:t>
            </w:r>
          </w:p>
        </w:tc>
      </w:tr>
    </w:tbl>
    <w:p>
      <w:pPr>
        <w:pStyle w:val="ListBullet"/>
        <w:spacing w:after="20"/>
      </w:pPr>
      <w:r>
        <w:t>Every scene owns its local visual/interaction lifecycle.</w:t>
      </w:r>
    </w:p>
    <w:p>
      <w:pPr>
        <w:pStyle w:val="ListBullet"/>
        <w:spacing w:after="20"/>
      </w:pPr>
      <w:r>
        <w:t>Global controllers own audio, scene progression, and persistent interaction state.</w:t>
      </w:r>
    </w:p>
    <w:p>
      <w:pPr>
        <w:pStyle w:val="ListBullet"/>
        <w:spacing w:after="20"/>
      </w:pPr>
      <w:r>
        <w:t>Optional state must never deadlock progression.</w:t>
      </w:r>
    </w:p>
    <w:p>
      <w:pPr>
        <w:pStyle w:val="ListBullet"/>
        <w:spacing w:after="20"/>
      </w:pPr>
      <w:r>
        <w:t>Reloading the page may restart the experience unless a later requirement explicitly adds persistence.</w:t>
      </w:r>
    </w:p>
    <w:p>
      <w:pPr>
        <w:pStyle w:val="Heading1"/>
      </w:pPr>
      <w:r>
        <w:t>30. Asset Manifest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522B5B"/>
          </w:tcPr>
          <w:p>
            <w:pPr>
              <w:spacing w:after="0"/>
            </w:pPr>
            <w:r/>
            <w:r>
              <w:rPr>
                <w:rFonts w:ascii="Aptos" w:hAnsi="Aptos"/>
                <w:b/>
                <w:color w:val="FFFFFF"/>
                <w:sz w:val="16"/>
              </w:rPr>
              <w:t>Asset</w:t>
            </w:r>
          </w:p>
        </w:tc>
        <w:tc>
          <w:tcPr>
            <w:tcW w:type="dxa" w:w="2016"/>
            <w:vAlign w:val="center"/>
            <w:shd w:fill="522B5B"/>
          </w:tcPr>
          <w:p>
            <w:pPr>
              <w:spacing w:after="0"/>
            </w:pPr>
            <w:r/>
            <w:r>
              <w:rPr>
                <w:rFonts w:ascii="Aptos" w:hAnsi="Aptos"/>
                <w:b/>
                <w:color w:val="FFFFFF"/>
                <w:sz w:val="16"/>
              </w:rPr>
              <w:t>Type</w:t>
            </w:r>
          </w:p>
        </w:tc>
        <w:tc>
          <w:tcPr>
            <w:tcW w:type="dxa" w:w="2016"/>
            <w:vAlign w:val="center"/>
            <w:shd w:fill="522B5B"/>
          </w:tcPr>
          <w:p>
            <w:pPr>
              <w:spacing w:after="0"/>
            </w:pPr>
            <w:r/>
            <w:r>
              <w:rPr>
                <w:rFonts w:ascii="Aptos" w:hAnsi="Aptos"/>
                <w:b/>
                <w:color w:val="FFFFFF"/>
                <w:sz w:val="16"/>
              </w:rPr>
              <w:t>Scenes</w:t>
            </w:r>
          </w:p>
        </w:tc>
        <w:tc>
          <w:tcPr>
            <w:tcW w:type="dxa" w:w="2016"/>
            <w:vAlign w:val="center"/>
            <w:shd w:fill="522B5B"/>
          </w:tcPr>
          <w:p>
            <w:pPr>
              <w:spacing w:after="0"/>
            </w:pPr>
            <w:r/>
            <w:r>
              <w:rPr>
                <w:rFonts w:ascii="Aptos" w:hAnsi="Aptos"/>
                <w:b/>
                <w:color w:val="FFFFFF"/>
                <w:sz w:val="16"/>
              </w:rPr>
              <w:t>Status</w:t>
            </w:r>
          </w:p>
        </w:tc>
        <w:tc>
          <w:tcPr>
            <w:tcW w:type="dxa" w:w="2016"/>
            <w:vAlign w:val="center"/>
            <w:shd w:fill="522B5B"/>
          </w:tcPr>
          <w:p>
            <w:pPr>
              <w:spacing w:after="0"/>
            </w:pPr>
            <w:r/>
            <w:r>
              <w:rPr>
                <w:rFonts w:ascii="Aptos" w:hAnsi="Aptos"/>
                <w:b/>
                <w:color w:val="FFFFFF"/>
                <w:sz w:val="16"/>
              </w:rPr>
              <w:t>Treatment / notes</w:t>
            </w:r>
          </w:p>
        </w:tc>
      </w:tr>
      <w:tr>
        <w:tc>
          <w:tcPr>
            <w:tcW w:type="dxa" w:w="2016"/>
            <w:vAlign w:val="center"/>
            <w:shd w:fill="FBF8FC"/>
          </w:tcPr>
          <w:p>
            <w:pPr>
              <w:spacing w:after="0"/>
            </w:pPr>
            <w:r/>
            <w:r>
              <w:rPr>
                <w:rFonts w:ascii="Aptos" w:hAnsi="Aptos"/>
                <w:b w:val="0"/>
                <w:color w:val="24202A"/>
                <w:sz w:val="16"/>
              </w:rPr>
              <w:t>Anwesha portrait 01</w:t>
            </w:r>
          </w:p>
        </w:tc>
        <w:tc>
          <w:tcPr>
            <w:tcW w:type="dxa" w:w="2016"/>
            <w:vAlign w:val="center"/>
            <w:shd w:fill="FBF8FC"/>
          </w:tcPr>
          <w:p>
            <w:pPr>
              <w:spacing w:after="0"/>
            </w:pPr>
            <w:r/>
            <w:r>
              <w:rPr>
                <w:rFonts w:ascii="Aptos" w:hAnsi="Aptos"/>
                <w:b w:val="0"/>
                <w:color w:val="24202A"/>
                <w:sz w:val="16"/>
              </w:rPr>
              <w:t>Illustration / transparent PNG or WebP</w:t>
            </w:r>
          </w:p>
        </w:tc>
        <w:tc>
          <w:tcPr>
            <w:tcW w:type="dxa" w:w="2016"/>
            <w:vAlign w:val="center"/>
            <w:shd w:fill="FBF8FC"/>
          </w:tcPr>
          <w:p>
            <w:pPr>
              <w:spacing w:after="0"/>
            </w:pPr>
            <w:r/>
            <w:r>
              <w:rPr>
                <w:rFonts w:ascii="Aptos" w:hAnsi="Aptos"/>
                <w:b w:val="0"/>
                <w:color w:val="24202A"/>
                <w:sz w:val="16"/>
              </w:rPr>
              <w:t>2, 7</w:t>
            </w:r>
          </w:p>
        </w:tc>
        <w:tc>
          <w:tcPr>
            <w:tcW w:type="dxa" w:w="2016"/>
            <w:vAlign w:val="center"/>
            <w:shd w:fill="FBF8FC"/>
          </w:tcPr>
          <w:p>
            <w:pPr>
              <w:spacing w:after="0"/>
            </w:pPr>
            <w:r/>
            <w:r>
              <w:rPr>
                <w:rFonts w:ascii="Aptos" w:hAnsi="Aptos"/>
                <w:b w:val="0"/>
                <w:color w:val="24202A"/>
                <w:sz w:val="16"/>
              </w:rPr>
              <w:t>USER-PROVIDED / TBD</w:t>
            </w:r>
          </w:p>
        </w:tc>
        <w:tc>
          <w:tcPr>
            <w:tcW w:type="dxa" w:w="2016"/>
            <w:vAlign w:val="center"/>
            <w:shd w:fill="FBF8FC"/>
          </w:tcPr>
          <w:p>
            <w:pPr>
              <w:spacing w:after="0"/>
            </w:pPr>
            <w:r/>
            <w:r>
              <w:rPr>
                <w:rFonts w:ascii="Aptos" w:hAnsi="Aptos"/>
                <w:b w:val="0"/>
                <w:color w:val="24202A"/>
                <w:sz w:val="16"/>
              </w:rPr>
              <w:t>Hero editorial treatment</w:t>
            </w:r>
          </w:p>
        </w:tc>
      </w:tr>
      <w:tr>
        <w:tc>
          <w:tcPr>
            <w:tcW w:type="dxa" w:w="2016"/>
            <w:vAlign w:val="center"/>
          </w:tcPr>
          <w:p>
            <w:pPr>
              <w:spacing w:after="0"/>
            </w:pPr>
            <w:r/>
            <w:r>
              <w:rPr>
                <w:rFonts w:ascii="Aptos" w:hAnsi="Aptos"/>
                <w:b w:val="0"/>
                <w:color w:val="24202A"/>
                <w:sz w:val="16"/>
              </w:rPr>
              <w:t>Anwesha portrait 02</w:t>
            </w:r>
          </w:p>
        </w:tc>
        <w:tc>
          <w:tcPr>
            <w:tcW w:type="dxa" w:w="2016"/>
            <w:vAlign w:val="center"/>
          </w:tcPr>
          <w:p>
            <w:pPr>
              <w:spacing w:after="0"/>
            </w:pPr>
            <w:r/>
            <w:r>
              <w:rPr>
                <w:rFonts w:ascii="Aptos" w:hAnsi="Aptos"/>
                <w:b w:val="0"/>
                <w:color w:val="24202A"/>
                <w:sz w:val="16"/>
              </w:rPr>
              <w:t>Illustration</w:t>
            </w:r>
          </w:p>
        </w:tc>
        <w:tc>
          <w:tcPr>
            <w:tcW w:type="dxa" w:w="2016"/>
            <w:vAlign w:val="center"/>
          </w:tcPr>
          <w:p>
            <w:pPr>
              <w:spacing w:after="0"/>
            </w:pPr>
            <w:r/>
            <w:r>
              <w:rPr>
                <w:rFonts w:ascii="Aptos" w:hAnsi="Aptos"/>
                <w:b w:val="0"/>
                <w:color w:val="24202A"/>
                <w:sz w:val="16"/>
              </w:rPr>
              <w:t>3 / 5</w:t>
            </w:r>
          </w:p>
        </w:tc>
        <w:tc>
          <w:tcPr>
            <w:tcW w:type="dxa" w:w="2016"/>
            <w:vAlign w:val="center"/>
          </w:tcPr>
          <w:p>
            <w:pPr>
              <w:spacing w:after="0"/>
            </w:pPr>
            <w:r/>
            <w:r>
              <w:rPr>
                <w:rFonts w:ascii="Aptos" w:hAnsi="Aptos"/>
                <w:b w:val="0"/>
                <w:color w:val="24202A"/>
                <w:sz w:val="16"/>
              </w:rPr>
              <w:t>USER-PROVIDED / TBD</w:t>
            </w:r>
          </w:p>
        </w:tc>
        <w:tc>
          <w:tcPr>
            <w:tcW w:type="dxa" w:w="2016"/>
            <w:vAlign w:val="center"/>
          </w:tcPr>
          <w:p>
            <w:pPr>
              <w:spacing w:after="0"/>
            </w:pPr>
            <w:r/>
            <w:r>
              <w:rPr>
                <w:rFonts w:ascii="Aptos" w:hAnsi="Aptos"/>
                <w:b w:val="0"/>
                <w:color w:val="24202A"/>
                <w:sz w:val="16"/>
              </w:rPr>
              <w:t>Casual or calm treatment</w:t>
            </w:r>
          </w:p>
        </w:tc>
      </w:tr>
      <w:tr>
        <w:tc>
          <w:tcPr>
            <w:tcW w:type="dxa" w:w="2016"/>
            <w:vAlign w:val="center"/>
            <w:shd w:fill="FBF8FC"/>
          </w:tcPr>
          <w:p>
            <w:pPr>
              <w:spacing w:after="0"/>
            </w:pPr>
            <w:r/>
            <w:r>
              <w:rPr>
                <w:rFonts w:ascii="Aptos" w:hAnsi="Aptos"/>
                <w:b w:val="0"/>
                <w:color w:val="24202A"/>
                <w:sz w:val="16"/>
              </w:rPr>
              <w:t>Anwesha portrait 03–04</w:t>
            </w:r>
          </w:p>
        </w:tc>
        <w:tc>
          <w:tcPr>
            <w:tcW w:type="dxa" w:w="2016"/>
            <w:vAlign w:val="center"/>
            <w:shd w:fill="FBF8FC"/>
          </w:tcPr>
          <w:p>
            <w:pPr>
              <w:spacing w:after="0"/>
            </w:pPr>
            <w:r/>
            <w:r>
              <w:rPr>
                <w:rFonts w:ascii="Aptos" w:hAnsi="Aptos"/>
                <w:b w:val="0"/>
                <w:color w:val="24202A"/>
                <w:sz w:val="16"/>
              </w:rPr>
              <w:t>Illustration</w:t>
            </w:r>
          </w:p>
        </w:tc>
        <w:tc>
          <w:tcPr>
            <w:tcW w:type="dxa" w:w="2016"/>
            <w:vAlign w:val="center"/>
            <w:shd w:fill="FBF8FC"/>
          </w:tcPr>
          <w:p>
            <w:pPr>
              <w:spacing w:after="0"/>
            </w:pPr>
            <w:r/>
            <w:r>
              <w:rPr>
                <w:rFonts w:ascii="Aptos" w:hAnsi="Aptos"/>
                <w:b w:val="0"/>
                <w:color w:val="24202A"/>
                <w:sz w:val="16"/>
              </w:rPr>
              <w:t>6</w:t>
            </w:r>
          </w:p>
        </w:tc>
        <w:tc>
          <w:tcPr>
            <w:tcW w:type="dxa" w:w="2016"/>
            <w:vAlign w:val="center"/>
            <w:shd w:fill="FBF8FC"/>
          </w:tcPr>
          <w:p>
            <w:pPr>
              <w:spacing w:after="0"/>
            </w:pPr>
            <w:r/>
            <w:r>
              <w:rPr>
                <w:rFonts w:ascii="Aptos" w:hAnsi="Aptos"/>
                <w:b w:val="0"/>
                <w:color w:val="24202A"/>
                <w:sz w:val="16"/>
              </w:rPr>
              <w:t>OPTIONAL</w:t>
            </w:r>
          </w:p>
        </w:tc>
        <w:tc>
          <w:tcPr>
            <w:tcW w:type="dxa" w:w="2016"/>
            <w:vAlign w:val="center"/>
            <w:shd w:fill="FBF8FC"/>
          </w:tcPr>
          <w:p>
            <w:pPr>
              <w:spacing w:after="0"/>
            </w:pPr>
            <w:r/>
            <w:r>
              <w:rPr>
                <w:rFonts w:ascii="Aptos" w:hAnsi="Aptos"/>
                <w:b w:val="0"/>
                <w:color w:val="24202A"/>
                <w:sz w:val="16"/>
              </w:rPr>
              <w:t>Playful reaction/character-card use</w:t>
            </w:r>
          </w:p>
        </w:tc>
      </w:tr>
      <w:tr>
        <w:tc>
          <w:tcPr>
            <w:tcW w:type="dxa" w:w="2016"/>
            <w:vAlign w:val="center"/>
          </w:tcPr>
          <w:p>
            <w:pPr>
              <w:spacing w:after="0"/>
            </w:pPr>
            <w:r/>
            <w:r>
              <w:rPr>
                <w:rFonts w:ascii="Aptos" w:hAnsi="Aptos"/>
                <w:b w:val="0"/>
                <w:color w:val="24202A"/>
                <w:sz w:val="16"/>
              </w:rPr>
              <w:t>Rakhi hero graphic</w:t>
            </w:r>
          </w:p>
        </w:tc>
        <w:tc>
          <w:tcPr>
            <w:tcW w:type="dxa" w:w="2016"/>
            <w:vAlign w:val="center"/>
          </w:tcPr>
          <w:p>
            <w:pPr>
              <w:spacing w:after="0"/>
            </w:pPr>
            <w:r/>
            <w:r>
              <w:rPr>
                <w:rFonts w:ascii="Aptos" w:hAnsi="Aptos"/>
                <w:b w:val="0"/>
                <w:color w:val="24202A"/>
                <w:sz w:val="16"/>
              </w:rPr>
              <w:t>Vector / SVG / CSS composition</w:t>
            </w:r>
          </w:p>
        </w:tc>
        <w:tc>
          <w:tcPr>
            <w:tcW w:type="dxa" w:w="2016"/>
            <w:vAlign w:val="center"/>
          </w:tcPr>
          <w:p>
            <w:pPr>
              <w:spacing w:after="0"/>
            </w:pPr>
            <w:r/>
            <w:r>
              <w:rPr>
                <w:rFonts w:ascii="Aptos" w:hAnsi="Aptos"/>
                <w:b w:val="0"/>
                <w:color w:val="24202A"/>
                <w:sz w:val="16"/>
              </w:rPr>
              <w:t>2, 7</w:t>
            </w:r>
          </w:p>
        </w:tc>
        <w:tc>
          <w:tcPr>
            <w:tcW w:type="dxa" w:w="2016"/>
            <w:vAlign w:val="center"/>
          </w:tcPr>
          <w:p>
            <w:pPr>
              <w:spacing w:after="0"/>
            </w:pPr>
            <w:r/>
            <w:r>
              <w:rPr>
                <w:rFonts w:ascii="Aptos" w:hAnsi="Aptos"/>
                <w:b w:val="0"/>
                <w:color w:val="24202A"/>
                <w:sz w:val="16"/>
              </w:rPr>
              <w:t>REQUIRED / TBD</w:t>
            </w:r>
          </w:p>
        </w:tc>
        <w:tc>
          <w:tcPr>
            <w:tcW w:type="dxa" w:w="2016"/>
            <w:vAlign w:val="center"/>
          </w:tcPr>
          <w:p>
            <w:pPr>
              <w:spacing w:after="0"/>
            </w:pPr>
            <w:r/>
            <w:r>
              <w:rPr>
                <w:rFonts w:ascii="Aptos" w:hAnsi="Aptos"/>
                <w:b w:val="0"/>
                <w:color w:val="24202A"/>
                <w:sz w:val="16"/>
              </w:rPr>
              <w:t>Thread drawing + assembly</w:t>
            </w:r>
          </w:p>
        </w:tc>
      </w:tr>
      <w:tr>
        <w:tc>
          <w:tcPr>
            <w:tcW w:type="dxa" w:w="2016"/>
            <w:vAlign w:val="center"/>
            <w:shd w:fill="FBF8FC"/>
          </w:tcPr>
          <w:p>
            <w:pPr>
              <w:spacing w:after="0"/>
            </w:pPr>
            <w:r/>
            <w:r>
              <w:rPr>
                <w:rFonts w:ascii="Aptos" w:hAnsi="Aptos"/>
                <w:b w:val="0"/>
                <w:color w:val="24202A"/>
                <w:sz w:val="16"/>
              </w:rPr>
              <w:t>KitKat Rich visual</w:t>
            </w:r>
          </w:p>
        </w:tc>
        <w:tc>
          <w:tcPr>
            <w:tcW w:type="dxa" w:w="2016"/>
            <w:vAlign w:val="center"/>
            <w:shd w:fill="FBF8FC"/>
          </w:tcPr>
          <w:p>
            <w:pPr>
              <w:spacing w:after="0"/>
            </w:pPr>
            <w:r/>
            <w:r>
              <w:rPr>
                <w:rFonts w:ascii="Aptos" w:hAnsi="Aptos"/>
                <w:b w:val="0"/>
                <w:color w:val="24202A"/>
                <w:sz w:val="16"/>
              </w:rPr>
              <w:t>Image / vector / CSS</w:t>
            </w:r>
          </w:p>
        </w:tc>
        <w:tc>
          <w:tcPr>
            <w:tcW w:type="dxa" w:w="2016"/>
            <w:vAlign w:val="center"/>
            <w:shd w:fill="FBF8FC"/>
          </w:tcPr>
          <w:p>
            <w:pPr>
              <w:spacing w:after="0"/>
            </w:pPr>
            <w:r/>
            <w:r>
              <w:rPr>
                <w:rFonts w:ascii="Aptos" w:hAnsi="Aptos"/>
                <w:b w:val="0"/>
                <w:color w:val="24202A"/>
                <w:sz w:val="16"/>
              </w:rPr>
              <w:t>4</w:t>
            </w:r>
          </w:p>
        </w:tc>
        <w:tc>
          <w:tcPr>
            <w:tcW w:type="dxa" w:w="2016"/>
            <w:vAlign w:val="center"/>
            <w:shd w:fill="FBF8FC"/>
          </w:tcPr>
          <w:p>
            <w:pPr>
              <w:spacing w:after="0"/>
            </w:pPr>
            <w:r/>
            <w:r>
              <w:rPr>
                <w:rFonts w:ascii="Aptos" w:hAnsi="Aptos"/>
                <w:b w:val="0"/>
                <w:color w:val="24202A"/>
                <w:sz w:val="16"/>
              </w:rPr>
              <w:t>REQUIRED / TBD</w:t>
            </w:r>
          </w:p>
        </w:tc>
        <w:tc>
          <w:tcPr>
            <w:tcW w:type="dxa" w:w="2016"/>
            <w:vAlign w:val="center"/>
            <w:shd w:fill="FBF8FC"/>
          </w:tcPr>
          <w:p>
            <w:pPr>
              <w:spacing w:after="0"/>
            </w:pPr>
            <w:r/>
            <w:r>
              <w:rPr>
                <w:rFonts w:ascii="Aptos" w:hAnsi="Aptos"/>
                <w:b w:val="0"/>
                <w:color w:val="24202A"/>
                <w:sz w:val="16"/>
              </w:rPr>
              <w:t>Must visually match physical gift</w:t>
            </w:r>
          </w:p>
        </w:tc>
      </w:tr>
      <w:tr>
        <w:tc>
          <w:tcPr>
            <w:tcW w:type="dxa" w:w="2016"/>
            <w:vAlign w:val="center"/>
          </w:tcPr>
          <w:p>
            <w:pPr>
              <w:spacing w:after="0"/>
            </w:pPr>
            <w:r/>
            <w:r>
              <w:rPr>
                <w:rFonts w:ascii="Aptos" w:hAnsi="Aptos"/>
                <w:b w:val="0"/>
                <w:color w:val="24202A"/>
                <w:sz w:val="16"/>
              </w:rPr>
              <w:t>Decorative particles</w:t>
            </w:r>
          </w:p>
        </w:tc>
        <w:tc>
          <w:tcPr>
            <w:tcW w:type="dxa" w:w="2016"/>
            <w:vAlign w:val="center"/>
          </w:tcPr>
          <w:p>
            <w:pPr>
              <w:spacing w:after="0"/>
            </w:pPr>
            <w:r/>
            <w:r>
              <w:rPr>
                <w:rFonts w:ascii="Aptos" w:hAnsi="Aptos"/>
                <w:b w:val="0"/>
                <w:color w:val="24202A"/>
                <w:sz w:val="16"/>
              </w:rPr>
              <w:t>CSS / JS</w:t>
            </w:r>
          </w:p>
        </w:tc>
        <w:tc>
          <w:tcPr>
            <w:tcW w:type="dxa" w:w="2016"/>
            <w:vAlign w:val="center"/>
          </w:tcPr>
          <w:p>
            <w:pPr>
              <w:spacing w:after="0"/>
            </w:pPr>
            <w:r/>
            <w:r>
              <w:rPr>
                <w:rFonts w:ascii="Aptos" w:hAnsi="Aptos"/>
                <w:b w:val="0"/>
                <w:color w:val="24202A"/>
                <w:sz w:val="16"/>
              </w:rPr>
              <w:t>1–7</w:t>
            </w:r>
          </w:p>
        </w:tc>
        <w:tc>
          <w:tcPr>
            <w:tcW w:type="dxa" w:w="2016"/>
            <w:vAlign w:val="center"/>
          </w:tcPr>
          <w:p>
            <w:pPr>
              <w:spacing w:after="0"/>
            </w:pPr>
            <w:r/>
            <w:r>
              <w:rPr>
                <w:rFonts w:ascii="Aptos" w:hAnsi="Aptos"/>
                <w:b w:val="0"/>
                <w:color w:val="24202A"/>
                <w:sz w:val="16"/>
              </w:rPr>
              <w:t>GENERATED</w:t>
            </w:r>
          </w:p>
        </w:tc>
        <w:tc>
          <w:tcPr>
            <w:tcW w:type="dxa" w:w="2016"/>
            <w:vAlign w:val="center"/>
          </w:tcPr>
          <w:p>
            <w:pPr>
              <w:spacing w:after="0"/>
            </w:pPr>
            <w:r/>
            <w:r>
              <w:rPr>
                <w:rFonts w:ascii="Aptos" w:hAnsi="Aptos"/>
                <w:b w:val="0"/>
                <w:color w:val="24202A"/>
                <w:sz w:val="16"/>
              </w:rPr>
              <w:t>Low-cost, subtle</w:t>
            </w:r>
          </w:p>
        </w:tc>
      </w:tr>
      <w:tr>
        <w:tc>
          <w:tcPr>
            <w:tcW w:type="dxa" w:w="2016"/>
            <w:vAlign w:val="center"/>
            <w:shd w:fill="FBF8FC"/>
          </w:tcPr>
          <w:p>
            <w:pPr>
              <w:spacing w:after="0"/>
            </w:pPr>
            <w:r/>
            <w:r>
              <w:rPr>
                <w:rFonts w:ascii="Aptos" w:hAnsi="Aptos"/>
                <w:b w:val="0"/>
                <w:color w:val="24202A"/>
                <w:sz w:val="16"/>
              </w:rPr>
              <w:t>Petals / small festive accents</w:t>
            </w:r>
          </w:p>
        </w:tc>
        <w:tc>
          <w:tcPr>
            <w:tcW w:type="dxa" w:w="2016"/>
            <w:vAlign w:val="center"/>
            <w:shd w:fill="FBF8FC"/>
          </w:tcPr>
          <w:p>
            <w:pPr>
              <w:spacing w:after="0"/>
            </w:pPr>
            <w:r/>
            <w:r>
              <w:rPr>
                <w:rFonts w:ascii="Aptos" w:hAnsi="Aptos"/>
                <w:b w:val="0"/>
                <w:color w:val="24202A"/>
                <w:sz w:val="16"/>
              </w:rPr>
              <w:t>SVG / CSS</w:t>
            </w:r>
          </w:p>
        </w:tc>
        <w:tc>
          <w:tcPr>
            <w:tcW w:type="dxa" w:w="2016"/>
            <w:vAlign w:val="center"/>
            <w:shd w:fill="FBF8FC"/>
          </w:tcPr>
          <w:p>
            <w:pPr>
              <w:spacing w:after="0"/>
            </w:pPr>
            <w:r/>
            <w:r>
              <w:rPr>
                <w:rFonts w:ascii="Aptos" w:hAnsi="Aptos"/>
                <w:b w:val="0"/>
                <w:color w:val="24202A"/>
                <w:sz w:val="16"/>
              </w:rPr>
              <w:t>2, 7</w:t>
            </w:r>
          </w:p>
        </w:tc>
        <w:tc>
          <w:tcPr>
            <w:tcW w:type="dxa" w:w="2016"/>
            <w:vAlign w:val="center"/>
            <w:shd w:fill="FBF8FC"/>
          </w:tcPr>
          <w:p>
            <w:pPr>
              <w:spacing w:after="0"/>
            </w:pPr>
            <w:r/>
            <w:r>
              <w:rPr>
                <w:rFonts w:ascii="Aptos" w:hAnsi="Aptos"/>
                <w:b w:val="0"/>
                <w:color w:val="24202A"/>
                <w:sz w:val="16"/>
              </w:rPr>
              <w:t>OPTIONAL</w:t>
            </w:r>
          </w:p>
        </w:tc>
        <w:tc>
          <w:tcPr>
            <w:tcW w:type="dxa" w:w="2016"/>
            <w:vAlign w:val="center"/>
            <w:shd w:fill="FBF8FC"/>
          </w:tcPr>
          <w:p>
            <w:pPr>
              <w:spacing w:after="0"/>
            </w:pPr>
            <w:r/>
            <w:r>
              <w:rPr>
                <w:rFonts w:ascii="Aptos" w:hAnsi="Aptos"/>
                <w:b w:val="0"/>
                <w:color w:val="24202A"/>
                <w:sz w:val="16"/>
              </w:rPr>
              <w:t>Use sparingly</w:t>
            </w:r>
          </w:p>
        </w:tc>
      </w:tr>
      <w:tr>
        <w:tc>
          <w:tcPr>
            <w:tcW w:type="dxa" w:w="2016"/>
            <w:vAlign w:val="center"/>
          </w:tcPr>
          <w:p>
            <w:pPr>
              <w:spacing w:after="0"/>
            </w:pPr>
            <w:r/>
            <w:r>
              <w:rPr>
                <w:rFonts w:ascii="Aptos" w:hAnsi="Aptos"/>
                <w:b w:val="0"/>
                <w:color w:val="24202A"/>
                <w:sz w:val="16"/>
              </w:rPr>
              <w:t>Background textures</w:t>
            </w:r>
          </w:p>
        </w:tc>
        <w:tc>
          <w:tcPr>
            <w:tcW w:type="dxa" w:w="2016"/>
            <w:vAlign w:val="center"/>
          </w:tcPr>
          <w:p>
            <w:pPr>
              <w:spacing w:after="0"/>
            </w:pPr>
            <w:r/>
            <w:r>
              <w:rPr>
                <w:rFonts w:ascii="Aptos" w:hAnsi="Aptos"/>
                <w:b w:val="0"/>
                <w:color w:val="24202A"/>
                <w:sz w:val="16"/>
              </w:rPr>
              <w:t>Raster / CSS</w:t>
            </w:r>
          </w:p>
        </w:tc>
        <w:tc>
          <w:tcPr>
            <w:tcW w:type="dxa" w:w="2016"/>
            <w:vAlign w:val="center"/>
          </w:tcPr>
          <w:p>
            <w:pPr>
              <w:spacing w:after="0"/>
            </w:pPr>
            <w:r/>
            <w:r>
              <w:rPr>
                <w:rFonts w:ascii="Aptos" w:hAnsi="Aptos"/>
                <w:b w:val="0"/>
                <w:color w:val="24202A"/>
                <w:sz w:val="16"/>
              </w:rPr>
              <w:t>1–7</w:t>
            </w:r>
          </w:p>
        </w:tc>
        <w:tc>
          <w:tcPr>
            <w:tcW w:type="dxa" w:w="2016"/>
            <w:vAlign w:val="center"/>
          </w:tcPr>
          <w:p>
            <w:pPr>
              <w:spacing w:after="0"/>
            </w:pPr>
            <w:r/>
            <w:r>
              <w:rPr>
                <w:rFonts w:ascii="Aptos" w:hAnsi="Aptos"/>
                <w:b w:val="0"/>
                <w:color w:val="24202A"/>
                <w:sz w:val="16"/>
              </w:rPr>
              <w:t>TBD</w:t>
            </w:r>
          </w:p>
        </w:tc>
        <w:tc>
          <w:tcPr>
            <w:tcW w:type="dxa" w:w="2016"/>
            <w:vAlign w:val="center"/>
          </w:tcPr>
          <w:p>
            <w:pPr>
              <w:spacing w:after="0"/>
            </w:pPr>
            <w:r/>
            <w:r>
              <w:rPr>
                <w:rFonts w:ascii="Aptos" w:hAnsi="Aptos"/>
                <w:b w:val="0"/>
                <w:color w:val="24202A"/>
                <w:sz w:val="16"/>
              </w:rPr>
              <w:t>Subtle film-grain or paper-like texture</w:t>
            </w:r>
          </w:p>
        </w:tc>
      </w:tr>
      <w:tr>
        <w:tc>
          <w:tcPr>
            <w:tcW w:type="dxa" w:w="2016"/>
            <w:vAlign w:val="center"/>
            <w:shd w:fill="FBF8FC"/>
          </w:tcPr>
          <w:p>
            <w:pPr>
              <w:spacing w:after="0"/>
            </w:pPr>
            <w:r/>
            <w:r>
              <w:rPr>
                <w:rFonts w:ascii="Aptos" w:hAnsi="Aptos"/>
                <w:b w:val="0"/>
                <w:color w:val="24202A"/>
                <w:sz w:val="16"/>
              </w:rPr>
              <w:t>Background music</w:t>
            </w:r>
          </w:p>
        </w:tc>
        <w:tc>
          <w:tcPr>
            <w:tcW w:type="dxa" w:w="2016"/>
            <w:vAlign w:val="center"/>
            <w:shd w:fill="FBF8FC"/>
          </w:tcPr>
          <w:p>
            <w:pPr>
              <w:spacing w:after="0"/>
            </w:pPr>
            <w:r/>
            <w:r>
              <w:rPr>
                <w:rFonts w:ascii="Aptos" w:hAnsi="Aptos"/>
                <w:b w:val="0"/>
                <w:color w:val="24202A"/>
                <w:sz w:val="16"/>
              </w:rPr>
              <w:t>Audio file</w:t>
            </w:r>
          </w:p>
        </w:tc>
        <w:tc>
          <w:tcPr>
            <w:tcW w:type="dxa" w:w="2016"/>
            <w:vAlign w:val="center"/>
            <w:shd w:fill="FBF8FC"/>
          </w:tcPr>
          <w:p>
            <w:pPr>
              <w:spacing w:after="0"/>
            </w:pPr>
            <w:r/>
            <w:r>
              <w:rPr>
                <w:rFonts w:ascii="Aptos" w:hAnsi="Aptos"/>
                <w:b w:val="0"/>
                <w:color w:val="24202A"/>
                <w:sz w:val="16"/>
              </w:rPr>
              <w:t>1–7</w:t>
            </w:r>
          </w:p>
        </w:tc>
        <w:tc>
          <w:tcPr>
            <w:tcW w:type="dxa" w:w="2016"/>
            <w:vAlign w:val="center"/>
            <w:shd w:fill="FBF8FC"/>
          </w:tcPr>
          <w:p>
            <w:pPr>
              <w:spacing w:after="0"/>
            </w:pPr>
            <w:r/>
            <w:r>
              <w:rPr>
                <w:rFonts w:ascii="Aptos" w:hAnsi="Aptos"/>
                <w:b w:val="0"/>
                <w:color w:val="24202A"/>
                <w:sz w:val="16"/>
              </w:rPr>
              <w:t>TBD</w:t>
            </w:r>
          </w:p>
        </w:tc>
        <w:tc>
          <w:tcPr>
            <w:tcW w:type="dxa" w:w="2016"/>
            <w:vAlign w:val="center"/>
            <w:shd w:fill="FBF8FC"/>
          </w:tcPr>
          <w:p>
            <w:pPr>
              <w:spacing w:after="0"/>
            </w:pPr>
            <w:r/>
            <w:r>
              <w:rPr>
                <w:rFonts w:ascii="Aptos" w:hAnsi="Aptos"/>
                <w:b w:val="0"/>
                <w:color w:val="24202A"/>
                <w:sz w:val="16"/>
              </w:rPr>
              <w:t>Starts after Scene 1 CTA; persistent</w:t>
            </w:r>
          </w:p>
        </w:tc>
      </w:tr>
      <w:tr>
        <w:tc>
          <w:tcPr>
            <w:tcW w:type="dxa" w:w="2016"/>
            <w:vAlign w:val="center"/>
          </w:tcPr>
          <w:p>
            <w:pPr>
              <w:spacing w:after="0"/>
            </w:pPr>
            <w:r/>
            <w:r>
              <w:rPr>
                <w:rFonts w:ascii="Aptos" w:hAnsi="Aptos"/>
                <w:b w:val="0"/>
                <w:color w:val="24202A"/>
                <w:sz w:val="16"/>
              </w:rPr>
              <w:t>Unlock sound</w:t>
            </w:r>
          </w:p>
        </w:tc>
        <w:tc>
          <w:tcPr>
            <w:tcW w:type="dxa" w:w="2016"/>
            <w:vAlign w:val="center"/>
          </w:tcPr>
          <w:p>
            <w:pPr>
              <w:spacing w:after="0"/>
            </w:pPr>
            <w:r/>
            <w:r>
              <w:rPr>
                <w:rFonts w:ascii="Aptos" w:hAnsi="Aptos"/>
                <w:b w:val="0"/>
                <w:color w:val="24202A"/>
                <w:sz w:val="16"/>
              </w:rPr>
              <w:t>Audio</w:t>
            </w:r>
          </w:p>
        </w:tc>
        <w:tc>
          <w:tcPr>
            <w:tcW w:type="dxa" w:w="2016"/>
            <w:vAlign w:val="center"/>
          </w:tcPr>
          <w:p>
            <w:pPr>
              <w:spacing w:after="0"/>
            </w:pPr>
            <w:r/>
            <w:r>
              <w:rPr>
                <w:rFonts w:ascii="Aptos" w:hAnsi="Aptos"/>
                <w:b w:val="0"/>
                <w:color w:val="24202A"/>
                <w:sz w:val="16"/>
              </w:rPr>
              <w:t>2</w:t>
            </w:r>
          </w:p>
        </w:tc>
        <w:tc>
          <w:tcPr>
            <w:tcW w:type="dxa" w:w="2016"/>
            <w:vAlign w:val="center"/>
          </w:tcPr>
          <w:p>
            <w:pPr>
              <w:spacing w:after="0"/>
            </w:pPr>
            <w:r/>
            <w:r>
              <w:rPr>
                <w:rFonts w:ascii="Aptos" w:hAnsi="Aptos"/>
                <w:b w:val="0"/>
                <w:color w:val="24202A"/>
                <w:sz w:val="16"/>
              </w:rPr>
              <w:t>OPTIONAL</w:t>
            </w:r>
          </w:p>
        </w:tc>
        <w:tc>
          <w:tcPr>
            <w:tcW w:type="dxa" w:w="2016"/>
            <w:vAlign w:val="center"/>
          </w:tcPr>
          <w:p>
            <w:pPr>
              <w:spacing w:after="0"/>
            </w:pPr>
            <w:r/>
            <w:r>
              <w:rPr>
                <w:rFonts w:ascii="Aptos" w:hAnsi="Aptos"/>
                <w:b w:val="0"/>
                <w:color w:val="24202A"/>
                <w:sz w:val="16"/>
              </w:rPr>
              <w:t>Subtle</w:t>
            </w:r>
          </w:p>
        </w:tc>
      </w:tr>
      <w:tr>
        <w:tc>
          <w:tcPr>
            <w:tcW w:type="dxa" w:w="2016"/>
            <w:vAlign w:val="center"/>
            <w:shd w:fill="FBF8FC"/>
          </w:tcPr>
          <w:p>
            <w:pPr>
              <w:spacing w:after="0"/>
            </w:pPr>
            <w:r/>
            <w:r>
              <w:rPr>
                <w:rFonts w:ascii="Aptos" w:hAnsi="Aptos"/>
                <w:b w:val="0"/>
                <w:color w:val="24202A"/>
                <w:sz w:val="16"/>
              </w:rPr>
              <w:t>Interaction SFX</w:t>
            </w:r>
          </w:p>
        </w:tc>
        <w:tc>
          <w:tcPr>
            <w:tcW w:type="dxa" w:w="2016"/>
            <w:vAlign w:val="center"/>
            <w:shd w:fill="FBF8FC"/>
          </w:tcPr>
          <w:p>
            <w:pPr>
              <w:spacing w:after="0"/>
            </w:pPr>
            <w:r/>
            <w:r>
              <w:rPr>
                <w:rFonts w:ascii="Aptos" w:hAnsi="Aptos"/>
                <w:b w:val="0"/>
                <w:color w:val="24202A"/>
                <w:sz w:val="16"/>
              </w:rPr>
              <w:t>Audio</w:t>
            </w:r>
          </w:p>
        </w:tc>
        <w:tc>
          <w:tcPr>
            <w:tcW w:type="dxa" w:w="2016"/>
            <w:vAlign w:val="center"/>
            <w:shd w:fill="FBF8FC"/>
          </w:tcPr>
          <w:p>
            <w:pPr>
              <w:spacing w:after="0"/>
            </w:pPr>
            <w:r/>
            <w:r>
              <w:rPr>
                <w:rFonts w:ascii="Aptos" w:hAnsi="Aptos"/>
                <w:b w:val="0"/>
                <w:color w:val="24202A"/>
                <w:sz w:val="16"/>
              </w:rPr>
              <w:t>2 / 4 / 6 / 7</w:t>
            </w:r>
          </w:p>
        </w:tc>
        <w:tc>
          <w:tcPr>
            <w:tcW w:type="dxa" w:w="2016"/>
            <w:vAlign w:val="center"/>
            <w:shd w:fill="FBF8FC"/>
          </w:tcPr>
          <w:p>
            <w:pPr>
              <w:spacing w:after="0"/>
            </w:pPr>
            <w:r/>
            <w:r>
              <w:rPr>
                <w:rFonts w:ascii="Aptos" w:hAnsi="Aptos"/>
                <w:b w:val="0"/>
                <w:color w:val="24202A"/>
                <w:sz w:val="16"/>
              </w:rPr>
              <w:t>OPTIONAL</w:t>
            </w:r>
          </w:p>
        </w:tc>
        <w:tc>
          <w:tcPr>
            <w:tcW w:type="dxa" w:w="2016"/>
            <w:vAlign w:val="center"/>
            <w:shd w:fill="FBF8FC"/>
          </w:tcPr>
          <w:p>
            <w:pPr>
              <w:spacing w:after="0"/>
            </w:pPr>
            <w:r/>
            <w:r>
              <w:rPr>
                <w:rFonts w:ascii="Aptos" w:hAnsi="Aptos"/>
                <w:b w:val="0"/>
                <w:color w:val="24202A"/>
                <w:sz w:val="16"/>
              </w:rPr>
              <w:t>Very short feedback</w:t>
            </w:r>
          </w:p>
        </w:tc>
      </w:tr>
      <w:tr>
        <w:tc>
          <w:tcPr>
            <w:tcW w:type="dxa" w:w="2016"/>
            <w:vAlign w:val="center"/>
          </w:tcPr>
          <w:p>
            <w:pPr>
              <w:spacing w:after="0"/>
            </w:pPr>
            <w:r/>
            <w:r>
              <w:rPr>
                <w:rFonts w:ascii="Aptos" w:hAnsi="Aptos"/>
                <w:b w:val="0"/>
                <w:color w:val="24202A"/>
                <w:sz w:val="16"/>
              </w:rPr>
              <w:t>Display font</w:t>
            </w:r>
          </w:p>
        </w:tc>
        <w:tc>
          <w:tcPr>
            <w:tcW w:type="dxa" w:w="2016"/>
            <w:vAlign w:val="center"/>
          </w:tcPr>
          <w:p>
            <w:pPr>
              <w:spacing w:after="0"/>
            </w:pPr>
            <w:r/>
            <w:r>
              <w:rPr>
                <w:rFonts w:ascii="Aptos" w:hAnsi="Aptos"/>
                <w:b w:val="0"/>
                <w:color w:val="24202A"/>
                <w:sz w:val="16"/>
              </w:rPr>
              <w:t>Web font</w:t>
            </w:r>
          </w:p>
        </w:tc>
        <w:tc>
          <w:tcPr>
            <w:tcW w:type="dxa" w:w="2016"/>
            <w:vAlign w:val="center"/>
          </w:tcPr>
          <w:p>
            <w:pPr>
              <w:spacing w:after="0"/>
            </w:pPr>
            <w:r/>
            <w:r>
              <w:rPr>
                <w:rFonts w:ascii="Aptos" w:hAnsi="Aptos"/>
                <w:b w:val="0"/>
                <w:color w:val="24202A"/>
                <w:sz w:val="16"/>
              </w:rPr>
              <w:t>2 / 5 / 7</w:t>
            </w:r>
          </w:p>
        </w:tc>
        <w:tc>
          <w:tcPr>
            <w:tcW w:type="dxa" w:w="2016"/>
            <w:vAlign w:val="center"/>
          </w:tcPr>
          <w:p>
            <w:pPr>
              <w:spacing w:after="0"/>
            </w:pPr>
            <w:r/>
            <w:r>
              <w:rPr>
                <w:rFonts w:ascii="Aptos" w:hAnsi="Aptos"/>
                <w:b w:val="0"/>
                <w:color w:val="24202A"/>
                <w:sz w:val="16"/>
              </w:rPr>
              <w:t>TBD</w:t>
            </w:r>
          </w:p>
        </w:tc>
        <w:tc>
          <w:tcPr>
            <w:tcW w:type="dxa" w:w="2016"/>
            <w:vAlign w:val="center"/>
          </w:tcPr>
          <w:p>
            <w:pPr>
              <w:spacing w:after="0"/>
            </w:pPr>
            <w:r/>
            <w:r>
              <w:rPr>
                <w:rFonts w:ascii="Aptos" w:hAnsi="Aptos"/>
                <w:b w:val="0"/>
                <w:color w:val="24202A"/>
                <w:sz w:val="16"/>
              </w:rPr>
              <w:t>Expressive</w:t>
            </w:r>
          </w:p>
        </w:tc>
      </w:tr>
      <w:tr>
        <w:tc>
          <w:tcPr>
            <w:tcW w:type="dxa" w:w="2016"/>
            <w:vAlign w:val="center"/>
            <w:shd w:fill="FBF8FC"/>
          </w:tcPr>
          <w:p>
            <w:pPr>
              <w:spacing w:after="0"/>
            </w:pPr>
            <w:r/>
            <w:r>
              <w:rPr>
                <w:rFonts w:ascii="Aptos" w:hAnsi="Aptos"/>
                <w:b w:val="0"/>
                <w:color w:val="24202A"/>
                <w:sz w:val="16"/>
              </w:rPr>
              <w:t>UI font</w:t>
            </w:r>
          </w:p>
        </w:tc>
        <w:tc>
          <w:tcPr>
            <w:tcW w:type="dxa" w:w="2016"/>
            <w:vAlign w:val="center"/>
            <w:shd w:fill="FBF8FC"/>
          </w:tcPr>
          <w:p>
            <w:pPr>
              <w:spacing w:after="0"/>
            </w:pPr>
            <w:r/>
            <w:r>
              <w:rPr>
                <w:rFonts w:ascii="Aptos" w:hAnsi="Aptos"/>
                <w:b w:val="0"/>
                <w:color w:val="24202A"/>
                <w:sz w:val="16"/>
              </w:rPr>
              <w:t>Web font</w:t>
            </w:r>
          </w:p>
        </w:tc>
        <w:tc>
          <w:tcPr>
            <w:tcW w:type="dxa" w:w="2016"/>
            <w:vAlign w:val="center"/>
            <w:shd w:fill="FBF8FC"/>
          </w:tcPr>
          <w:p>
            <w:pPr>
              <w:spacing w:after="0"/>
            </w:pPr>
            <w:r/>
            <w:r>
              <w:rPr>
                <w:rFonts w:ascii="Aptos" w:hAnsi="Aptos"/>
                <w:b w:val="0"/>
                <w:color w:val="24202A"/>
                <w:sz w:val="16"/>
              </w:rPr>
              <w:t>1–7</w:t>
            </w:r>
          </w:p>
        </w:tc>
        <w:tc>
          <w:tcPr>
            <w:tcW w:type="dxa" w:w="2016"/>
            <w:vAlign w:val="center"/>
            <w:shd w:fill="FBF8FC"/>
          </w:tcPr>
          <w:p>
            <w:pPr>
              <w:spacing w:after="0"/>
            </w:pPr>
            <w:r/>
            <w:r>
              <w:rPr>
                <w:rFonts w:ascii="Aptos" w:hAnsi="Aptos"/>
                <w:b w:val="0"/>
                <w:color w:val="24202A"/>
                <w:sz w:val="16"/>
              </w:rPr>
              <w:t>TBD</w:t>
            </w:r>
          </w:p>
        </w:tc>
        <w:tc>
          <w:tcPr>
            <w:tcW w:type="dxa" w:w="2016"/>
            <w:vAlign w:val="center"/>
            <w:shd w:fill="FBF8FC"/>
          </w:tcPr>
          <w:p>
            <w:pPr>
              <w:spacing w:after="0"/>
            </w:pPr>
            <w:r/>
            <w:r>
              <w:rPr>
                <w:rFonts w:ascii="Aptos" w:hAnsi="Aptos"/>
                <w:b w:val="0"/>
                <w:color w:val="24202A"/>
                <w:sz w:val="16"/>
              </w:rPr>
              <w:t>Clean modern sans</w:t>
            </w:r>
          </w:p>
        </w:tc>
      </w:tr>
    </w:tbl>
    <w:p>
      <w:pPr>
        <w:spacing w:after="0"/>
      </w:pPr>
    </w:p>
    <w:p>
      <w:pPr>
        <w:pStyle w:val="Heading2"/>
      </w:pPr>
      <w:r>
        <w:t>30.1 Asset production rules</w:t>
      </w:r>
    </w:p>
    <w:p>
      <w:pPr>
        <w:pStyle w:val="ListBullet"/>
        <w:spacing w:after="20"/>
      </w:pPr>
      <w:r>
        <w:t>Optimize all raster images for mobile before deployment.</w:t>
      </w:r>
    </w:p>
    <w:p>
      <w:pPr>
        <w:pStyle w:val="ListBullet"/>
        <w:spacing w:after="20"/>
      </w:pPr>
      <w:r>
        <w:t>Prefer WebP/AVIF where compatible and practical.</w:t>
      </w:r>
    </w:p>
    <w:p>
      <w:pPr>
        <w:pStyle w:val="ListBullet"/>
        <w:spacing w:after="20"/>
      </w:pPr>
      <w:r>
        <w:t>Use SVG for simple decorative vectors when possible.</w:t>
      </w:r>
    </w:p>
    <w:p>
      <w:pPr>
        <w:pStyle w:val="ListBullet"/>
        <w:spacing w:after="20"/>
      </w:pPr>
      <w:r>
        <w:t>Do not load all optional assets at once if scene-level loading is sufficient.</w:t>
      </w:r>
    </w:p>
    <w:p>
      <w:pPr>
        <w:pStyle w:val="ListBullet"/>
        <w:spacing w:after="20"/>
      </w:pPr>
      <w:r>
        <w:t>If a missing optional asset does not break the scene, fall back gracefully.</w:t>
      </w:r>
    </w:p>
    <w:p>
      <w:pPr>
        <w:pStyle w:val="Heading1"/>
      </w:pPr>
      <w:r>
        <w:t>31. Performance Requirements</w:t>
      </w:r>
    </w:p>
    <w:p>
      <w:pPr>
        <w:pStyle w:val="ListBullet"/>
        <w:spacing w:after="20"/>
      </w:pPr>
      <w:r>
        <w:t>Visual ambition must not destroy mobile usability.</w:t>
      </w:r>
    </w:p>
    <w:p>
      <w:pPr>
        <w:pStyle w:val="ListBullet"/>
        <w:spacing w:after="20"/>
      </w:pPr>
      <w:r>
        <w:t>Prefer GPU-friendly transforms and opacity for repeated animation.</w:t>
      </w:r>
    </w:p>
    <w:p>
      <w:pPr>
        <w:pStyle w:val="ListBullet"/>
        <w:spacing w:after="20"/>
      </w:pPr>
      <w:r>
        <w:t>Avoid unnecessary DOM churn for particles. CSS-based or canvas-based particles may be preferable depending on implementation.</w:t>
      </w:r>
    </w:p>
    <w:p>
      <w:pPr>
        <w:pStyle w:val="ListBullet"/>
        <w:spacing w:after="20"/>
      </w:pPr>
      <w:r>
        <w:t>Keep particle counts bounded.</w:t>
      </w:r>
    </w:p>
    <w:p>
      <w:pPr>
        <w:pStyle w:val="ListBullet"/>
        <w:spacing w:after="20"/>
      </w:pPr>
      <w:r>
        <w:t>Lazy-load heavy portrait or optional scene assets when appropriate.</w:t>
      </w:r>
    </w:p>
    <w:p>
      <w:pPr>
        <w:pStyle w:val="ListBullet"/>
        <w:spacing w:after="20"/>
      </w:pPr>
      <w:r>
        <w:t>Compress audio and images.</w:t>
      </w:r>
    </w:p>
    <w:p>
      <w:pPr>
        <w:pStyle w:val="ListBullet"/>
        <w:spacing w:after="20"/>
      </w:pPr>
      <w:r>
        <w:t>Pause or reduce hidden-scene animation work when a scene is no longer visible.</w:t>
      </w:r>
    </w:p>
    <w:p>
      <w:pPr>
        <w:pStyle w:val="ListBullet"/>
        <w:spacing w:after="20"/>
      </w:pPr>
      <w:r>
        <w:t>Do not keep large duplicate assets in memory unnecessarily.</w:t>
      </w:r>
    </w:p>
    <w:p>
      <w:pPr>
        <w:pStyle w:val="ListBullet"/>
        <w:spacing w:after="20"/>
      </w:pPr>
      <w:r>
        <w:t>Test the experience on a typical mid-range phone, not only a development laptop.</w:t>
      </w:r>
    </w:p>
    <w:p>
      <w:pPr>
        <w:pStyle w:val="Heading1"/>
      </w:pPr>
      <w:r>
        <w:t>32. Feature Priority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522B5B"/>
          </w:tcPr>
          <w:p>
            <w:pPr>
              <w:spacing w:after="0"/>
            </w:pPr>
            <w:r/>
            <w:r>
              <w:rPr>
                <w:rFonts w:ascii="Aptos" w:hAnsi="Aptos"/>
                <w:b/>
                <w:color w:val="FFFFFF"/>
                <w:sz w:val="16"/>
              </w:rPr>
              <w:t>Feature</w:t>
            </w:r>
          </w:p>
        </w:tc>
        <w:tc>
          <w:tcPr>
            <w:tcW w:type="dxa" w:w="1680"/>
            <w:vAlign w:val="center"/>
            <w:shd w:fill="522B5B"/>
          </w:tcPr>
          <w:p>
            <w:pPr>
              <w:spacing w:after="0"/>
            </w:pPr>
            <w:r/>
            <w:r>
              <w:rPr>
                <w:rFonts w:ascii="Aptos" w:hAnsi="Aptos"/>
                <w:b/>
                <w:color w:val="FFFFFF"/>
                <w:sz w:val="16"/>
              </w:rPr>
              <w:t>Scene</w:t>
            </w:r>
          </w:p>
        </w:tc>
        <w:tc>
          <w:tcPr>
            <w:tcW w:type="dxa" w:w="1680"/>
            <w:vAlign w:val="center"/>
            <w:shd w:fill="522B5B"/>
          </w:tcPr>
          <w:p>
            <w:pPr>
              <w:spacing w:after="0"/>
            </w:pPr>
            <w:r/>
            <w:r>
              <w:rPr>
                <w:rFonts w:ascii="Aptos" w:hAnsi="Aptos"/>
                <w:b/>
                <w:color w:val="FFFFFF"/>
                <w:sz w:val="16"/>
              </w:rPr>
              <w:t>Priority</w:t>
            </w:r>
          </w:p>
        </w:tc>
        <w:tc>
          <w:tcPr>
            <w:tcW w:type="dxa" w:w="1680"/>
            <w:vAlign w:val="center"/>
            <w:shd w:fill="522B5B"/>
          </w:tcPr>
          <w:p>
            <w:pPr>
              <w:spacing w:after="0"/>
            </w:pPr>
            <w:r/>
            <w:r>
              <w:rPr>
                <w:rFonts w:ascii="Aptos" w:hAnsi="Aptos"/>
                <w:b/>
                <w:color w:val="FFFFFF"/>
                <w:sz w:val="16"/>
              </w:rPr>
              <w:t>Required for core journey?</w:t>
            </w:r>
          </w:p>
        </w:tc>
        <w:tc>
          <w:tcPr>
            <w:tcW w:type="dxa" w:w="1680"/>
            <w:vAlign w:val="center"/>
            <w:shd w:fill="522B5B"/>
          </w:tcPr>
          <w:p>
            <w:pPr>
              <w:spacing w:after="0"/>
            </w:pPr>
            <w:r/>
            <w:r>
              <w:rPr>
                <w:rFonts w:ascii="Aptos" w:hAnsi="Aptos"/>
                <w:b/>
                <w:color w:val="FFFFFF"/>
                <w:sz w:val="16"/>
              </w:rPr>
              <w:t>Animation intensity</w:t>
            </w:r>
          </w:p>
        </w:tc>
        <w:tc>
          <w:tcPr>
            <w:tcW w:type="dxa" w:w="1680"/>
            <w:vAlign w:val="center"/>
            <w:shd w:fill="522B5B"/>
          </w:tcPr>
          <w:p>
            <w:pPr>
              <w:spacing w:after="0"/>
            </w:pPr>
            <w:r/>
            <w:r>
              <w:rPr>
                <w:rFonts w:ascii="Aptos" w:hAnsi="Aptos"/>
                <w:b/>
                <w:color w:val="FFFFFF"/>
                <w:sz w:val="16"/>
              </w:rPr>
              <w:t>Asset dependent?</w:t>
            </w:r>
          </w:p>
        </w:tc>
      </w:tr>
      <w:tr>
        <w:tc>
          <w:tcPr>
            <w:tcW w:type="dxa" w:w="1680"/>
            <w:vAlign w:val="center"/>
            <w:shd w:fill="FBF8FC"/>
          </w:tcPr>
          <w:p>
            <w:pPr>
              <w:spacing w:after="0"/>
            </w:pPr>
            <w:r/>
            <w:r>
              <w:rPr>
                <w:rFonts w:ascii="Aptos" w:hAnsi="Aptos"/>
                <w:b w:val="0"/>
                <w:color w:val="24202A"/>
                <w:sz w:val="16"/>
              </w:rPr>
              <w:t>Seven-scene narrative</w:t>
            </w:r>
          </w:p>
        </w:tc>
        <w:tc>
          <w:tcPr>
            <w:tcW w:type="dxa" w:w="1680"/>
            <w:vAlign w:val="center"/>
            <w:shd w:fill="FBF8FC"/>
          </w:tcPr>
          <w:p>
            <w:pPr>
              <w:spacing w:after="0"/>
            </w:pPr>
            <w:r/>
            <w:r>
              <w:rPr>
                <w:rFonts w:ascii="Aptos" w:hAnsi="Aptos"/>
                <w:b w:val="0"/>
                <w:color w:val="24202A"/>
                <w:sz w:val="16"/>
              </w:rPr>
              <w:t>1–7</w:t>
            </w:r>
          </w:p>
        </w:tc>
        <w:tc>
          <w:tcPr>
            <w:tcW w:type="dxa" w:w="1680"/>
            <w:vAlign w:val="center"/>
            <w:shd w:fill="FBF8FC"/>
          </w:tcPr>
          <w:p>
            <w:pPr>
              <w:spacing w:after="0"/>
            </w:pPr>
            <w:r/>
            <w:r>
              <w:rPr>
                <w:rFonts w:ascii="Aptos" w:hAnsi="Aptos"/>
                <w:b w:val="0"/>
                <w:color w:val="24202A"/>
                <w:sz w:val="16"/>
              </w:rPr>
              <w:t>CORE</w:t>
            </w:r>
          </w:p>
        </w:tc>
        <w:tc>
          <w:tcPr>
            <w:tcW w:type="dxa" w:w="1680"/>
            <w:vAlign w:val="center"/>
            <w:shd w:fill="FBF8FC"/>
          </w:tcPr>
          <w:p>
            <w:pPr>
              <w:spacing w:after="0"/>
            </w:pPr>
            <w:r/>
            <w:r>
              <w:rPr>
                <w:rFonts w:ascii="Aptos" w:hAnsi="Aptos"/>
                <w:b w:val="0"/>
                <w:color w:val="24202A"/>
                <w:sz w:val="16"/>
              </w:rPr>
              <w:t>Yes</w:t>
            </w:r>
          </w:p>
        </w:tc>
        <w:tc>
          <w:tcPr>
            <w:tcW w:type="dxa" w:w="1680"/>
            <w:vAlign w:val="center"/>
            <w:shd w:fill="FBF8FC"/>
          </w:tcPr>
          <w:p>
            <w:pPr>
              <w:spacing w:after="0"/>
            </w:pPr>
            <w:r/>
            <w:r>
              <w:rPr>
                <w:rFonts w:ascii="Aptos" w:hAnsi="Aptos"/>
                <w:b w:val="0"/>
                <w:color w:val="24202A"/>
                <w:sz w:val="16"/>
              </w:rPr>
              <w:t>Medium</w:t>
            </w:r>
          </w:p>
        </w:tc>
        <w:tc>
          <w:tcPr>
            <w:tcW w:type="dxa" w:w="1680"/>
            <w:vAlign w:val="center"/>
            <w:shd w:fill="FBF8FC"/>
          </w:tcPr>
          <w:p>
            <w:pPr>
              <w:spacing w:after="0"/>
            </w:pPr>
            <w:r/>
            <w:r>
              <w:rPr>
                <w:rFonts w:ascii="Aptos" w:hAnsi="Aptos"/>
                <w:b w:val="0"/>
                <w:color w:val="24202A"/>
                <w:sz w:val="16"/>
              </w:rPr>
              <w:t>No</w:t>
            </w:r>
          </w:p>
        </w:tc>
      </w:tr>
      <w:tr>
        <w:tc>
          <w:tcPr>
            <w:tcW w:type="dxa" w:w="1680"/>
            <w:vAlign w:val="center"/>
          </w:tcPr>
          <w:p>
            <w:pPr>
              <w:spacing w:after="0"/>
            </w:pPr>
            <w:r/>
            <w:r>
              <w:rPr>
                <w:rFonts w:ascii="Aptos" w:hAnsi="Aptos"/>
                <w:b w:val="0"/>
                <w:color w:val="24202A"/>
                <w:sz w:val="16"/>
              </w:rPr>
              <w:t>Full-screen scene transitions</w:t>
            </w:r>
          </w:p>
        </w:tc>
        <w:tc>
          <w:tcPr>
            <w:tcW w:type="dxa" w:w="1680"/>
            <w:vAlign w:val="center"/>
          </w:tcPr>
          <w:p>
            <w:pPr>
              <w:spacing w:after="0"/>
            </w:pPr>
            <w:r/>
            <w:r>
              <w:rPr>
                <w:rFonts w:ascii="Aptos" w:hAnsi="Aptos"/>
                <w:b w:val="0"/>
                <w:color w:val="24202A"/>
                <w:sz w:val="16"/>
              </w:rPr>
              <w:t>All</w:t>
            </w:r>
          </w:p>
        </w:tc>
        <w:tc>
          <w:tcPr>
            <w:tcW w:type="dxa" w:w="1680"/>
            <w:vAlign w:val="center"/>
          </w:tcPr>
          <w:p>
            <w:pPr>
              <w:spacing w:after="0"/>
            </w:pPr>
            <w:r/>
            <w:r>
              <w:rPr>
                <w:rFonts w:ascii="Aptos" w:hAnsi="Aptos"/>
                <w:b w:val="0"/>
                <w:color w:val="24202A"/>
                <w:sz w:val="16"/>
              </w:rPr>
              <w:t>CORE</w:t>
            </w:r>
          </w:p>
        </w:tc>
        <w:tc>
          <w:tcPr>
            <w:tcW w:type="dxa" w:w="1680"/>
            <w:vAlign w:val="center"/>
          </w:tcPr>
          <w:p>
            <w:pPr>
              <w:spacing w:after="0"/>
            </w:pPr>
            <w:r/>
            <w:r>
              <w:rPr>
                <w:rFonts w:ascii="Aptos" w:hAnsi="Aptos"/>
                <w:b w:val="0"/>
                <w:color w:val="24202A"/>
                <w:sz w:val="16"/>
              </w:rPr>
              <w:t>Yes</w:t>
            </w:r>
          </w:p>
        </w:tc>
        <w:tc>
          <w:tcPr>
            <w:tcW w:type="dxa" w:w="1680"/>
            <w:vAlign w:val="center"/>
          </w:tcPr>
          <w:p>
            <w:pPr>
              <w:spacing w:after="0"/>
            </w:pPr>
            <w:r/>
            <w:r>
              <w:rPr>
                <w:rFonts w:ascii="Aptos" w:hAnsi="Aptos"/>
                <w:b w:val="0"/>
                <w:color w:val="24202A"/>
                <w:sz w:val="16"/>
              </w:rPr>
              <w:t>High</w:t>
            </w:r>
          </w:p>
        </w:tc>
        <w:tc>
          <w:tcPr>
            <w:tcW w:type="dxa" w:w="1680"/>
            <w:vAlign w:val="center"/>
          </w:tcPr>
          <w:p>
            <w:pPr>
              <w:spacing w:after="0"/>
            </w:pPr>
            <w:r/>
            <w:r>
              <w:rPr>
                <w:rFonts w:ascii="Aptos" w:hAnsi="Aptos"/>
                <w:b w:val="0"/>
                <w:color w:val="24202A"/>
                <w:sz w:val="16"/>
              </w:rPr>
              <w:t>No</w:t>
            </w:r>
          </w:p>
        </w:tc>
      </w:tr>
      <w:tr>
        <w:tc>
          <w:tcPr>
            <w:tcW w:type="dxa" w:w="1680"/>
            <w:vAlign w:val="center"/>
            <w:shd w:fill="FBF8FC"/>
          </w:tcPr>
          <w:p>
            <w:pPr>
              <w:spacing w:after="0"/>
            </w:pPr>
            <w:r/>
            <w:r>
              <w:rPr>
                <w:rFonts w:ascii="Aptos" w:hAnsi="Aptos"/>
                <w:b w:val="0"/>
                <w:color w:val="24202A"/>
                <w:sz w:val="16"/>
              </w:rPr>
              <w:t>Scene 1 cinematic opening</w:t>
            </w:r>
          </w:p>
        </w:tc>
        <w:tc>
          <w:tcPr>
            <w:tcW w:type="dxa" w:w="1680"/>
            <w:vAlign w:val="center"/>
            <w:shd w:fill="FBF8FC"/>
          </w:tcPr>
          <w:p>
            <w:pPr>
              <w:spacing w:after="0"/>
            </w:pPr>
            <w:r/>
            <w:r>
              <w:rPr>
                <w:rFonts w:ascii="Aptos" w:hAnsi="Aptos"/>
                <w:b w:val="0"/>
                <w:color w:val="24202A"/>
                <w:sz w:val="16"/>
              </w:rPr>
              <w:t>1</w:t>
            </w:r>
          </w:p>
        </w:tc>
        <w:tc>
          <w:tcPr>
            <w:tcW w:type="dxa" w:w="1680"/>
            <w:vAlign w:val="center"/>
            <w:shd w:fill="FBF8FC"/>
          </w:tcPr>
          <w:p>
            <w:pPr>
              <w:spacing w:after="0"/>
            </w:pPr>
            <w:r/>
            <w:r>
              <w:rPr>
                <w:rFonts w:ascii="Aptos" w:hAnsi="Aptos"/>
                <w:b w:val="0"/>
                <w:color w:val="24202A"/>
                <w:sz w:val="16"/>
              </w:rPr>
              <w:t>CORE</w:t>
            </w:r>
          </w:p>
        </w:tc>
        <w:tc>
          <w:tcPr>
            <w:tcW w:type="dxa" w:w="1680"/>
            <w:vAlign w:val="center"/>
            <w:shd w:fill="FBF8FC"/>
          </w:tcPr>
          <w:p>
            <w:pPr>
              <w:spacing w:after="0"/>
            </w:pPr>
            <w:r/>
            <w:r>
              <w:rPr>
                <w:rFonts w:ascii="Aptos" w:hAnsi="Aptos"/>
                <w:b w:val="0"/>
                <w:color w:val="24202A"/>
                <w:sz w:val="16"/>
              </w:rPr>
              <w:t>Yes</w:t>
            </w:r>
          </w:p>
        </w:tc>
        <w:tc>
          <w:tcPr>
            <w:tcW w:type="dxa" w:w="1680"/>
            <w:vAlign w:val="center"/>
            <w:shd w:fill="FBF8FC"/>
          </w:tcPr>
          <w:p>
            <w:pPr>
              <w:spacing w:after="0"/>
            </w:pPr>
            <w:r/>
            <w:r>
              <w:rPr>
                <w:rFonts w:ascii="Aptos" w:hAnsi="Aptos"/>
                <w:b w:val="0"/>
                <w:color w:val="24202A"/>
                <w:sz w:val="16"/>
              </w:rPr>
              <w:t>Medium</w:t>
            </w:r>
          </w:p>
        </w:tc>
        <w:tc>
          <w:tcPr>
            <w:tcW w:type="dxa" w:w="1680"/>
            <w:vAlign w:val="center"/>
            <w:shd w:fill="FBF8FC"/>
          </w:tcPr>
          <w:p>
            <w:pPr>
              <w:spacing w:after="0"/>
            </w:pPr>
            <w:r/>
            <w:r>
              <w:rPr>
                <w:rFonts w:ascii="Aptos" w:hAnsi="Aptos"/>
                <w:b w:val="0"/>
                <w:color w:val="24202A"/>
                <w:sz w:val="16"/>
              </w:rPr>
              <w:t>No</w:t>
            </w:r>
          </w:p>
        </w:tc>
      </w:tr>
      <w:tr>
        <w:tc>
          <w:tcPr>
            <w:tcW w:type="dxa" w:w="1680"/>
            <w:vAlign w:val="center"/>
          </w:tcPr>
          <w:p>
            <w:pPr>
              <w:spacing w:after="0"/>
            </w:pPr>
            <w:r/>
            <w:r>
              <w:rPr>
                <w:rFonts w:ascii="Aptos" w:hAnsi="Aptos"/>
                <w:b w:val="0"/>
                <w:color w:val="24202A"/>
                <w:sz w:val="16"/>
              </w:rPr>
              <w:t>Scene 1 fake system joke</w:t>
            </w:r>
          </w:p>
        </w:tc>
        <w:tc>
          <w:tcPr>
            <w:tcW w:type="dxa" w:w="1680"/>
            <w:vAlign w:val="center"/>
          </w:tcPr>
          <w:p>
            <w:pPr>
              <w:spacing w:after="0"/>
            </w:pPr>
            <w:r/>
            <w:r>
              <w:rPr>
                <w:rFonts w:ascii="Aptos" w:hAnsi="Aptos"/>
                <w:b w:val="0"/>
                <w:color w:val="24202A"/>
                <w:sz w:val="16"/>
              </w:rPr>
              <w:t>1</w:t>
            </w:r>
          </w:p>
        </w:tc>
        <w:tc>
          <w:tcPr>
            <w:tcW w:type="dxa" w:w="1680"/>
            <w:vAlign w:val="center"/>
          </w:tcPr>
          <w:p>
            <w:pPr>
              <w:spacing w:after="0"/>
            </w:pPr>
            <w:r/>
            <w:r>
              <w:rPr>
                <w:rFonts w:ascii="Aptos" w:hAnsi="Aptos"/>
                <w:b w:val="0"/>
                <w:color w:val="24202A"/>
                <w:sz w:val="16"/>
              </w:rPr>
              <w:t>CORE</w:t>
            </w:r>
          </w:p>
        </w:tc>
        <w:tc>
          <w:tcPr>
            <w:tcW w:type="dxa" w:w="1680"/>
            <w:vAlign w:val="center"/>
          </w:tcPr>
          <w:p>
            <w:pPr>
              <w:spacing w:after="0"/>
            </w:pPr>
            <w:r/>
            <w:r>
              <w:rPr>
                <w:rFonts w:ascii="Aptos" w:hAnsi="Aptos"/>
                <w:b w:val="0"/>
                <w:color w:val="24202A"/>
                <w:sz w:val="16"/>
              </w:rPr>
              <w:t>Yes</w:t>
            </w:r>
          </w:p>
        </w:tc>
        <w:tc>
          <w:tcPr>
            <w:tcW w:type="dxa" w:w="1680"/>
            <w:vAlign w:val="center"/>
          </w:tcPr>
          <w:p>
            <w:pPr>
              <w:spacing w:after="0"/>
            </w:pPr>
            <w:r/>
            <w:r>
              <w:rPr>
                <w:rFonts w:ascii="Aptos" w:hAnsi="Aptos"/>
                <w:b w:val="0"/>
                <w:color w:val="24202A"/>
                <w:sz w:val="16"/>
              </w:rPr>
              <w:t>Medium</w:t>
            </w:r>
          </w:p>
        </w:tc>
        <w:tc>
          <w:tcPr>
            <w:tcW w:type="dxa" w:w="1680"/>
            <w:vAlign w:val="center"/>
          </w:tcPr>
          <w:p>
            <w:pPr>
              <w:spacing w:after="0"/>
            </w:pPr>
            <w:r/>
            <w:r>
              <w:rPr>
                <w:rFonts w:ascii="Aptos" w:hAnsi="Aptos"/>
                <w:b w:val="0"/>
                <w:color w:val="24202A"/>
                <w:sz w:val="16"/>
              </w:rPr>
              <w:t>No</w:t>
            </w:r>
          </w:p>
        </w:tc>
      </w:tr>
      <w:tr>
        <w:tc>
          <w:tcPr>
            <w:tcW w:type="dxa" w:w="1680"/>
            <w:vAlign w:val="center"/>
            <w:shd w:fill="FBF8FC"/>
          </w:tcPr>
          <w:p>
            <w:pPr>
              <w:spacing w:after="0"/>
            </w:pPr>
            <w:r/>
            <w:r>
              <w:rPr>
                <w:rFonts w:ascii="Aptos" w:hAnsi="Aptos"/>
                <w:b w:val="0"/>
                <w:color w:val="24202A"/>
                <w:sz w:val="16"/>
              </w:rPr>
              <w:t>Music after explicit interaction</w:t>
            </w:r>
          </w:p>
        </w:tc>
        <w:tc>
          <w:tcPr>
            <w:tcW w:type="dxa" w:w="1680"/>
            <w:vAlign w:val="center"/>
            <w:shd w:fill="FBF8FC"/>
          </w:tcPr>
          <w:p>
            <w:pPr>
              <w:spacing w:after="0"/>
            </w:pPr>
            <w:r/>
            <w:r>
              <w:rPr>
                <w:rFonts w:ascii="Aptos" w:hAnsi="Aptos"/>
                <w:b w:val="0"/>
                <w:color w:val="24202A"/>
                <w:sz w:val="16"/>
              </w:rPr>
              <w:t>1–7</w:t>
            </w:r>
          </w:p>
        </w:tc>
        <w:tc>
          <w:tcPr>
            <w:tcW w:type="dxa" w:w="1680"/>
            <w:vAlign w:val="center"/>
            <w:shd w:fill="FBF8FC"/>
          </w:tcPr>
          <w:p>
            <w:pPr>
              <w:spacing w:after="0"/>
            </w:pPr>
            <w:r/>
            <w:r>
              <w:rPr>
                <w:rFonts w:ascii="Aptos" w:hAnsi="Aptos"/>
                <w:b w:val="0"/>
                <w:color w:val="24202A"/>
                <w:sz w:val="16"/>
              </w:rPr>
              <w:t>CORE</w:t>
            </w:r>
          </w:p>
        </w:tc>
        <w:tc>
          <w:tcPr>
            <w:tcW w:type="dxa" w:w="1680"/>
            <w:vAlign w:val="center"/>
            <w:shd w:fill="FBF8FC"/>
          </w:tcPr>
          <w:p>
            <w:pPr>
              <w:spacing w:after="0"/>
            </w:pPr>
            <w:r/>
            <w:r>
              <w:rPr>
                <w:rFonts w:ascii="Aptos" w:hAnsi="Aptos"/>
                <w:b w:val="0"/>
                <w:color w:val="24202A"/>
                <w:sz w:val="16"/>
              </w:rPr>
              <w:t>Yes</w:t>
            </w:r>
          </w:p>
        </w:tc>
        <w:tc>
          <w:tcPr>
            <w:tcW w:type="dxa" w:w="1680"/>
            <w:vAlign w:val="center"/>
            <w:shd w:fill="FBF8FC"/>
          </w:tcPr>
          <w:p>
            <w:pPr>
              <w:spacing w:after="0"/>
            </w:pPr>
            <w:r/>
            <w:r>
              <w:rPr>
                <w:rFonts w:ascii="Aptos" w:hAnsi="Aptos"/>
                <w:b w:val="0"/>
                <w:color w:val="24202A"/>
                <w:sz w:val="16"/>
              </w:rPr>
              <w:t>Low</w:t>
            </w:r>
          </w:p>
        </w:tc>
        <w:tc>
          <w:tcPr>
            <w:tcW w:type="dxa" w:w="1680"/>
            <w:vAlign w:val="center"/>
            <w:shd w:fill="FBF8FC"/>
          </w:tcPr>
          <w:p>
            <w:pPr>
              <w:spacing w:after="0"/>
            </w:pPr>
            <w:r/>
            <w:r>
              <w:rPr>
                <w:rFonts w:ascii="Aptos" w:hAnsi="Aptos"/>
                <w:b w:val="0"/>
                <w:color w:val="24202A"/>
                <w:sz w:val="16"/>
              </w:rPr>
              <w:t>Yes</w:t>
            </w:r>
          </w:p>
        </w:tc>
      </w:tr>
      <w:tr>
        <w:tc>
          <w:tcPr>
            <w:tcW w:type="dxa" w:w="1680"/>
            <w:vAlign w:val="center"/>
          </w:tcPr>
          <w:p>
            <w:pPr>
              <w:spacing w:after="0"/>
            </w:pPr>
            <w:r/>
            <w:r>
              <w:rPr>
                <w:rFonts w:ascii="Aptos" w:hAnsi="Aptos"/>
                <w:b w:val="0"/>
                <w:color w:val="24202A"/>
                <w:sz w:val="16"/>
              </w:rPr>
              <w:t>Rakhi thread drawing</w:t>
            </w:r>
          </w:p>
        </w:tc>
        <w:tc>
          <w:tcPr>
            <w:tcW w:type="dxa" w:w="1680"/>
            <w:vAlign w:val="center"/>
          </w:tcPr>
          <w:p>
            <w:pPr>
              <w:spacing w:after="0"/>
            </w:pPr>
            <w:r/>
            <w:r>
              <w:rPr>
                <w:rFonts w:ascii="Aptos" w:hAnsi="Aptos"/>
                <w:b w:val="0"/>
                <w:color w:val="24202A"/>
                <w:sz w:val="16"/>
              </w:rPr>
              <w:t>2,7</w:t>
            </w:r>
          </w:p>
        </w:tc>
        <w:tc>
          <w:tcPr>
            <w:tcW w:type="dxa" w:w="1680"/>
            <w:vAlign w:val="center"/>
          </w:tcPr>
          <w:p>
            <w:pPr>
              <w:spacing w:after="0"/>
            </w:pPr>
            <w:r/>
            <w:r>
              <w:rPr>
                <w:rFonts w:ascii="Aptos" w:hAnsi="Aptos"/>
                <w:b w:val="0"/>
                <w:color w:val="24202A"/>
                <w:sz w:val="16"/>
              </w:rPr>
              <w:t>CORE</w:t>
            </w:r>
          </w:p>
        </w:tc>
        <w:tc>
          <w:tcPr>
            <w:tcW w:type="dxa" w:w="1680"/>
            <w:vAlign w:val="center"/>
          </w:tcPr>
          <w:p>
            <w:pPr>
              <w:spacing w:after="0"/>
            </w:pPr>
            <w:r/>
            <w:r>
              <w:rPr>
                <w:rFonts w:ascii="Aptos" w:hAnsi="Aptos"/>
                <w:b w:val="0"/>
                <w:color w:val="24202A"/>
                <w:sz w:val="16"/>
              </w:rPr>
              <w:t>Yes</w:t>
            </w:r>
          </w:p>
        </w:tc>
        <w:tc>
          <w:tcPr>
            <w:tcW w:type="dxa" w:w="1680"/>
            <w:vAlign w:val="center"/>
          </w:tcPr>
          <w:p>
            <w:pPr>
              <w:spacing w:after="0"/>
            </w:pPr>
            <w:r/>
            <w:r>
              <w:rPr>
                <w:rFonts w:ascii="Aptos" w:hAnsi="Aptos"/>
                <w:b w:val="0"/>
                <w:color w:val="24202A"/>
                <w:sz w:val="16"/>
              </w:rPr>
              <w:t>High</w:t>
            </w:r>
          </w:p>
        </w:tc>
        <w:tc>
          <w:tcPr>
            <w:tcW w:type="dxa" w:w="1680"/>
            <w:vAlign w:val="center"/>
          </w:tcPr>
          <w:p>
            <w:pPr>
              <w:spacing w:after="0"/>
            </w:pPr>
            <w:r/>
            <w:r>
              <w:rPr>
                <w:rFonts w:ascii="Aptos" w:hAnsi="Aptos"/>
                <w:b w:val="0"/>
                <w:color w:val="24202A"/>
                <w:sz w:val="16"/>
              </w:rPr>
              <w:t>Yes</w:t>
            </w:r>
          </w:p>
        </w:tc>
      </w:tr>
      <w:tr>
        <w:tc>
          <w:tcPr>
            <w:tcW w:type="dxa" w:w="1680"/>
            <w:vAlign w:val="center"/>
            <w:shd w:fill="FBF8FC"/>
          </w:tcPr>
          <w:p>
            <w:pPr>
              <w:spacing w:after="0"/>
            </w:pPr>
            <w:r/>
            <w:r>
              <w:rPr>
                <w:rFonts w:ascii="Aptos" w:hAnsi="Aptos"/>
                <w:b w:val="0"/>
                <w:color w:val="24202A"/>
                <w:sz w:val="16"/>
              </w:rPr>
              <w:t>Rakhi assembly</w:t>
            </w:r>
          </w:p>
        </w:tc>
        <w:tc>
          <w:tcPr>
            <w:tcW w:type="dxa" w:w="1680"/>
            <w:vAlign w:val="center"/>
            <w:shd w:fill="FBF8FC"/>
          </w:tcPr>
          <w:p>
            <w:pPr>
              <w:spacing w:after="0"/>
            </w:pPr>
            <w:r/>
            <w:r>
              <w:rPr>
                <w:rFonts w:ascii="Aptos" w:hAnsi="Aptos"/>
                <w:b w:val="0"/>
                <w:color w:val="24202A"/>
                <w:sz w:val="16"/>
              </w:rPr>
              <w:t>2</w:t>
            </w:r>
          </w:p>
        </w:tc>
        <w:tc>
          <w:tcPr>
            <w:tcW w:type="dxa" w:w="1680"/>
            <w:vAlign w:val="center"/>
            <w:shd w:fill="FBF8FC"/>
          </w:tcPr>
          <w:p>
            <w:pPr>
              <w:spacing w:after="0"/>
            </w:pPr>
            <w:r/>
            <w:r>
              <w:rPr>
                <w:rFonts w:ascii="Aptos" w:hAnsi="Aptos"/>
                <w:b w:val="0"/>
                <w:color w:val="24202A"/>
                <w:sz w:val="16"/>
              </w:rPr>
              <w:t>CORE</w:t>
            </w:r>
          </w:p>
        </w:tc>
        <w:tc>
          <w:tcPr>
            <w:tcW w:type="dxa" w:w="1680"/>
            <w:vAlign w:val="center"/>
            <w:shd w:fill="FBF8FC"/>
          </w:tcPr>
          <w:p>
            <w:pPr>
              <w:spacing w:after="0"/>
            </w:pPr>
            <w:r/>
            <w:r>
              <w:rPr>
                <w:rFonts w:ascii="Aptos" w:hAnsi="Aptos"/>
                <w:b w:val="0"/>
                <w:color w:val="24202A"/>
                <w:sz w:val="16"/>
              </w:rPr>
              <w:t>Yes</w:t>
            </w:r>
          </w:p>
        </w:tc>
        <w:tc>
          <w:tcPr>
            <w:tcW w:type="dxa" w:w="1680"/>
            <w:vAlign w:val="center"/>
            <w:shd w:fill="FBF8FC"/>
          </w:tcPr>
          <w:p>
            <w:pPr>
              <w:spacing w:after="0"/>
            </w:pPr>
            <w:r/>
            <w:r>
              <w:rPr>
                <w:rFonts w:ascii="Aptos" w:hAnsi="Aptos"/>
                <w:b w:val="0"/>
                <w:color w:val="24202A"/>
                <w:sz w:val="16"/>
              </w:rPr>
              <w:t>High</w:t>
            </w:r>
          </w:p>
        </w:tc>
        <w:tc>
          <w:tcPr>
            <w:tcW w:type="dxa" w:w="1680"/>
            <w:vAlign w:val="center"/>
            <w:shd w:fill="FBF8FC"/>
          </w:tcPr>
          <w:p>
            <w:pPr>
              <w:spacing w:after="0"/>
            </w:pPr>
            <w:r/>
            <w:r>
              <w:rPr>
                <w:rFonts w:ascii="Aptos" w:hAnsi="Aptos"/>
                <w:b w:val="0"/>
                <w:color w:val="24202A"/>
                <w:sz w:val="16"/>
              </w:rPr>
              <w:t>Yes</w:t>
            </w:r>
          </w:p>
        </w:tc>
      </w:tr>
      <w:tr>
        <w:tc>
          <w:tcPr>
            <w:tcW w:type="dxa" w:w="1680"/>
            <w:vAlign w:val="center"/>
          </w:tcPr>
          <w:p>
            <w:pPr>
              <w:spacing w:after="0"/>
            </w:pPr>
            <w:r/>
            <w:r>
              <w:rPr>
                <w:rFonts w:ascii="Aptos" w:hAnsi="Aptos"/>
                <w:b w:val="0"/>
                <w:color w:val="24202A"/>
                <w:sz w:val="16"/>
              </w:rPr>
              <w:t>Anwesha stylized portrait</w:t>
            </w:r>
          </w:p>
        </w:tc>
        <w:tc>
          <w:tcPr>
            <w:tcW w:type="dxa" w:w="1680"/>
            <w:vAlign w:val="center"/>
          </w:tcPr>
          <w:p>
            <w:pPr>
              <w:spacing w:after="0"/>
            </w:pPr>
            <w:r/>
            <w:r>
              <w:rPr>
                <w:rFonts w:ascii="Aptos" w:hAnsi="Aptos"/>
                <w:b w:val="0"/>
                <w:color w:val="24202A"/>
                <w:sz w:val="16"/>
              </w:rPr>
              <w:t>2</w:t>
            </w:r>
          </w:p>
        </w:tc>
        <w:tc>
          <w:tcPr>
            <w:tcW w:type="dxa" w:w="1680"/>
            <w:vAlign w:val="center"/>
          </w:tcPr>
          <w:p>
            <w:pPr>
              <w:spacing w:after="0"/>
            </w:pPr>
            <w:r/>
            <w:r>
              <w:rPr>
                <w:rFonts w:ascii="Aptos" w:hAnsi="Aptos"/>
                <w:b w:val="0"/>
                <w:color w:val="24202A"/>
                <w:sz w:val="16"/>
              </w:rPr>
              <w:t>CORE</w:t>
            </w:r>
          </w:p>
        </w:tc>
        <w:tc>
          <w:tcPr>
            <w:tcW w:type="dxa" w:w="1680"/>
            <w:vAlign w:val="center"/>
          </w:tcPr>
          <w:p>
            <w:pPr>
              <w:spacing w:after="0"/>
            </w:pPr>
            <w:r/>
            <w:r>
              <w:rPr>
                <w:rFonts w:ascii="Aptos" w:hAnsi="Aptos"/>
                <w:b w:val="0"/>
                <w:color w:val="24202A"/>
                <w:sz w:val="16"/>
              </w:rPr>
              <w:t>Yes</w:t>
            </w:r>
          </w:p>
        </w:tc>
        <w:tc>
          <w:tcPr>
            <w:tcW w:type="dxa" w:w="1680"/>
            <w:vAlign w:val="center"/>
          </w:tcPr>
          <w:p>
            <w:pPr>
              <w:spacing w:after="0"/>
            </w:pPr>
            <w:r/>
            <w:r>
              <w:rPr>
                <w:rFonts w:ascii="Aptos" w:hAnsi="Aptos"/>
                <w:b w:val="0"/>
                <w:color w:val="24202A"/>
                <w:sz w:val="16"/>
              </w:rPr>
              <w:t>Medium</w:t>
            </w:r>
          </w:p>
        </w:tc>
        <w:tc>
          <w:tcPr>
            <w:tcW w:type="dxa" w:w="1680"/>
            <w:vAlign w:val="center"/>
          </w:tcPr>
          <w:p>
            <w:pPr>
              <w:spacing w:after="0"/>
            </w:pPr>
            <w:r/>
            <w:r>
              <w:rPr>
                <w:rFonts w:ascii="Aptos" w:hAnsi="Aptos"/>
                <w:b w:val="0"/>
                <w:color w:val="24202A"/>
                <w:sz w:val="16"/>
              </w:rPr>
              <w:t>Yes</w:t>
            </w:r>
          </w:p>
        </w:tc>
      </w:tr>
      <w:tr>
        <w:tc>
          <w:tcPr>
            <w:tcW w:type="dxa" w:w="1680"/>
            <w:vAlign w:val="center"/>
            <w:shd w:fill="FBF8FC"/>
          </w:tcPr>
          <w:p>
            <w:pPr>
              <w:spacing w:after="0"/>
            </w:pPr>
            <w:r/>
            <w:r>
              <w:rPr>
                <w:rFonts w:ascii="Aptos" w:hAnsi="Aptos"/>
                <w:b w:val="0"/>
                <w:color w:val="24202A"/>
                <w:sz w:val="16"/>
              </w:rPr>
              <w:t>Name reveal</w:t>
            </w:r>
          </w:p>
        </w:tc>
        <w:tc>
          <w:tcPr>
            <w:tcW w:type="dxa" w:w="1680"/>
            <w:vAlign w:val="center"/>
            <w:shd w:fill="FBF8FC"/>
          </w:tcPr>
          <w:p>
            <w:pPr>
              <w:spacing w:after="0"/>
            </w:pPr>
            <w:r/>
            <w:r>
              <w:rPr>
                <w:rFonts w:ascii="Aptos" w:hAnsi="Aptos"/>
                <w:b w:val="0"/>
                <w:color w:val="24202A"/>
                <w:sz w:val="16"/>
              </w:rPr>
              <w:t>2</w:t>
            </w:r>
          </w:p>
        </w:tc>
        <w:tc>
          <w:tcPr>
            <w:tcW w:type="dxa" w:w="1680"/>
            <w:vAlign w:val="center"/>
            <w:shd w:fill="FBF8FC"/>
          </w:tcPr>
          <w:p>
            <w:pPr>
              <w:spacing w:after="0"/>
            </w:pPr>
            <w:r/>
            <w:r>
              <w:rPr>
                <w:rFonts w:ascii="Aptos" w:hAnsi="Aptos"/>
                <w:b w:val="0"/>
                <w:color w:val="24202A"/>
                <w:sz w:val="16"/>
              </w:rPr>
              <w:t>CORE</w:t>
            </w:r>
          </w:p>
        </w:tc>
        <w:tc>
          <w:tcPr>
            <w:tcW w:type="dxa" w:w="1680"/>
            <w:vAlign w:val="center"/>
            <w:shd w:fill="FBF8FC"/>
          </w:tcPr>
          <w:p>
            <w:pPr>
              <w:spacing w:after="0"/>
            </w:pPr>
            <w:r/>
            <w:r>
              <w:rPr>
                <w:rFonts w:ascii="Aptos" w:hAnsi="Aptos"/>
                <w:b w:val="0"/>
                <w:color w:val="24202A"/>
                <w:sz w:val="16"/>
              </w:rPr>
              <w:t>Yes</w:t>
            </w:r>
          </w:p>
        </w:tc>
        <w:tc>
          <w:tcPr>
            <w:tcW w:type="dxa" w:w="1680"/>
            <w:vAlign w:val="center"/>
            <w:shd w:fill="FBF8FC"/>
          </w:tcPr>
          <w:p>
            <w:pPr>
              <w:spacing w:after="0"/>
            </w:pPr>
            <w:r/>
            <w:r>
              <w:rPr>
                <w:rFonts w:ascii="Aptos" w:hAnsi="Aptos"/>
                <w:b w:val="0"/>
                <w:color w:val="24202A"/>
                <w:sz w:val="16"/>
              </w:rPr>
              <w:t>Medium</w:t>
            </w:r>
          </w:p>
        </w:tc>
        <w:tc>
          <w:tcPr>
            <w:tcW w:type="dxa" w:w="1680"/>
            <w:vAlign w:val="center"/>
            <w:shd w:fill="FBF8FC"/>
          </w:tcPr>
          <w:p>
            <w:pPr>
              <w:spacing w:after="0"/>
            </w:pPr>
            <w:r/>
            <w:r>
              <w:rPr>
                <w:rFonts w:ascii="Aptos" w:hAnsi="Aptos"/>
                <w:b w:val="0"/>
                <w:color w:val="24202A"/>
                <w:sz w:val="16"/>
              </w:rPr>
              <w:t>No</w:t>
            </w:r>
          </w:p>
        </w:tc>
      </w:tr>
      <w:tr>
        <w:tc>
          <w:tcPr>
            <w:tcW w:type="dxa" w:w="1680"/>
            <w:vAlign w:val="center"/>
          </w:tcPr>
          <w:p>
            <w:pPr>
              <w:spacing w:after="0"/>
            </w:pPr>
            <w:r/>
            <w:r>
              <w:rPr>
                <w:rFonts w:ascii="Aptos" w:hAnsi="Aptos"/>
                <w:b w:val="0"/>
                <w:color w:val="24202A"/>
                <w:sz w:val="16"/>
              </w:rPr>
              <w:t>Tap Rakhi interaction</w:t>
            </w:r>
          </w:p>
        </w:tc>
        <w:tc>
          <w:tcPr>
            <w:tcW w:type="dxa" w:w="1680"/>
            <w:vAlign w:val="center"/>
          </w:tcPr>
          <w:p>
            <w:pPr>
              <w:spacing w:after="0"/>
            </w:pPr>
            <w:r/>
            <w:r>
              <w:rPr>
                <w:rFonts w:ascii="Aptos" w:hAnsi="Aptos"/>
                <w:b w:val="0"/>
                <w:color w:val="24202A"/>
                <w:sz w:val="16"/>
              </w:rPr>
              <w:t>2</w:t>
            </w:r>
          </w:p>
        </w:tc>
        <w:tc>
          <w:tcPr>
            <w:tcW w:type="dxa" w:w="1680"/>
            <w:vAlign w:val="center"/>
          </w:tcPr>
          <w:p>
            <w:pPr>
              <w:spacing w:after="0"/>
            </w:pPr>
            <w:r/>
            <w:r>
              <w:rPr>
                <w:rFonts w:ascii="Aptos" w:hAnsi="Aptos"/>
                <w:b w:val="0"/>
                <w:color w:val="24202A"/>
                <w:sz w:val="16"/>
              </w:rPr>
              <w:t>RECOMMENDED</w:t>
            </w:r>
          </w:p>
        </w:tc>
        <w:tc>
          <w:tcPr>
            <w:tcW w:type="dxa" w:w="1680"/>
            <w:vAlign w:val="center"/>
          </w:tcPr>
          <w:p>
            <w:pPr>
              <w:spacing w:after="0"/>
            </w:pPr>
            <w:r/>
            <w:r>
              <w:rPr>
                <w:rFonts w:ascii="Aptos" w:hAnsi="Aptos"/>
                <w:b w:val="0"/>
                <w:color w:val="24202A"/>
                <w:sz w:val="16"/>
              </w:rPr>
              <w:t>No</w:t>
            </w:r>
          </w:p>
        </w:tc>
        <w:tc>
          <w:tcPr>
            <w:tcW w:type="dxa" w:w="1680"/>
            <w:vAlign w:val="center"/>
          </w:tcPr>
          <w:p>
            <w:pPr>
              <w:spacing w:after="0"/>
            </w:pPr>
            <w:r/>
            <w:r>
              <w:rPr>
                <w:rFonts w:ascii="Aptos" w:hAnsi="Aptos"/>
                <w:b w:val="0"/>
                <w:color w:val="24202A"/>
                <w:sz w:val="16"/>
              </w:rPr>
              <w:t>Medium</w:t>
            </w:r>
          </w:p>
        </w:tc>
        <w:tc>
          <w:tcPr>
            <w:tcW w:type="dxa" w:w="1680"/>
            <w:vAlign w:val="center"/>
          </w:tcPr>
          <w:p>
            <w:pPr>
              <w:spacing w:after="0"/>
            </w:pPr>
            <w:r/>
            <w:r>
              <w:rPr>
                <w:rFonts w:ascii="Aptos" w:hAnsi="Aptos"/>
                <w:b w:val="0"/>
                <w:color w:val="24202A"/>
                <w:sz w:val="16"/>
              </w:rPr>
              <w:t>No</w:t>
            </w:r>
          </w:p>
        </w:tc>
      </w:tr>
      <w:tr>
        <w:tc>
          <w:tcPr>
            <w:tcW w:type="dxa" w:w="1680"/>
            <w:vAlign w:val="center"/>
            <w:shd w:fill="FBF8FC"/>
          </w:tcPr>
          <w:p>
            <w:pPr>
              <w:spacing w:after="0"/>
            </w:pPr>
            <w:r/>
            <w:r>
              <w:rPr>
                <w:rFonts w:ascii="Aptos" w:hAnsi="Aptos"/>
                <w:b w:val="0"/>
                <w:color w:val="24202A"/>
                <w:sz w:val="16"/>
              </w:rPr>
              <w:t>Web-development motif</w:t>
            </w:r>
          </w:p>
        </w:tc>
        <w:tc>
          <w:tcPr>
            <w:tcW w:type="dxa" w:w="1680"/>
            <w:vAlign w:val="center"/>
            <w:shd w:fill="FBF8FC"/>
          </w:tcPr>
          <w:p>
            <w:pPr>
              <w:spacing w:after="0"/>
            </w:pPr>
            <w:r/>
            <w:r>
              <w:rPr>
                <w:rFonts w:ascii="Aptos" w:hAnsi="Aptos"/>
                <w:b w:val="0"/>
                <w:color w:val="24202A"/>
                <w:sz w:val="16"/>
              </w:rPr>
              <w:t>3</w:t>
            </w:r>
          </w:p>
        </w:tc>
        <w:tc>
          <w:tcPr>
            <w:tcW w:type="dxa" w:w="1680"/>
            <w:vAlign w:val="center"/>
            <w:shd w:fill="FBF8FC"/>
          </w:tcPr>
          <w:p>
            <w:pPr>
              <w:spacing w:after="0"/>
            </w:pPr>
            <w:r/>
            <w:r>
              <w:rPr>
                <w:rFonts w:ascii="Aptos" w:hAnsi="Aptos"/>
                <w:b w:val="0"/>
                <w:color w:val="24202A"/>
                <w:sz w:val="16"/>
              </w:rPr>
              <w:t>RECOMMENDED</w:t>
            </w:r>
          </w:p>
        </w:tc>
        <w:tc>
          <w:tcPr>
            <w:tcW w:type="dxa" w:w="1680"/>
            <w:vAlign w:val="center"/>
            <w:shd w:fill="FBF8FC"/>
          </w:tcPr>
          <w:p>
            <w:pPr>
              <w:spacing w:after="0"/>
            </w:pPr>
            <w:r/>
            <w:r>
              <w:rPr>
                <w:rFonts w:ascii="Aptos" w:hAnsi="Aptos"/>
                <w:b w:val="0"/>
                <w:color w:val="24202A"/>
                <w:sz w:val="16"/>
              </w:rPr>
              <w:t>No</w:t>
            </w:r>
          </w:p>
        </w:tc>
        <w:tc>
          <w:tcPr>
            <w:tcW w:type="dxa" w:w="1680"/>
            <w:vAlign w:val="center"/>
            <w:shd w:fill="FBF8FC"/>
          </w:tcPr>
          <w:p>
            <w:pPr>
              <w:spacing w:after="0"/>
            </w:pPr>
            <w:r/>
            <w:r>
              <w:rPr>
                <w:rFonts w:ascii="Aptos" w:hAnsi="Aptos"/>
                <w:b w:val="0"/>
                <w:color w:val="24202A"/>
                <w:sz w:val="16"/>
              </w:rPr>
              <w:t>Medium</w:t>
            </w:r>
          </w:p>
        </w:tc>
        <w:tc>
          <w:tcPr>
            <w:tcW w:type="dxa" w:w="1680"/>
            <w:vAlign w:val="center"/>
            <w:shd w:fill="FBF8FC"/>
          </w:tcPr>
          <w:p>
            <w:pPr>
              <w:spacing w:after="0"/>
            </w:pPr>
            <w:r/>
            <w:r>
              <w:rPr>
                <w:rFonts w:ascii="Aptos" w:hAnsi="Aptos"/>
                <w:b w:val="0"/>
                <w:color w:val="24202A"/>
                <w:sz w:val="16"/>
              </w:rPr>
              <w:t>No</w:t>
            </w:r>
          </w:p>
        </w:tc>
      </w:tr>
      <w:tr>
        <w:tc>
          <w:tcPr>
            <w:tcW w:type="dxa" w:w="1680"/>
            <w:vAlign w:val="center"/>
          </w:tcPr>
          <w:p>
            <w:pPr>
              <w:spacing w:after="0"/>
            </w:pPr>
            <w:r/>
            <w:r>
              <w:rPr>
                <w:rFonts w:ascii="Aptos" w:hAnsi="Aptos"/>
                <w:b w:val="0"/>
                <w:color w:val="24202A"/>
                <w:sz w:val="16"/>
              </w:rPr>
              <w:t>Chocolate Research Report</w:t>
            </w:r>
          </w:p>
        </w:tc>
        <w:tc>
          <w:tcPr>
            <w:tcW w:type="dxa" w:w="1680"/>
            <w:vAlign w:val="center"/>
          </w:tcPr>
          <w:p>
            <w:pPr>
              <w:spacing w:after="0"/>
            </w:pPr>
            <w:r/>
            <w:r>
              <w:rPr>
                <w:rFonts w:ascii="Aptos" w:hAnsi="Aptos"/>
                <w:b w:val="0"/>
                <w:color w:val="24202A"/>
                <w:sz w:val="16"/>
              </w:rPr>
              <w:t>4</w:t>
            </w:r>
          </w:p>
        </w:tc>
        <w:tc>
          <w:tcPr>
            <w:tcW w:type="dxa" w:w="1680"/>
            <w:vAlign w:val="center"/>
          </w:tcPr>
          <w:p>
            <w:pPr>
              <w:spacing w:after="0"/>
            </w:pPr>
            <w:r/>
            <w:r>
              <w:rPr>
                <w:rFonts w:ascii="Aptos" w:hAnsi="Aptos"/>
                <w:b w:val="0"/>
                <w:color w:val="24202A"/>
                <w:sz w:val="16"/>
              </w:rPr>
              <w:t>RECOMMENDED</w:t>
            </w:r>
          </w:p>
        </w:tc>
        <w:tc>
          <w:tcPr>
            <w:tcW w:type="dxa" w:w="1680"/>
            <w:vAlign w:val="center"/>
          </w:tcPr>
          <w:p>
            <w:pPr>
              <w:spacing w:after="0"/>
            </w:pPr>
            <w:r/>
            <w:r>
              <w:rPr>
                <w:rFonts w:ascii="Aptos" w:hAnsi="Aptos"/>
                <w:b w:val="0"/>
                <w:color w:val="24202A"/>
                <w:sz w:val="16"/>
              </w:rPr>
              <w:t>No</w:t>
            </w:r>
          </w:p>
        </w:tc>
        <w:tc>
          <w:tcPr>
            <w:tcW w:type="dxa" w:w="1680"/>
            <w:vAlign w:val="center"/>
          </w:tcPr>
          <w:p>
            <w:pPr>
              <w:spacing w:after="0"/>
            </w:pPr>
            <w:r/>
            <w:r>
              <w:rPr>
                <w:rFonts w:ascii="Aptos" w:hAnsi="Aptos"/>
                <w:b w:val="0"/>
                <w:color w:val="24202A"/>
                <w:sz w:val="16"/>
              </w:rPr>
              <w:t>Low</w:t>
            </w:r>
          </w:p>
        </w:tc>
        <w:tc>
          <w:tcPr>
            <w:tcW w:type="dxa" w:w="1680"/>
            <w:vAlign w:val="center"/>
          </w:tcPr>
          <w:p>
            <w:pPr>
              <w:spacing w:after="0"/>
            </w:pPr>
            <w:r/>
            <w:r>
              <w:rPr>
                <w:rFonts w:ascii="Aptos" w:hAnsi="Aptos"/>
                <w:b w:val="0"/>
                <w:color w:val="24202A"/>
                <w:sz w:val="16"/>
              </w:rPr>
              <w:t>No</w:t>
            </w:r>
          </w:p>
        </w:tc>
      </w:tr>
      <w:tr>
        <w:tc>
          <w:tcPr>
            <w:tcW w:type="dxa" w:w="1680"/>
            <w:vAlign w:val="center"/>
            <w:shd w:fill="FBF8FC"/>
          </w:tcPr>
          <w:p>
            <w:pPr>
              <w:spacing w:after="0"/>
            </w:pPr>
            <w:r/>
            <w:r>
              <w:rPr>
                <w:rFonts w:ascii="Aptos" w:hAnsi="Aptos"/>
                <w:b w:val="0"/>
                <w:color w:val="24202A"/>
                <w:sz w:val="16"/>
              </w:rPr>
              <w:t>KitKat interaction</w:t>
            </w:r>
          </w:p>
        </w:tc>
        <w:tc>
          <w:tcPr>
            <w:tcW w:type="dxa" w:w="1680"/>
            <w:vAlign w:val="center"/>
            <w:shd w:fill="FBF8FC"/>
          </w:tcPr>
          <w:p>
            <w:pPr>
              <w:spacing w:after="0"/>
            </w:pPr>
            <w:r/>
            <w:r>
              <w:rPr>
                <w:rFonts w:ascii="Aptos" w:hAnsi="Aptos"/>
                <w:b w:val="0"/>
                <w:color w:val="24202A"/>
                <w:sz w:val="16"/>
              </w:rPr>
              <w:t>4</w:t>
            </w:r>
          </w:p>
        </w:tc>
        <w:tc>
          <w:tcPr>
            <w:tcW w:type="dxa" w:w="1680"/>
            <w:vAlign w:val="center"/>
            <w:shd w:fill="FBF8FC"/>
          </w:tcPr>
          <w:p>
            <w:pPr>
              <w:spacing w:after="0"/>
            </w:pPr>
            <w:r/>
            <w:r>
              <w:rPr>
                <w:rFonts w:ascii="Aptos" w:hAnsi="Aptos"/>
                <w:b w:val="0"/>
                <w:color w:val="24202A"/>
                <w:sz w:val="16"/>
              </w:rPr>
              <w:t>RECOMMENDED</w:t>
            </w:r>
          </w:p>
        </w:tc>
        <w:tc>
          <w:tcPr>
            <w:tcW w:type="dxa" w:w="1680"/>
            <w:vAlign w:val="center"/>
            <w:shd w:fill="FBF8FC"/>
          </w:tcPr>
          <w:p>
            <w:pPr>
              <w:spacing w:after="0"/>
            </w:pPr>
            <w:r/>
            <w:r>
              <w:rPr>
                <w:rFonts w:ascii="Aptos" w:hAnsi="Aptos"/>
                <w:b w:val="0"/>
                <w:color w:val="24202A"/>
                <w:sz w:val="16"/>
              </w:rPr>
              <w:t>No</w:t>
            </w:r>
          </w:p>
        </w:tc>
        <w:tc>
          <w:tcPr>
            <w:tcW w:type="dxa" w:w="1680"/>
            <w:vAlign w:val="center"/>
            <w:shd w:fill="FBF8FC"/>
          </w:tcPr>
          <w:p>
            <w:pPr>
              <w:spacing w:after="0"/>
            </w:pPr>
            <w:r/>
            <w:r>
              <w:rPr>
                <w:rFonts w:ascii="Aptos" w:hAnsi="Aptos"/>
                <w:b w:val="0"/>
                <w:color w:val="24202A"/>
                <w:sz w:val="16"/>
              </w:rPr>
              <w:t>Medium</w:t>
            </w:r>
          </w:p>
        </w:tc>
        <w:tc>
          <w:tcPr>
            <w:tcW w:type="dxa" w:w="1680"/>
            <w:vAlign w:val="center"/>
            <w:shd w:fill="FBF8FC"/>
          </w:tcPr>
          <w:p>
            <w:pPr>
              <w:spacing w:after="0"/>
            </w:pPr>
            <w:r/>
            <w:r>
              <w:rPr>
                <w:rFonts w:ascii="Aptos" w:hAnsi="Aptos"/>
                <w:b w:val="0"/>
                <w:color w:val="24202A"/>
                <w:sz w:val="16"/>
              </w:rPr>
              <w:t>Yes</w:t>
            </w:r>
          </w:p>
        </w:tc>
      </w:tr>
      <w:tr>
        <w:tc>
          <w:tcPr>
            <w:tcW w:type="dxa" w:w="1680"/>
            <w:vAlign w:val="center"/>
          </w:tcPr>
          <w:p>
            <w:pPr>
              <w:spacing w:after="0"/>
            </w:pPr>
            <w:r/>
            <w:r>
              <w:rPr>
                <w:rFonts w:ascii="Aptos" w:hAnsi="Aptos"/>
                <w:b w:val="0"/>
                <w:color w:val="24202A"/>
                <w:sz w:val="16"/>
              </w:rPr>
              <w:t>Monojit credit</w:t>
            </w:r>
          </w:p>
        </w:tc>
        <w:tc>
          <w:tcPr>
            <w:tcW w:type="dxa" w:w="1680"/>
            <w:vAlign w:val="center"/>
          </w:tcPr>
          <w:p>
            <w:pPr>
              <w:spacing w:after="0"/>
            </w:pPr>
            <w:r/>
            <w:r>
              <w:rPr>
                <w:rFonts w:ascii="Aptos" w:hAnsi="Aptos"/>
                <w:b w:val="0"/>
                <w:color w:val="24202A"/>
                <w:sz w:val="16"/>
              </w:rPr>
              <w:t>4,6</w:t>
            </w:r>
          </w:p>
        </w:tc>
        <w:tc>
          <w:tcPr>
            <w:tcW w:type="dxa" w:w="1680"/>
            <w:vAlign w:val="center"/>
          </w:tcPr>
          <w:p>
            <w:pPr>
              <w:spacing w:after="0"/>
            </w:pPr>
            <w:r/>
            <w:r>
              <w:rPr>
                <w:rFonts w:ascii="Aptos" w:hAnsi="Aptos"/>
                <w:b w:val="0"/>
                <w:color w:val="24202A"/>
                <w:sz w:val="16"/>
              </w:rPr>
              <w:t>CORE</w:t>
            </w:r>
          </w:p>
        </w:tc>
        <w:tc>
          <w:tcPr>
            <w:tcW w:type="dxa" w:w="1680"/>
            <w:vAlign w:val="center"/>
          </w:tcPr>
          <w:p>
            <w:pPr>
              <w:spacing w:after="0"/>
            </w:pPr>
            <w:r/>
            <w:r>
              <w:rPr>
                <w:rFonts w:ascii="Aptos" w:hAnsi="Aptos"/>
                <w:b w:val="0"/>
                <w:color w:val="24202A"/>
                <w:sz w:val="16"/>
              </w:rPr>
              <w:t>Yes</w:t>
            </w:r>
          </w:p>
        </w:tc>
        <w:tc>
          <w:tcPr>
            <w:tcW w:type="dxa" w:w="1680"/>
            <w:vAlign w:val="center"/>
          </w:tcPr>
          <w:p>
            <w:pPr>
              <w:spacing w:after="0"/>
            </w:pPr>
            <w:r/>
            <w:r>
              <w:rPr>
                <w:rFonts w:ascii="Aptos" w:hAnsi="Aptos"/>
                <w:b w:val="0"/>
                <w:color w:val="24202A"/>
                <w:sz w:val="16"/>
              </w:rPr>
              <w:t>Low</w:t>
            </w:r>
          </w:p>
        </w:tc>
        <w:tc>
          <w:tcPr>
            <w:tcW w:type="dxa" w:w="1680"/>
            <w:vAlign w:val="center"/>
          </w:tcPr>
          <w:p>
            <w:pPr>
              <w:spacing w:after="0"/>
            </w:pPr>
            <w:r/>
            <w:r>
              <w:rPr>
                <w:rFonts w:ascii="Aptos" w:hAnsi="Aptos"/>
                <w:b w:val="0"/>
                <w:color w:val="24202A"/>
                <w:sz w:val="16"/>
              </w:rPr>
              <w:t>No</w:t>
            </w:r>
          </w:p>
        </w:tc>
      </w:tr>
      <w:tr>
        <w:tc>
          <w:tcPr>
            <w:tcW w:type="dxa" w:w="1680"/>
            <w:vAlign w:val="center"/>
            <w:shd w:fill="FBF8FC"/>
          </w:tcPr>
          <w:p>
            <w:pPr>
              <w:spacing w:after="0"/>
            </w:pPr>
            <w:r/>
            <w:r>
              <w:rPr>
                <w:rFonts w:ascii="Aptos" w:hAnsi="Aptos"/>
                <w:b w:val="0"/>
                <w:color w:val="24202A"/>
                <w:sz w:val="16"/>
              </w:rPr>
              <w:t>Scene 5 sincere message</w:t>
            </w:r>
          </w:p>
        </w:tc>
        <w:tc>
          <w:tcPr>
            <w:tcW w:type="dxa" w:w="1680"/>
            <w:vAlign w:val="center"/>
            <w:shd w:fill="FBF8FC"/>
          </w:tcPr>
          <w:p>
            <w:pPr>
              <w:spacing w:after="0"/>
            </w:pPr>
            <w:r/>
            <w:r>
              <w:rPr>
                <w:rFonts w:ascii="Aptos" w:hAnsi="Aptos"/>
                <w:b w:val="0"/>
                <w:color w:val="24202A"/>
                <w:sz w:val="16"/>
              </w:rPr>
              <w:t>5</w:t>
            </w:r>
          </w:p>
        </w:tc>
        <w:tc>
          <w:tcPr>
            <w:tcW w:type="dxa" w:w="1680"/>
            <w:vAlign w:val="center"/>
            <w:shd w:fill="FBF8FC"/>
          </w:tcPr>
          <w:p>
            <w:pPr>
              <w:spacing w:after="0"/>
            </w:pPr>
            <w:r/>
            <w:r>
              <w:rPr>
                <w:rFonts w:ascii="Aptos" w:hAnsi="Aptos"/>
                <w:b w:val="0"/>
                <w:color w:val="24202A"/>
                <w:sz w:val="16"/>
              </w:rPr>
              <w:t>CORE</w:t>
            </w:r>
          </w:p>
        </w:tc>
        <w:tc>
          <w:tcPr>
            <w:tcW w:type="dxa" w:w="1680"/>
            <w:vAlign w:val="center"/>
            <w:shd w:fill="FBF8FC"/>
          </w:tcPr>
          <w:p>
            <w:pPr>
              <w:spacing w:after="0"/>
            </w:pPr>
            <w:r/>
            <w:r>
              <w:rPr>
                <w:rFonts w:ascii="Aptos" w:hAnsi="Aptos"/>
                <w:b w:val="0"/>
                <w:color w:val="24202A"/>
                <w:sz w:val="16"/>
              </w:rPr>
              <w:t>Yes</w:t>
            </w:r>
          </w:p>
        </w:tc>
        <w:tc>
          <w:tcPr>
            <w:tcW w:type="dxa" w:w="1680"/>
            <w:vAlign w:val="center"/>
            <w:shd w:fill="FBF8FC"/>
          </w:tcPr>
          <w:p>
            <w:pPr>
              <w:spacing w:after="0"/>
            </w:pPr>
            <w:r/>
            <w:r>
              <w:rPr>
                <w:rFonts w:ascii="Aptos" w:hAnsi="Aptos"/>
                <w:b w:val="0"/>
                <w:color w:val="24202A"/>
                <w:sz w:val="16"/>
              </w:rPr>
              <w:t>Low</w:t>
            </w:r>
          </w:p>
        </w:tc>
        <w:tc>
          <w:tcPr>
            <w:tcW w:type="dxa" w:w="1680"/>
            <w:vAlign w:val="center"/>
            <w:shd w:fill="FBF8FC"/>
          </w:tcPr>
          <w:p>
            <w:pPr>
              <w:spacing w:after="0"/>
            </w:pPr>
            <w:r/>
            <w:r>
              <w:rPr>
                <w:rFonts w:ascii="Aptos" w:hAnsi="Aptos"/>
                <w:b w:val="0"/>
                <w:color w:val="24202A"/>
                <w:sz w:val="16"/>
              </w:rPr>
              <w:t>No</w:t>
            </w:r>
          </w:p>
        </w:tc>
      </w:tr>
      <w:tr>
        <w:tc>
          <w:tcPr>
            <w:tcW w:type="dxa" w:w="1680"/>
            <w:vAlign w:val="center"/>
          </w:tcPr>
          <w:p>
            <w:pPr>
              <w:spacing w:after="0"/>
            </w:pPr>
            <w:r/>
            <w:r>
              <w:rPr>
                <w:rFonts w:ascii="Aptos" w:hAnsi="Aptos"/>
                <w:b w:val="0"/>
                <w:color w:val="24202A"/>
                <w:sz w:val="16"/>
              </w:rPr>
              <w:t>Handwritten signature</w:t>
            </w:r>
          </w:p>
        </w:tc>
        <w:tc>
          <w:tcPr>
            <w:tcW w:type="dxa" w:w="1680"/>
            <w:vAlign w:val="center"/>
          </w:tcPr>
          <w:p>
            <w:pPr>
              <w:spacing w:after="0"/>
            </w:pPr>
            <w:r/>
            <w:r>
              <w:rPr>
                <w:rFonts w:ascii="Aptos" w:hAnsi="Aptos"/>
                <w:b w:val="0"/>
                <w:color w:val="24202A"/>
                <w:sz w:val="16"/>
              </w:rPr>
              <w:t>5,7</w:t>
            </w:r>
          </w:p>
        </w:tc>
        <w:tc>
          <w:tcPr>
            <w:tcW w:type="dxa" w:w="1680"/>
            <w:vAlign w:val="center"/>
          </w:tcPr>
          <w:p>
            <w:pPr>
              <w:spacing w:after="0"/>
            </w:pPr>
            <w:r/>
            <w:r>
              <w:rPr>
                <w:rFonts w:ascii="Aptos" w:hAnsi="Aptos"/>
                <w:b w:val="0"/>
                <w:color w:val="24202A"/>
                <w:sz w:val="16"/>
              </w:rPr>
              <w:t>RECOMMENDED</w:t>
            </w:r>
          </w:p>
        </w:tc>
        <w:tc>
          <w:tcPr>
            <w:tcW w:type="dxa" w:w="1680"/>
            <w:vAlign w:val="center"/>
          </w:tcPr>
          <w:p>
            <w:pPr>
              <w:spacing w:after="0"/>
            </w:pPr>
            <w:r/>
            <w:r>
              <w:rPr>
                <w:rFonts w:ascii="Aptos" w:hAnsi="Aptos"/>
                <w:b w:val="0"/>
                <w:color w:val="24202A"/>
                <w:sz w:val="16"/>
              </w:rPr>
              <w:t>No</w:t>
            </w:r>
          </w:p>
        </w:tc>
        <w:tc>
          <w:tcPr>
            <w:tcW w:type="dxa" w:w="1680"/>
            <w:vAlign w:val="center"/>
          </w:tcPr>
          <w:p>
            <w:pPr>
              <w:spacing w:after="0"/>
            </w:pPr>
            <w:r/>
            <w:r>
              <w:rPr>
                <w:rFonts w:ascii="Aptos" w:hAnsi="Aptos"/>
                <w:b w:val="0"/>
                <w:color w:val="24202A"/>
                <w:sz w:val="16"/>
              </w:rPr>
              <w:t>Medium</w:t>
            </w:r>
          </w:p>
        </w:tc>
        <w:tc>
          <w:tcPr>
            <w:tcW w:type="dxa" w:w="1680"/>
            <w:vAlign w:val="center"/>
          </w:tcPr>
          <w:p>
            <w:pPr>
              <w:spacing w:after="0"/>
            </w:pPr>
            <w:r/>
            <w:r>
              <w:rPr>
                <w:rFonts w:ascii="Aptos" w:hAnsi="Aptos"/>
                <w:b w:val="0"/>
                <w:color w:val="24202A"/>
                <w:sz w:val="16"/>
              </w:rPr>
              <w:t>No</w:t>
            </w:r>
          </w:p>
        </w:tc>
      </w:tr>
      <w:tr>
        <w:tc>
          <w:tcPr>
            <w:tcW w:type="dxa" w:w="1680"/>
            <w:vAlign w:val="center"/>
            <w:shd w:fill="FBF8FC"/>
          </w:tcPr>
          <w:p>
            <w:pPr>
              <w:spacing w:after="0"/>
            </w:pPr>
            <w:r/>
            <w:r>
              <w:rPr>
                <w:rFonts w:ascii="Aptos" w:hAnsi="Aptos"/>
                <w:b w:val="0"/>
                <w:color w:val="24202A"/>
                <w:sz w:val="16"/>
              </w:rPr>
              <w:t>Sibling interaction hub</w:t>
            </w:r>
          </w:p>
        </w:tc>
        <w:tc>
          <w:tcPr>
            <w:tcW w:type="dxa" w:w="1680"/>
            <w:vAlign w:val="center"/>
            <w:shd w:fill="FBF8FC"/>
          </w:tcPr>
          <w:p>
            <w:pPr>
              <w:spacing w:after="0"/>
            </w:pPr>
            <w:r/>
            <w:r>
              <w:rPr>
                <w:rFonts w:ascii="Aptos" w:hAnsi="Aptos"/>
                <w:b w:val="0"/>
                <w:color w:val="24202A"/>
                <w:sz w:val="16"/>
              </w:rPr>
              <w:t>6</w:t>
            </w:r>
          </w:p>
        </w:tc>
        <w:tc>
          <w:tcPr>
            <w:tcW w:type="dxa" w:w="1680"/>
            <w:vAlign w:val="center"/>
            <w:shd w:fill="FBF8FC"/>
          </w:tcPr>
          <w:p>
            <w:pPr>
              <w:spacing w:after="0"/>
            </w:pPr>
            <w:r/>
            <w:r>
              <w:rPr>
                <w:rFonts w:ascii="Aptos" w:hAnsi="Aptos"/>
                <w:b w:val="0"/>
                <w:color w:val="24202A"/>
                <w:sz w:val="16"/>
              </w:rPr>
              <w:t>CORE</w:t>
            </w:r>
          </w:p>
        </w:tc>
        <w:tc>
          <w:tcPr>
            <w:tcW w:type="dxa" w:w="1680"/>
            <w:vAlign w:val="center"/>
            <w:shd w:fill="FBF8FC"/>
          </w:tcPr>
          <w:p>
            <w:pPr>
              <w:spacing w:after="0"/>
            </w:pPr>
            <w:r/>
            <w:r>
              <w:rPr>
                <w:rFonts w:ascii="Aptos" w:hAnsi="Aptos"/>
                <w:b w:val="0"/>
                <w:color w:val="24202A"/>
                <w:sz w:val="16"/>
              </w:rPr>
              <w:t>Yes</w:t>
            </w:r>
          </w:p>
        </w:tc>
        <w:tc>
          <w:tcPr>
            <w:tcW w:type="dxa" w:w="1680"/>
            <w:vAlign w:val="center"/>
            <w:shd w:fill="FBF8FC"/>
          </w:tcPr>
          <w:p>
            <w:pPr>
              <w:spacing w:after="0"/>
            </w:pPr>
            <w:r/>
            <w:r>
              <w:rPr>
                <w:rFonts w:ascii="Aptos" w:hAnsi="Aptos"/>
                <w:b w:val="0"/>
                <w:color w:val="24202A"/>
                <w:sz w:val="16"/>
              </w:rPr>
              <w:t>Medium</w:t>
            </w:r>
          </w:p>
        </w:tc>
        <w:tc>
          <w:tcPr>
            <w:tcW w:type="dxa" w:w="1680"/>
            <w:vAlign w:val="center"/>
            <w:shd w:fill="FBF8FC"/>
          </w:tcPr>
          <w:p>
            <w:pPr>
              <w:spacing w:after="0"/>
            </w:pPr>
            <w:r/>
            <w:r>
              <w:rPr>
                <w:rFonts w:ascii="Aptos" w:hAnsi="Aptos"/>
                <w:b w:val="0"/>
                <w:color w:val="24202A"/>
                <w:sz w:val="16"/>
              </w:rPr>
              <w:t>No</w:t>
            </w:r>
          </w:p>
        </w:tc>
      </w:tr>
      <w:tr>
        <w:tc>
          <w:tcPr>
            <w:tcW w:type="dxa" w:w="1680"/>
            <w:vAlign w:val="center"/>
          </w:tcPr>
          <w:p>
            <w:pPr>
              <w:spacing w:after="0"/>
            </w:pPr>
            <w:r/>
            <w:r>
              <w:rPr>
                <w:rFonts w:ascii="Aptos" w:hAnsi="Aptos"/>
                <w:b w:val="0"/>
                <w:color w:val="24202A"/>
                <w:sz w:val="16"/>
              </w:rPr>
              <w:t>Do Not Press</w:t>
            </w:r>
          </w:p>
        </w:tc>
        <w:tc>
          <w:tcPr>
            <w:tcW w:type="dxa" w:w="1680"/>
            <w:vAlign w:val="center"/>
          </w:tcPr>
          <w:p>
            <w:pPr>
              <w:spacing w:after="0"/>
            </w:pPr>
            <w:r/>
            <w:r>
              <w:rPr>
                <w:rFonts w:ascii="Aptos" w:hAnsi="Aptos"/>
                <w:b w:val="0"/>
                <w:color w:val="24202A"/>
                <w:sz w:val="16"/>
              </w:rPr>
              <w:t>6</w:t>
            </w:r>
          </w:p>
        </w:tc>
        <w:tc>
          <w:tcPr>
            <w:tcW w:type="dxa" w:w="1680"/>
            <w:vAlign w:val="center"/>
          </w:tcPr>
          <w:p>
            <w:pPr>
              <w:spacing w:after="0"/>
            </w:pPr>
            <w:r/>
            <w:r>
              <w:rPr>
                <w:rFonts w:ascii="Aptos" w:hAnsi="Aptos"/>
                <w:b w:val="0"/>
                <w:color w:val="24202A"/>
                <w:sz w:val="16"/>
              </w:rPr>
              <w:t>RECOMMENDED</w:t>
            </w:r>
          </w:p>
        </w:tc>
        <w:tc>
          <w:tcPr>
            <w:tcW w:type="dxa" w:w="1680"/>
            <w:vAlign w:val="center"/>
          </w:tcPr>
          <w:p>
            <w:pPr>
              <w:spacing w:after="0"/>
            </w:pPr>
            <w:r/>
            <w:r>
              <w:rPr>
                <w:rFonts w:ascii="Aptos" w:hAnsi="Aptos"/>
                <w:b w:val="0"/>
                <w:color w:val="24202A"/>
                <w:sz w:val="16"/>
              </w:rPr>
              <w:t>No</w:t>
            </w:r>
          </w:p>
        </w:tc>
        <w:tc>
          <w:tcPr>
            <w:tcW w:type="dxa" w:w="1680"/>
            <w:vAlign w:val="center"/>
          </w:tcPr>
          <w:p>
            <w:pPr>
              <w:spacing w:after="0"/>
            </w:pPr>
            <w:r/>
            <w:r>
              <w:rPr>
                <w:rFonts w:ascii="Aptos" w:hAnsi="Aptos"/>
                <w:b w:val="0"/>
                <w:color w:val="24202A"/>
                <w:sz w:val="16"/>
              </w:rPr>
              <w:t>Low</w:t>
            </w:r>
          </w:p>
        </w:tc>
        <w:tc>
          <w:tcPr>
            <w:tcW w:type="dxa" w:w="1680"/>
            <w:vAlign w:val="center"/>
          </w:tcPr>
          <w:p>
            <w:pPr>
              <w:spacing w:after="0"/>
            </w:pPr>
            <w:r/>
            <w:r>
              <w:rPr>
                <w:rFonts w:ascii="Aptos" w:hAnsi="Aptos"/>
                <w:b w:val="0"/>
                <w:color w:val="24202A"/>
                <w:sz w:val="16"/>
              </w:rPr>
              <w:t>No</w:t>
            </w:r>
          </w:p>
        </w:tc>
      </w:tr>
      <w:tr>
        <w:tc>
          <w:tcPr>
            <w:tcW w:type="dxa" w:w="1680"/>
            <w:vAlign w:val="center"/>
            <w:shd w:fill="FBF8FC"/>
          </w:tcPr>
          <w:p>
            <w:pPr>
              <w:spacing w:after="0"/>
            </w:pPr>
            <w:r/>
            <w:r>
              <w:rPr>
                <w:rFonts w:ascii="Aptos" w:hAnsi="Aptos"/>
                <w:b w:val="0"/>
                <w:color w:val="24202A"/>
                <w:sz w:val="16"/>
              </w:rPr>
              <w:t>Hidden objects</w:t>
            </w:r>
          </w:p>
        </w:tc>
        <w:tc>
          <w:tcPr>
            <w:tcW w:type="dxa" w:w="1680"/>
            <w:vAlign w:val="center"/>
            <w:shd w:fill="FBF8FC"/>
          </w:tcPr>
          <w:p>
            <w:pPr>
              <w:spacing w:after="0"/>
            </w:pPr>
            <w:r/>
            <w:r>
              <w:rPr>
                <w:rFonts w:ascii="Aptos" w:hAnsi="Aptos"/>
                <w:b w:val="0"/>
                <w:color w:val="24202A"/>
                <w:sz w:val="16"/>
              </w:rPr>
              <w:t>6</w:t>
            </w:r>
          </w:p>
        </w:tc>
        <w:tc>
          <w:tcPr>
            <w:tcW w:type="dxa" w:w="1680"/>
            <w:vAlign w:val="center"/>
            <w:shd w:fill="FBF8FC"/>
          </w:tcPr>
          <w:p>
            <w:pPr>
              <w:spacing w:after="0"/>
            </w:pPr>
            <w:r/>
            <w:r>
              <w:rPr>
                <w:rFonts w:ascii="Aptos" w:hAnsi="Aptos"/>
                <w:b w:val="0"/>
                <w:color w:val="24202A"/>
                <w:sz w:val="16"/>
              </w:rPr>
              <w:t>OPTIONAL</w:t>
            </w:r>
          </w:p>
        </w:tc>
        <w:tc>
          <w:tcPr>
            <w:tcW w:type="dxa" w:w="1680"/>
            <w:vAlign w:val="center"/>
            <w:shd w:fill="FBF8FC"/>
          </w:tcPr>
          <w:p>
            <w:pPr>
              <w:spacing w:after="0"/>
            </w:pPr>
            <w:r/>
            <w:r>
              <w:rPr>
                <w:rFonts w:ascii="Aptos" w:hAnsi="Aptos"/>
                <w:b w:val="0"/>
                <w:color w:val="24202A"/>
                <w:sz w:val="16"/>
              </w:rPr>
              <w:t>No</w:t>
            </w:r>
          </w:p>
        </w:tc>
        <w:tc>
          <w:tcPr>
            <w:tcW w:type="dxa" w:w="1680"/>
            <w:vAlign w:val="center"/>
            <w:shd w:fill="FBF8FC"/>
          </w:tcPr>
          <w:p>
            <w:pPr>
              <w:spacing w:after="0"/>
            </w:pPr>
            <w:r/>
            <w:r>
              <w:rPr>
                <w:rFonts w:ascii="Aptos" w:hAnsi="Aptos"/>
                <w:b w:val="0"/>
                <w:color w:val="24202A"/>
                <w:sz w:val="16"/>
              </w:rPr>
              <w:t>Medium</w:t>
            </w:r>
          </w:p>
        </w:tc>
        <w:tc>
          <w:tcPr>
            <w:tcW w:type="dxa" w:w="1680"/>
            <w:vAlign w:val="center"/>
            <w:shd w:fill="FBF8FC"/>
          </w:tcPr>
          <w:p>
            <w:pPr>
              <w:spacing w:after="0"/>
            </w:pPr>
            <w:r/>
            <w:r>
              <w:rPr>
                <w:rFonts w:ascii="Aptos" w:hAnsi="Aptos"/>
                <w:b w:val="0"/>
                <w:color w:val="24202A"/>
                <w:sz w:val="16"/>
              </w:rPr>
              <w:t>No</w:t>
            </w:r>
          </w:p>
        </w:tc>
      </w:tr>
      <w:tr>
        <w:tc>
          <w:tcPr>
            <w:tcW w:type="dxa" w:w="1680"/>
            <w:vAlign w:val="center"/>
          </w:tcPr>
          <w:p>
            <w:pPr>
              <w:spacing w:after="0"/>
            </w:pPr>
            <w:r/>
            <w:r>
              <w:rPr>
                <w:rFonts w:ascii="Aptos" w:hAnsi="Aptos"/>
                <w:b w:val="0"/>
                <w:color w:val="24202A"/>
                <w:sz w:val="16"/>
              </w:rPr>
              <w:t>Achievement system</w:t>
            </w:r>
          </w:p>
        </w:tc>
        <w:tc>
          <w:tcPr>
            <w:tcW w:type="dxa" w:w="1680"/>
            <w:vAlign w:val="center"/>
          </w:tcPr>
          <w:p>
            <w:pPr>
              <w:spacing w:after="0"/>
            </w:pPr>
            <w:r/>
            <w:r>
              <w:rPr>
                <w:rFonts w:ascii="Aptos" w:hAnsi="Aptos"/>
                <w:b w:val="0"/>
                <w:color w:val="24202A"/>
                <w:sz w:val="16"/>
              </w:rPr>
              <w:t>6</w:t>
            </w:r>
          </w:p>
        </w:tc>
        <w:tc>
          <w:tcPr>
            <w:tcW w:type="dxa" w:w="1680"/>
            <w:vAlign w:val="center"/>
          </w:tcPr>
          <w:p>
            <w:pPr>
              <w:spacing w:after="0"/>
            </w:pPr>
            <w:r/>
            <w:r>
              <w:rPr>
                <w:rFonts w:ascii="Aptos" w:hAnsi="Aptos"/>
                <w:b w:val="0"/>
                <w:color w:val="24202A"/>
                <w:sz w:val="16"/>
              </w:rPr>
              <w:t>OPTIONAL</w:t>
            </w:r>
          </w:p>
        </w:tc>
        <w:tc>
          <w:tcPr>
            <w:tcW w:type="dxa" w:w="1680"/>
            <w:vAlign w:val="center"/>
          </w:tcPr>
          <w:p>
            <w:pPr>
              <w:spacing w:after="0"/>
            </w:pPr>
            <w:r/>
            <w:r>
              <w:rPr>
                <w:rFonts w:ascii="Aptos" w:hAnsi="Aptos"/>
                <w:b w:val="0"/>
                <w:color w:val="24202A"/>
                <w:sz w:val="16"/>
              </w:rPr>
              <w:t>No</w:t>
            </w:r>
          </w:p>
        </w:tc>
        <w:tc>
          <w:tcPr>
            <w:tcW w:type="dxa" w:w="1680"/>
            <w:vAlign w:val="center"/>
          </w:tcPr>
          <w:p>
            <w:pPr>
              <w:spacing w:after="0"/>
            </w:pPr>
            <w:r/>
            <w:r>
              <w:rPr>
                <w:rFonts w:ascii="Aptos" w:hAnsi="Aptos"/>
                <w:b w:val="0"/>
                <w:color w:val="24202A"/>
                <w:sz w:val="16"/>
              </w:rPr>
              <w:t>Medium</w:t>
            </w:r>
          </w:p>
        </w:tc>
        <w:tc>
          <w:tcPr>
            <w:tcW w:type="dxa" w:w="1680"/>
            <w:vAlign w:val="center"/>
          </w:tcPr>
          <w:p>
            <w:pPr>
              <w:spacing w:after="0"/>
            </w:pPr>
            <w:r/>
            <w:r>
              <w:rPr>
                <w:rFonts w:ascii="Aptos" w:hAnsi="Aptos"/>
                <w:b w:val="0"/>
                <w:color w:val="24202A"/>
                <w:sz w:val="16"/>
              </w:rPr>
              <w:t>No</w:t>
            </w:r>
          </w:p>
        </w:tc>
      </w:tr>
      <w:tr>
        <w:tc>
          <w:tcPr>
            <w:tcW w:type="dxa" w:w="1680"/>
            <w:vAlign w:val="center"/>
            <w:shd w:fill="FBF8FC"/>
          </w:tcPr>
          <w:p>
            <w:pPr>
              <w:spacing w:after="0"/>
            </w:pPr>
            <w:r/>
            <w:r>
              <w:rPr>
                <w:rFonts w:ascii="Aptos" w:hAnsi="Aptos"/>
                <w:b w:val="0"/>
                <w:color w:val="24202A"/>
                <w:sz w:val="16"/>
              </w:rPr>
              <w:t>Final bond animation</w:t>
            </w:r>
          </w:p>
        </w:tc>
        <w:tc>
          <w:tcPr>
            <w:tcW w:type="dxa" w:w="1680"/>
            <w:vAlign w:val="center"/>
            <w:shd w:fill="FBF8FC"/>
          </w:tcPr>
          <w:p>
            <w:pPr>
              <w:spacing w:after="0"/>
            </w:pPr>
            <w:r/>
            <w:r>
              <w:rPr>
                <w:rFonts w:ascii="Aptos" w:hAnsi="Aptos"/>
                <w:b w:val="0"/>
                <w:color w:val="24202A"/>
                <w:sz w:val="16"/>
              </w:rPr>
              <w:t>7</w:t>
            </w:r>
          </w:p>
        </w:tc>
        <w:tc>
          <w:tcPr>
            <w:tcW w:type="dxa" w:w="1680"/>
            <w:vAlign w:val="center"/>
            <w:shd w:fill="FBF8FC"/>
          </w:tcPr>
          <w:p>
            <w:pPr>
              <w:spacing w:after="0"/>
            </w:pPr>
            <w:r/>
            <w:r>
              <w:rPr>
                <w:rFonts w:ascii="Aptos" w:hAnsi="Aptos"/>
                <w:b w:val="0"/>
                <w:color w:val="24202A"/>
                <w:sz w:val="16"/>
              </w:rPr>
              <w:t>CORE</w:t>
            </w:r>
          </w:p>
        </w:tc>
        <w:tc>
          <w:tcPr>
            <w:tcW w:type="dxa" w:w="1680"/>
            <w:vAlign w:val="center"/>
            <w:shd w:fill="FBF8FC"/>
          </w:tcPr>
          <w:p>
            <w:pPr>
              <w:spacing w:after="0"/>
            </w:pPr>
            <w:r/>
            <w:r>
              <w:rPr>
                <w:rFonts w:ascii="Aptos" w:hAnsi="Aptos"/>
                <w:b w:val="0"/>
                <w:color w:val="24202A"/>
                <w:sz w:val="16"/>
              </w:rPr>
              <w:t>Yes</w:t>
            </w:r>
          </w:p>
        </w:tc>
        <w:tc>
          <w:tcPr>
            <w:tcW w:type="dxa" w:w="1680"/>
            <w:vAlign w:val="center"/>
            <w:shd w:fill="FBF8FC"/>
          </w:tcPr>
          <w:p>
            <w:pPr>
              <w:spacing w:after="0"/>
            </w:pPr>
            <w:r/>
            <w:r>
              <w:rPr>
                <w:rFonts w:ascii="Aptos" w:hAnsi="Aptos"/>
                <w:b w:val="0"/>
                <w:color w:val="24202A"/>
                <w:sz w:val="16"/>
              </w:rPr>
              <w:t>High</w:t>
            </w:r>
          </w:p>
        </w:tc>
        <w:tc>
          <w:tcPr>
            <w:tcW w:type="dxa" w:w="1680"/>
            <w:vAlign w:val="center"/>
            <w:shd w:fill="FBF8FC"/>
          </w:tcPr>
          <w:p>
            <w:pPr>
              <w:spacing w:after="0"/>
            </w:pPr>
            <w:r/>
            <w:r>
              <w:rPr>
                <w:rFonts w:ascii="Aptos" w:hAnsi="Aptos"/>
                <w:b w:val="0"/>
                <w:color w:val="24202A"/>
                <w:sz w:val="16"/>
              </w:rPr>
              <w:t>Yes</w:t>
            </w:r>
          </w:p>
        </w:tc>
      </w:tr>
      <w:tr>
        <w:tc>
          <w:tcPr>
            <w:tcW w:type="dxa" w:w="1680"/>
            <w:vAlign w:val="center"/>
          </w:tcPr>
          <w:p>
            <w:pPr>
              <w:spacing w:after="0"/>
            </w:pPr>
            <w:r/>
            <w:r>
              <w:rPr>
                <w:rFonts w:ascii="Aptos" w:hAnsi="Aptos"/>
                <w:b w:val="0"/>
                <w:color w:val="24202A"/>
                <w:sz w:val="16"/>
              </w:rPr>
              <w:t>Finale interaction</w:t>
            </w:r>
          </w:p>
        </w:tc>
        <w:tc>
          <w:tcPr>
            <w:tcW w:type="dxa" w:w="1680"/>
            <w:vAlign w:val="center"/>
          </w:tcPr>
          <w:p>
            <w:pPr>
              <w:spacing w:after="0"/>
            </w:pPr>
            <w:r/>
            <w:r>
              <w:rPr>
                <w:rFonts w:ascii="Aptos" w:hAnsi="Aptos"/>
                <w:b w:val="0"/>
                <w:color w:val="24202A"/>
                <w:sz w:val="16"/>
              </w:rPr>
              <w:t>7</w:t>
            </w:r>
          </w:p>
        </w:tc>
        <w:tc>
          <w:tcPr>
            <w:tcW w:type="dxa" w:w="1680"/>
            <w:vAlign w:val="center"/>
          </w:tcPr>
          <w:p>
            <w:pPr>
              <w:spacing w:after="0"/>
            </w:pPr>
            <w:r/>
            <w:r>
              <w:rPr>
                <w:rFonts w:ascii="Aptos" w:hAnsi="Aptos"/>
                <w:b w:val="0"/>
                <w:color w:val="24202A"/>
                <w:sz w:val="16"/>
              </w:rPr>
              <w:t>RECOMMENDED</w:t>
            </w:r>
          </w:p>
        </w:tc>
        <w:tc>
          <w:tcPr>
            <w:tcW w:type="dxa" w:w="1680"/>
            <w:vAlign w:val="center"/>
          </w:tcPr>
          <w:p>
            <w:pPr>
              <w:spacing w:after="0"/>
            </w:pPr>
            <w:r/>
            <w:r>
              <w:rPr>
                <w:rFonts w:ascii="Aptos" w:hAnsi="Aptos"/>
                <w:b w:val="0"/>
                <w:color w:val="24202A"/>
                <w:sz w:val="16"/>
              </w:rPr>
              <w:t>No</w:t>
            </w:r>
          </w:p>
        </w:tc>
        <w:tc>
          <w:tcPr>
            <w:tcW w:type="dxa" w:w="1680"/>
            <w:vAlign w:val="center"/>
          </w:tcPr>
          <w:p>
            <w:pPr>
              <w:spacing w:after="0"/>
            </w:pPr>
            <w:r/>
            <w:r>
              <w:rPr>
                <w:rFonts w:ascii="Aptos" w:hAnsi="Aptos"/>
                <w:b w:val="0"/>
                <w:color w:val="24202A"/>
                <w:sz w:val="16"/>
              </w:rPr>
              <w:t>Medium</w:t>
            </w:r>
          </w:p>
        </w:tc>
        <w:tc>
          <w:tcPr>
            <w:tcW w:type="dxa" w:w="1680"/>
            <w:vAlign w:val="center"/>
          </w:tcPr>
          <w:p>
            <w:pPr>
              <w:spacing w:after="0"/>
            </w:pPr>
            <w:r/>
            <w:r>
              <w:rPr>
                <w:rFonts w:ascii="Aptos" w:hAnsi="Aptos"/>
                <w:b w:val="0"/>
                <w:color w:val="24202A"/>
                <w:sz w:val="16"/>
              </w:rPr>
              <w:t>Yes</w:t>
            </w:r>
          </w:p>
        </w:tc>
      </w:tr>
      <w:tr>
        <w:tc>
          <w:tcPr>
            <w:tcW w:type="dxa" w:w="1680"/>
            <w:vAlign w:val="center"/>
            <w:shd w:fill="FBF8FC"/>
          </w:tcPr>
          <w:p>
            <w:pPr>
              <w:spacing w:after="0"/>
            </w:pPr>
            <w:r/>
            <w:r>
              <w:rPr>
                <w:rFonts w:ascii="Aptos" w:hAnsi="Aptos"/>
                <w:b w:val="0"/>
                <w:color w:val="24202A"/>
                <w:sz w:val="16"/>
              </w:rPr>
              <w:t>Replay</w:t>
            </w:r>
          </w:p>
        </w:tc>
        <w:tc>
          <w:tcPr>
            <w:tcW w:type="dxa" w:w="1680"/>
            <w:vAlign w:val="center"/>
            <w:shd w:fill="FBF8FC"/>
          </w:tcPr>
          <w:p>
            <w:pPr>
              <w:spacing w:after="0"/>
            </w:pPr>
            <w:r/>
            <w:r>
              <w:rPr>
                <w:rFonts w:ascii="Aptos" w:hAnsi="Aptos"/>
                <w:b w:val="0"/>
                <w:color w:val="24202A"/>
                <w:sz w:val="16"/>
              </w:rPr>
              <w:t>7</w:t>
            </w:r>
          </w:p>
        </w:tc>
        <w:tc>
          <w:tcPr>
            <w:tcW w:type="dxa" w:w="1680"/>
            <w:vAlign w:val="center"/>
            <w:shd w:fill="FBF8FC"/>
          </w:tcPr>
          <w:p>
            <w:pPr>
              <w:spacing w:after="0"/>
            </w:pPr>
            <w:r/>
            <w:r>
              <w:rPr>
                <w:rFonts w:ascii="Aptos" w:hAnsi="Aptos"/>
                <w:b w:val="0"/>
                <w:color w:val="24202A"/>
                <w:sz w:val="16"/>
              </w:rPr>
              <w:t>OPTIONAL</w:t>
            </w:r>
          </w:p>
        </w:tc>
        <w:tc>
          <w:tcPr>
            <w:tcW w:type="dxa" w:w="1680"/>
            <w:vAlign w:val="center"/>
            <w:shd w:fill="FBF8FC"/>
          </w:tcPr>
          <w:p>
            <w:pPr>
              <w:spacing w:after="0"/>
            </w:pPr>
            <w:r/>
            <w:r>
              <w:rPr>
                <w:rFonts w:ascii="Aptos" w:hAnsi="Aptos"/>
                <w:b w:val="0"/>
                <w:color w:val="24202A"/>
                <w:sz w:val="16"/>
              </w:rPr>
              <w:t>No</w:t>
            </w:r>
          </w:p>
        </w:tc>
        <w:tc>
          <w:tcPr>
            <w:tcW w:type="dxa" w:w="1680"/>
            <w:vAlign w:val="center"/>
            <w:shd w:fill="FBF8FC"/>
          </w:tcPr>
          <w:p>
            <w:pPr>
              <w:spacing w:after="0"/>
            </w:pPr>
            <w:r/>
            <w:r>
              <w:rPr>
                <w:rFonts w:ascii="Aptos" w:hAnsi="Aptos"/>
                <w:b w:val="0"/>
                <w:color w:val="24202A"/>
                <w:sz w:val="16"/>
              </w:rPr>
              <w:t>Low</w:t>
            </w:r>
          </w:p>
        </w:tc>
        <w:tc>
          <w:tcPr>
            <w:tcW w:type="dxa" w:w="1680"/>
            <w:vAlign w:val="center"/>
            <w:shd w:fill="FBF8FC"/>
          </w:tcPr>
          <w:p>
            <w:pPr>
              <w:spacing w:after="0"/>
            </w:pPr>
            <w:r/>
            <w:r>
              <w:rPr>
                <w:rFonts w:ascii="Aptos" w:hAnsi="Aptos"/>
                <w:b w:val="0"/>
                <w:color w:val="24202A"/>
                <w:sz w:val="16"/>
              </w:rPr>
              <w:t>No</w:t>
            </w:r>
          </w:p>
        </w:tc>
      </w:tr>
      <w:tr>
        <w:tc>
          <w:tcPr>
            <w:tcW w:type="dxa" w:w="1680"/>
            <w:vAlign w:val="center"/>
          </w:tcPr>
          <w:p>
            <w:pPr>
              <w:spacing w:after="0"/>
            </w:pPr>
            <w:r/>
            <w:r>
              <w:rPr>
                <w:rFonts w:ascii="Aptos" w:hAnsi="Aptos"/>
                <w:b w:val="0"/>
                <w:color w:val="24202A"/>
                <w:sz w:val="16"/>
              </w:rPr>
              <w:t>Post-credits Easter egg</w:t>
            </w:r>
          </w:p>
        </w:tc>
        <w:tc>
          <w:tcPr>
            <w:tcW w:type="dxa" w:w="1680"/>
            <w:vAlign w:val="center"/>
          </w:tcPr>
          <w:p>
            <w:pPr>
              <w:spacing w:after="0"/>
            </w:pPr>
            <w:r/>
            <w:r>
              <w:rPr>
                <w:rFonts w:ascii="Aptos" w:hAnsi="Aptos"/>
                <w:b w:val="0"/>
                <w:color w:val="24202A"/>
                <w:sz w:val="16"/>
              </w:rPr>
              <w:t>7</w:t>
            </w:r>
          </w:p>
        </w:tc>
        <w:tc>
          <w:tcPr>
            <w:tcW w:type="dxa" w:w="1680"/>
            <w:vAlign w:val="center"/>
          </w:tcPr>
          <w:p>
            <w:pPr>
              <w:spacing w:after="0"/>
            </w:pPr>
            <w:r/>
            <w:r>
              <w:rPr>
                <w:rFonts w:ascii="Aptos" w:hAnsi="Aptos"/>
                <w:b w:val="0"/>
                <w:color w:val="24202A"/>
                <w:sz w:val="16"/>
              </w:rPr>
              <w:t>OPTIONAL</w:t>
            </w:r>
          </w:p>
        </w:tc>
        <w:tc>
          <w:tcPr>
            <w:tcW w:type="dxa" w:w="1680"/>
            <w:vAlign w:val="center"/>
          </w:tcPr>
          <w:p>
            <w:pPr>
              <w:spacing w:after="0"/>
            </w:pPr>
            <w:r/>
            <w:r>
              <w:rPr>
                <w:rFonts w:ascii="Aptos" w:hAnsi="Aptos"/>
                <w:b w:val="0"/>
                <w:color w:val="24202A"/>
                <w:sz w:val="16"/>
              </w:rPr>
              <w:t>No</w:t>
            </w:r>
          </w:p>
        </w:tc>
        <w:tc>
          <w:tcPr>
            <w:tcW w:type="dxa" w:w="1680"/>
            <w:vAlign w:val="center"/>
          </w:tcPr>
          <w:p>
            <w:pPr>
              <w:spacing w:after="0"/>
            </w:pPr>
            <w:r/>
            <w:r>
              <w:rPr>
                <w:rFonts w:ascii="Aptos" w:hAnsi="Aptos"/>
                <w:b w:val="0"/>
                <w:color w:val="24202A"/>
                <w:sz w:val="16"/>
              </w:rPr>
              <w:t>Low</w:t>
            </w:r>
          </w:p>
        </w:tc>
        <w:tc>
          <w:tcPr>
            <w:tcW w:type="dxa" w:w="1680"/>
            <w:vAlign w:val="center"/>
          </w:tcPr>
          <w:p>
            <w:pPr>
              <w:spacing w:after="0"/>
            </w:pPr>
            <w:r/>
            <w:r>
              <w:rPr>
                <w:rFonts w:ascii="Aptos" w:hAnsi="Aptos"/>
                <w:b w:val="0"/>
                <w:color w:val="24202A"/>
                <w:sz w:val="16"/>
              </w:rPr>
              <w:t>No</w:t>
            </w:r>
          </w:p>
        </w:tc>
      </w:tr>
      <w:tr>
        <w:tc>
          <w:tcPr>
            <w:tcW w:type="dxa" w:w="1680"/>
            <w:vAlign w:val="center"/>
            <w:shd w:fill="FBF8FC"/>
          </w:tcPr>
          <w:p>
            <w:pPr>
              <w:spacing w:after="0"/>
            </w:pPr>
            <w:r/>
            <w:r>
              <w:rPr>
                <w:rFonts w:ascii="Aptos" w:hAnsi="Aptos"/>
                <w:b w:val="0"/>
                <w:color w:val="24202A"/>
                <w:sz w:val="16"/>
              </w:rPr>
              <w:t>Device motion/parallax</w:t>
            </w:r>
          </w:p>
        </w:tc>
        <w:tc>
          <w:tcPr>
            <w:tcW w:type="dxa" w:w="1680"/>
            <w:vAlign w:val="center"/>
            <w:shd w:fill="FBF8FC"/>
          </w:tcPr>
          <w:p>
            <w:pPr>
              <w:spacing w:after="0"/>
            </w:pPr>
            <w:r/>
            <w:r>
              <w:rPr>
                <w:rFonts w:ascii="Aptos" w:hAnsi="Aptos"/>
                <w:b w:val="0"/>
                <w:color w:val="24202A"/>
                <w:sz w:val="16"/>
              </w:rPr>
              <w:t>2,6,7</w:t>
            </w:r>
          </w:p>
        </w:tc>
        <w:tc>
          <w:tcPr>
            <w:tcW w:type="dxa" w:w="1680"/>
            <w:vAlign w:val="center"/>
            <w:shd w:fill="FBF8FC"/>
          </w:tcPr>
          <w:p>
            <w:pPr>
              <w:spacing w:after="0"/>
            </w:pPr>
            <w:r/>
            <w:r>
              <w:rPr>
                <w:rFonts w:ascii="Aptos" w:hAnsi="Aptos"/>
                <w:b w:val="0"/>
                <w:color w:val="24202A"/>
                <w:sz w:val="16"/>
              </w:rPr>
              <w:t>ADVANCED OPTIONAL</w:t>
            </w:r>
          </w:p>
        </w:tc>
        <w:tc>
          <w:tcPr>
            <w:tcW w:type="dxa" w:w="1680"/>
            <w:vAlign w:val="center"/>
            <w:shd w:fill="FBF8FC"/>
          </w:tcPr>
          <w:p>
            <w:pPr>
              <w:spacing w:after="0"/>
            </w:pPr>
            <w:r/>
            <w:r>
              <w:rPr>
                <w:rFonts w:ascii="Aptos" w:hAnsi="Aptos"/>
                <w:b w:val="0"/>
                <w:color w:val="24202A"/>
                <w:sz w:val="16"/>
              </w:rPr>
              <w:t>No</w:t>
            </w:r>
          </w:p>
        </w:tc>
        <w:tc>
          <w:tcPr>
            <w:tcW w:type="dxa" w:w="1680"/>
            <w:vAlign w:val="center"/>
            <w:shd w:fill="FBF8FC"/>
          </w:tcPr>
          <w:p>
            <w:pPr>
              <w:spacing w:after="0"/>
            </w:pPr>
            <w:r/>
            <w:r>
              <w:rPr>
                <w:rFonts w:ascii="Aptos" w:hAnsi="Aptos"/>
                <w:b w:val="0"/>
                <w:color w:val="24202A"/>
                <w:sz w:val="16"/>
              </w:rPr>
              <w:t>High</w:t>
            </w:r>
          </w:p>
        </w:tc>
        <w:tc>
          <w:tcPr>
            <w:tcW w:type="dxa" w:w="1680"/>
            <w:vAlign w:val="center"/>
            <w:shd w:fill="FBF8FC"/>
          </w:tcPr>
          <w:p>
            <w:pPr>
              <w:spacing w:after="0"/>
            </w:pPr>
            <w:r/>
            <w:r>
              <w:rPr>
                <w:rFonts w:ascii="Aptos" w:hAnsi="Aptos"/>
                <w:b w:val="0"/>
                <w:color w:val="24202A"/>
                <w:sz w:val="16"/>
              </w:rPr>
              <w:t>No</w:t>
            </w:r>
          </w:p>
        </w:tc>
      </w:tr>
      <w:tr>
        <w:tc>
          <w:tcPr>
            <w:tcW w:type="dxa" w:w="1680"/>
            <w:vAlign w:val="center"/>
          </w:tcPr>
          <w:p>
            <w:pPr>
              <w:spacing w:after="0"/>
            </w:pPr>
            <w:r/>
            <w:r>
              <w:rPr>
                <w:rFonts w:ascii="Aptos" w:hAnsi="Aptos"/>
                <w:b w:val="0"/>
                <w:color w:val="24202A"/>
                <w:sz w:val="16"/>
              </w:rPr>
              <w:t>Adaptive multi-layer music</w:t>
            </w:r>
          </w:p>
        </w:tc>
        <w:tc>
          <w:tcPr>
            <w:tcW w:type="dxa" w:w="1680"/>
            <w:vAlign w:val="center"/>
          </w:tcPr>
          <w:p>
            <w:pPr>
              <w:spacing w:after="0"/>
            </w:pPr>
            <w:r/>
            <w:r>
              <w:rPr>
                <w:rFonts w:ascii="Aptos" w:hAnsi="Aptos"/>
                <w:b w:val="0"/>
                <w:color w:val="24202A"/>
                <w:sz w:val="16"/>
              </w:rPr>
              <w:t>2–7</w:t>
            </w:r>
          </w:p>
        </w:tc>
        <w:tc>
          <w:tcPr>
            <w:tcW w:type="dxa" w:w="1680"/>
            <w:vAlign w:val="center"/>
          </w:tcPr>
          <w:p>
            <w:pPr>
              <w:spacing w:after="0"/>
            </w:pPr>
            <w:r/>
            <w:r>
              <w:rPr>
                <w:rFonts w:ascii="Aptos" w:hAnsi="Aptos"/>
                <w:b w:val="0"/>
                <w:color w:val="24202A"/>
                <w:sz w:val="16"/>
              </w:rPr>
              <w:t>ADVANCED OPTIONAL</w:t>
            </w:r>
          </w:p>
        </w:tc>
        <w:tc>
          <w:tcPr>
            <w:tcW w:type="dxa" w:w="1680"/>
            <w:vAlign w:val="center"/>
          </w:tcPr>
          <w:p>
            <w:pPr>
              <w:spacing w:after="0"/>
            </w:pPr>
            <w:r/>
            <w:r>
              <w:rPr>
                <w:rFonts w:ascii="Aptos" w:hAnsi="Aptos"/>
                <w:b w:val="0"/>
                <w:color w:val="24202A"/>
                <w:sz w:val="16"/>
              </w:rPr>
              <w:t>No</w:t>
            </w:r>
          </w:p>
        </w:tc>
        <w:tc>
          <w:tcPr>
            <w:tcW w:type="dxa" w:w="1680"/>
            <w:vAlign w:val="center"/>
          </w:tcPr>
          <w:p>
            <w:pPr>
              <w:spacing w:after="0"/>
            </w:pPr>
            <w:r/>
            <w:r>
              <w:rPr>
                <w:rFonts w:ascii="Aptos" w:hAnsi="Aptos"/>
                <w:b w:val="0"/>
                <w:color w:val="24202A"/>
                <w:sz w:val="16"/>
              </w:rPr>
              <w:t>High</w:t>
            </w:r>
          </w:p>
        </w:tc>
        <w:tc>
          <w:tcPr>
            <w:tcW w:type="dxa" w:w="1680"/>
            <w:vAlign w:val="center"/>
          </w:tcPr>
          <w:p>
            <w:pPr>
              <w:spacing w:after="0"/>
            </w:pPr>
            <w:r/>
            <w:r>
              <w:rPr>
                <w:rFonts w:ascii="Aptos" w:hAnsi="Aptos"/>
                <w:b w:val="0"/>
                <w:color w:val="24202A"/>
                <w:sz w:val="16"/>
              </w:rPr>
              <w:t>Yes</w:t>
            </w:r>
          </w:p>
        </w:tc>
      </w:tr>
    </w:tbl>
    <w:p>
      <w:pPr>
        <w:spacing w:after="0"/>
      </w:pPr>
    </w:p>
    <w:p>
      <w:pPr>
        <w:pStyle w:val="Heading1"/>
      </w:pPr>
      <w:r>
        <w:t>33. Design Consistency Rules</w:t>
      </w:r>
    </w:p>
    <w:p>
      <w:pPr>
        <w:pStyle w:val="ListBullet"/>
        <w:spacing w:after="20"/>
      </w:pPr>
      <w:r>
        <w:t>The same illustration language must be used for all Anwesha portraits.</w:t>
      </w:r>
    </w:p>
    <w:p>
      <w:pPr>
        <w:pStyle w:val="ListBullet"/>
        <w:spacing w:after="20"/>
      </w:pPr>
      <w:r>
        <w:t>Typography hierarchy must remain recognizable across scenes.</w:t>
      </w:r>
    </w:p>
    <w:p>
      <w:pPr>
        <w:pStyle w:val="ListBullet"/>
        <w:spacing w:after="20"/>
      </w:pPr>
      <w:r>
        <w:t>The Rakhi thread should recur as a visual motif and reach its symbolic payoff in Scene 7.</w:t>
      </w:r>
    </w:p>
    <w:p>
      <w:pPr>
        <w:pStyle w:val="ListBullet"/>
        <w:spacing w:after="20"/>
      </w:pPr>
      <w:r>
        <w:t>The palette may shift in mood but must remain part of one visual universe.</w:t>
      </w:r>
    </w:p>
    <w:p>
      <w:pPr>
        <w:pStyle w:val="ListBullet"/>
        <w:spacing w:after="20"/>
      </w:pPr>
      <w:r>
        <w:t>Code motifs are a temporary narrative device, not a separate visual theme.</w:t>
      </w:r>
    </w:p>
    <w:p>
      <w:pPr>
        <w:pStyle w:val="ListBullet"/>
        <w:spacing w:after="20"/>
      </w:pPr>
      <w:r>
        <w:t>Scene 4 may become more chocolate-oriented but should retain the main visual identity.</w:t>
      </w:r>
    </w:p>
    <w:p>
      <w:pPr>
        <w:pStyle w:val="ListBullet"/>
        <w:spacing w:after="20"/>
      </w:pPr>
      <w:r>
        <w:t>Scene 5 should intentionally reduce motion and decoration.</w:t>
      </w:r>
    </w:p>
    <w:p>
      <w:pPr>
        <w:pStyle w:val="ListBullet"/>
        <w:spacing w:after="20"/>
      </w:pPr>
      <w:r>
        <w:t>Scene 6 may be busier, but the busyness must feel designed rather than random.</w:t>
      </w:r>
    </w:p>
    <w:p>
      <w:pPr>
        <w:pStyle w:val="ListBullet"/>
        <w:spacing w:after="20"/>
      </w:pPr>
      <w:r>
        <w:t>Scene 7 should feel like the culmination of the same world, not a new site.</w:t>
      </w:r>
    </w:p>
    <w:p>
      <w:pPr>
        <w:pStyle w:val="Heading1"/>
      </w:pPr>
      <w:r>
        <w:t>34. Emotional Pacing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22B5B"/>
          </w:tcPr>
          <w:p>
            <w:pPr>
              <w:spacing w:after="0"/>
            </w:pPr>
            <w:r/>
            <w:r>
              <w:rPr>
                <w:rFonts w:ascii="Aptos" w:hAnsi="Aptos"/>
                <w:b/>
                <w:color w:val="FFFFFF"/>
                <w:sz w:val="16"/>
              </w:rPr>
              <w:t>Pacing mode</w:t>
            </w:r>
          </w:p>
        </w:tc>
        <w:tc>
          <w:tcPr>
            <w:tcW w:type="dxa" w:w="3360"/>
            <w:vAlign w:val="center"/>
            <w:shd w:fill="522B5B"/>
          </w:tcPr>
          <w:p>
            <w:pPr>
              <w:spacing w:after="0"/>
            </w:pPr>
            <w:r/>
            <w:r>
              <w:rPr>
                <w:rFonts w:ascii="Aptos" w:hAnsi="Aptos"/>
                <w:b/>
                <w:color w:val="FFFFFF"/>
                <w:sz w:val="16"/>
              </w:rPr>
              <w:t>Scenes</w:t>
            </w:r>
          </w:p>
        </w:tc>
        <w:tc>
          <w:tcPr>
            <w:tcW w:type="dxa" w:w="3360"/>
            <w:vAlign w:val="center"/>
            <w:shd w:fill="522B5B"/>
          </w:tcPr>
          <w:p>
            <w:pPr>
              <w:spacing w:after="0"/>
            </w:pPr>
            <w:r/>
            <w:r>
              <w:rPr>
                <w:rFonts w:ascii="Aptos" w:hAnsi="Aptos"/>
                <w:b/>
                <w:color w:val="FFFFFF"/>
                <w:sz w:val="16"/>
              </w:rPr>
              <w:t>Design behavior</w:t>
            </w:r>
          </w:p>
        </w:tc>
      </w:tr>
      <w:tr>
        <w:tc>
          <w:tcPr>
            <w:tcW w:type="dxa" w:w="3360"/>
            <w:vAlign w:val="center"/>
            <w:shd w:fill="FBF8FC"/>
          </w:tcPr>
          <w:p>
            <w:pPr>
              <w:spacing w:after="0"/>
            </w:pPr>
            <w:r/>
            <w:r>
              <w:rPr>
                <w:rFonts w:ascii="Aptos" w:hAnsi="Aptos"/>
                <w:b w:val="0"/>
                <w:color w:val="24202A"/>
                <w:sz w:val="16"/>
              </w:rPr>
              <w:t>Mystery</w:t>
            </w:r>
          </w:p>
        </w:tc>
        <w:tc>
          <w:tcPr>
            <w:tcW w:type="dxa" w:w="3360"/>
            <w:vAlign w:val="center"/>
            <w:shd w:fill="FBF8FC"/>
          </w:tcPr>
          <w:p>
            <w:pPr>
              <w:spacing w:after="0"/>
            </w:pPr>
            <w:r/>
            <w:r>
              <w:rPr>
                <w:rFonts w:ascii="Aptos" w:hAnsi="Aptos"/>
                <w:b w:val="0"/>
                <w:color w:val="24202A"/>
                <w:sz w:val="16"/>
              </w:rPr>
              <w:t>1</w:t>
            </w:r>
          </w:p>
        </w:tc>
        <w:tc>
          <w:tcPr>
            <w:tcW w:type="dxa" w:w="3360"/>
            <w:vAlign w:val="center"/>
            <w:shd w:fill="FBF8FC"/>
          </w:tcPr>
          <w:p>
            <w:pPr>
              <w:spacing w:after="0"/>
            </w:pPr>
            <w:r/>
            <w:r>
              <w:rPr>
                <w:rFonts w:ascii="Aptos" w:hAnsi="Aptos"/>
                <w:b w:val="0"/>
                <w:color w:val="24202A"/>
                <w:sz w:val="16"/>
              </w:rPr>
              <w:t>Sparse, dark, quiet, slow reveal</w:t>
            </w:r>
          </w:p>
        </w:tc>
      </w:tr>
      <w:tr>
        <w:tc>
          <w:tcPr>
            <w:tcW w:type="dxa" w:w="3360"/>
            <w:vAlign w:val="center"/>
          </w:tcPr>
          <w:p>
            <w:pPr>
              <w:spacing w:after="0"/>
            </w:pPr>
            <w:r/>
            <w:r>
              <w:rPr>
                <w:rFonts w:ascii="Aptos" w:hAnsi="Aptos"/>
                <w:b w:val="0"/>
                <w:color w:val="24202A"/>
                <w:sz w:val="16"/>
              </w:rPr>
              <w:t>Spectacle</w:t>
            </w:r>
          </w:p>
        </w:tc>
        <w:tc>
          <w:tcPr>
            <w:tcW w:type="dxa" w:w="3360"/>
            <w:vAlign w:val="center"/>
          </w:tcPr>
          <w:p>
            <w:pPr>
              <w:spacing w:after="0"/>
            </w:pPr>
            <w:r/>
            <w:r>
              <w:rPr>
                <w:rFonts w:ascii="Aptos" w:hAnsi="Aptos"/>
                <w:b w:val="0"/>
                <w:color w:val="24202A"/>
                <w:sz w:val="16"/>
              </w:rPr>
              <w:t>2</w:t>
            </w:r>
          </w:p>
        </w:tc>
        <w:tc>
          <w:tcPr>
            <w:tcW w:type="dxa" w:w="3360"/>
            <w:vAlign w:val="center"/>
          </w:tcPr>
          <w:p>
            <w:pPr>
              <w:spacing w:after="0"/>
            </w:pPr>
            <w:r/>
            <w:r>
              <w:rPr>
                <w:rFonts w:ascii="Aptos" w:hAnsi="Aptos"/>
                <w:b w:val="0"/>
                <w:color w:val="24202A"/>
                <w:sz w:val="16"/>
              </w:rPr>
              <w:t>Largest visual reveal, festive but controlled</w:t>
            </w:r>
          </w:p>
        </w:tc>
      </w:tr>
      <w:tr>
        <w:tc>
          <w:tcPr>
            <w:tcW w:type="dxa" w:w="3360"/>
            <w:vAlign w:val="center"/>
            <w:shd w:fill="FBF8FC"/>
          </w:tcPr>
          <w:p>
            <w:pPr>
              <w:spacing w:after="0"/>
            </w:pPr>
            <w:r/>
            <w:r>
              <w:rPr>
                <w:rFonts w:ascii="Aptos" w:hAnsi="Aptos"/>
                <w:b w:val="0"/>
                <w:color w:val="24202A"/>
                <w:sz w:val="16"/>
              </w:rPr>
              <w:t>Playful explanation</w:t>
            </w:r>
          </w:p>
        </w:tc>
        <w:tc>
          <w:tcPr>
            <w:tcW w:type="dxa" w:w="3360"/>
            <w:vAlign w:val="center"/>
            <w:shd w:fill="FBF8FC"/>
          </w:tcPr>
          <w:p>
            <w:pPr>
              <w:spacing w:after="0"/>
            </w:pPr>
            <w:r/>
            <w:r>
              <w:rPr>
                <w:rFonts w:ascii="Aptos" w:hAnsi="Aptos"/>
                <w:b w:val="0"/>
                <w:color w:val="24202A"/>
                <w:sz w:val="16"/>
              </w:rPr>
              <w:t>3</w:t>
            </w:r>
          </w:p>
        </w:tc>
        <w:tc>
          <w:tcPr>
            <w:tcW w:type="dxa" w:w="3360"/>
            <w:vAlign w:val="center"/>
            <w:shd w:fill="FBF8FC"/>
          </w:tcPr>
          <w:p>
            <w:pPr>
              <w:spacing w:after="0"/>
            </w:pPr>
            <w:r/>
            <w:r>
              <w:rPr>
                <w:rFonts w:ascii="Aptos" w:hAnsi="Aptos"/>
                <w:b w:val="0"/>
                <w:color w:val="24202A"/>
                <w:sz w:val="16"/>
              </w:rPr>
              <w:t>Digital motifs, humor, conversational pacing</w:t>
            </w:r>
          </w:p>
        </w:tc>
      </w:tr>
      <w:tr>
        <w:tc>
          <w:tcPr>
            <w:tcW w:type="dxa" w:w="3360"/>
            <w:vAlign w:val="center"/>
          </w:tcPr>
          <w:p>
            <w:pPr>
              <w:spacing w:after="0"/>
            </w:pPr>
            <w:r/>
            <w:r>
              <w:rPr>
                <w:rFonts w:ascii="Aptos" w:hAnsi="Aptos"/>
                <w:b w:val="0"/>
                <w:color w:val="24202A"/>
                <w:sz w:val="16"/>
              </w:rPr>
              <w:t>Gift intimacy</w:t>
            </w:r>
          </w:p>
        </w:tc>
        <w:tc>
          <w:tcPr>
            <w:tcW w:type="dxa" w:w="3360"/>
            <w:vAlign w:val="center"/>
          </w:tcPr>
          <w:p>
            <w:pPr>
              <w:spacing w:after="0"/>
            </w:pPr>
            <w:r/>
            <w:r>
              <w:rPr>
                <w:rFonts w:ascii="Aptos" w:hAnsi="Aptos"/>
                <w:b w:val="0"/>
                <w:color w:val="24202A"/>
                <w:sz w:val="16"/>
              </w:rPr>
              <w:t>4</w:t>
            </w:r>
          </w:p>
        </w:tc>
        <w:tc>
          <w:tcPr>
            <w:tcW w:type="dxa" w:w="3360"/>
            <w:vAlign w:val="center"/>
          </w:tcPr>
          <w:p>
            <w:pPr>
              <w:spacing w:after="0"/>
            </w:pPr>
            <w:r/>
            <w:r>
              <w:rPr>
                <w:rFonts w:ascii="Aptos" w:hAnsi="Aptos"/>
                <w:b w:val="0"/>
                <w:color w:val="24202A"/>
                <w:sz w:val="16"/>
              </w:rPr>
              <w:t>Physical object becomes central; humor + appreciation</w:t>
            </w:r>
          </w:p>
        </w:tc>
      </w:tr>
      <w:tr>
        <w:tc>
          <w:tcPr>
            <w:tcW w:type="dxa" w:w="3360"/>
            <w:vAlign w:val="center"/>
            <w:shd w:fill="FBF8FC"/>
          </w:tcPr>
          <w:p>
            <w:pPr>
              <w:spacing w:after="0"/>
            </w:pPr>
            <w:r/>
            <w:r>
              <w:rPr>
                <w:rFonts w:ascii="Aptos" w:hAnsi="Aptos"/>
                <w:b w:val="0"/>
                <w:color w:val="24202A"/>
                <w:sz w:val="16"/>
              </w:rPr>
              <w:t>Sincerity</w:t>
            </w:r>
          </w:p>
        </w:tc>
        <w:tc>
          <w:tcPr>
            <w:tcW w:type="dxa" w:w="3360"/>
            <w:vAlign w:val="center"/>
            <w:shd w:fill="FBF8FC"/>
          </w:tcPr>
          <w:p>
            <w:pPr>
              <w:spacing w:after="0"/>
            </w:pPr>
            <w:r/>
            <w:r>
              <w:rPr>
                <w:rFonts w:ascii="Aptos" w:hAnsi="Aptos"/>
                <w:b w:val="0"/>
                <w:color w:val="24202A"/>
                <w:sz w:val="16"/>
              </w:rPr>
              <w:t>5</w:t>
            </w:r>
          </w:p>
        </w:tc>
        <w:tc>
          <w:tcPr>
            <w:tcW w:type="dxa" w:w="3360"/>
            <w:vAlign w:val="center"/>
            <w:shd w:fill="FBF8FC"/>
          </w:tcPr>
          <w:p>
            <w:pPr>
              <w:spacing w:after="0"/>
            </w:pPr>
            <w:r/>
            <w:r>
              <w:rPr>
                <w:rFonts w:ascii="Aptos" w:hAnsi="Aptos"/>
                <w:b w:val="0"/>
                <w:color w:val="24202A"/>
                <w:sz w:val="16"/>
              </w:rPr>
              <w:t>Reduced motion, negative space, message-first</w:t>
            </w:r>
          </w:p>
        </w:tc>
      </w:tr>
      <w:tr>
        <w:tc>
          <w:tcPr>
            <w:tcW w:type="dxa" w:w="3360"/>
            <w:vAlign w:val="center"/>
          </w:tcPr>
          <w:p>
            <w:pPr>
              <w:spacing w:after="0"/>
            </w:pPr>
            <w:r/>
            <w:r>
              <w:rPr>
                <w:rFonts w:ascii="Aptos" w:hAnsi="Aptos"/>
                <w:b w:val="0"/>
                <w:color w:val="24202A"/>
                <w:sz w:val="16"/>
              </w:rPr>
              <w:t>Sibling chaos</w:t>
            </w:r>
          </w:p>
        </w:tc>
        <w:tc>
          <w:tcPr>
            <w:tcW w:type="dxa" w:w="3360"/>
            <w:vAlign w:val="center"/>
          </w:tcPr>
          <w:p>
            <w:pPr>
              <w:spacing w:after="0"/>
            </w:pPr>
            <w:r/>
            <w:r>
              <w:rPr>
                <w:rFonts w:ascii="Aptos" w:hAnsi="Aptos"/>
                <w:b w:val="0"/>
                <w:color w:val="24202A"/>
                <w:sz w:val="16"/>
              </w:rPr>
              <w:t>6</w:t>
            </w:r>
          </w:p>
        </w:tc>
        <w:tc>
          <w:tcPr>
            <w:tcW w:type="dxa" w:w="3360"/>
            <w:vAlign w:val="center"/>
          </w:tcPr>
          <w:p>
            <w:pPr>
              <w:spacing w:after="0"/>
            </w:pPr>
            <w:r/>
            <w:r>
              <w:rPr>
                <w:rFonts w:ascii="Aptos" w:hAnsi="Aptos"/>
                <w:b w:val="0"/>
                <w:color w:val="24202A"/>
                <w:sz w:val="16"/>
              </w:rPr>
              <w:t>Interactive, playful, optional discoveries</w:t>
            </w:r>
          </w:p>
        </w:tc>
      </w:tr>
      <w:tr>
        <w:tc>
          <w:tcPr>
            <w:tcW w:type="dxa" w:w="3360"/>
            <w:vAlign w:val="center"/>
            <w:shd w:fill="FBF8FC"/>
          </w:tcPr>
          <w:p>
            <w:pPr>
              <w:spacing w:after="0"/>
            </w:pPr>
            <w:r/>
            <w:r>
              <w:rPr>
                <w:rFonts w:ascii="Aptos" w:hAnsi="Aptos"/>
                <w:b w:val="0"/>
                <w:color w:val="24202A"/>
                <w:sz w:val="16"/>
              </w:rPr>
              <w:t>Climax / closure</w:t>
            </w:r>
          </w:p>
        </w:tc>
        <w:tc>
          <w:tcPr>
            <w:tcW w:type="dxa" w:w="3360"/>
            <w:vAlign w:val="center"/>
            <w:shd w:fill="FBF8FC"/>
          </w:tcPr>
          <w:p>
            <w:pPr>
              <w:spacing w:after="0"/>
            </w:pPr>
            <w:r/>
            <w:r>
              <w:rPr>
                <w:rFonts w:ascii="Aptos" w:hAnsi="Aptos"/>
                <w:b w:val="0"/>
                <w:color w:val="24202A"/>
                <w:sz w:val="16"/>
              </w:rPr>
              <w:t>7</w:t>
            </w:r>
          </w:p>
        </w:tc>
        <w:tc>
          <w:tcPr>
            <w:tcW w:type="dxa" w:w="3360"/>
            <w:vAlign w:val="center"/>
            <w:shd w:fill="FBF8FC"/>
          </w:tcPr>
          <w:p>
            <w:pPr>
              <w:spacing w:after="0"/>
            </w:pPr>
            <w:r/>
            <w:r>
              <w:rPr>
                <w:rFonts w:ascii="Aptos" w:hAnsi="Aptos"/>
                <w:b w:val="0"/>
                <w:color w:val="24202A"/>
                <w:sz w:val="16"/>
              </w:rPr>
              <w:t>Music build, thread/bond symbolism, final message, calm final state</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PACING PRINCIPLE</w:t>
            </w:r>
          </w:p>
          <w:p>
            <w:pPr>
              <w:spacing w:after="0"/>
            </w:pPr>
            <w:r>
              <w:rPr>
                <w:sz w:val="18"/>
              </w:rPr>
              <w:t>The website should know when to shut up and be still. Silence, pauses, negative space, and breathing room are part of the storytelling.</w:t>
            </w:r>
          </w:p>
        </w:tc>
      </w:tr>
    </w:tbl>
    <w:p>
      <w:pPr>
        <w:pStyle w:val="Heading1"/>
      </w:pPr>
      <w:r>
        <w:t>35. Physical + Digital Gift Integration</w:t>
      </w:r>
    </w:p>
    <w:p>
      <w:pPr>
        <w:pStyle w:val="ListBullet"/>
        <w:spacing w:after="20"/>
      </w:pPr>
      <w:r>
        <w:t>The QR code should be attached to the physical KitKat in a visually fitting way.</w:t>
      </w:r>
    </w:p>
    <w:p>
      <w:pPr>
        <w:pStyle w:val="ListBullet"/>
        <w:spacing w:after="20"/>
      </w:pPr>
      <w:r>
        <w:t>Scene 1 establishes the digital mystery.</w:t>
      </w:r>
    </w:p>
    <w:p>
      <w:pPr>
        <w:pStyle w:val="ListBullet"/>
        <w:spacing w:after="20"/>
      </w:pPr>
      <w:r>
        <w:t>Scene 4 explicitly acknowledges the physical gift beside the user.</w:t>
      </w:r>
    </w:p>
    <w:p>
      <w:pPr>
        <w:pStyle w:val="ListBullet"/>
        <w:spacing w:after="20"/>
      </w:pPr>
      <w:r>
        <w:t>The KitKat animation should resemble the real gift enough for immediate recognition.</w:t>
      </w:r>
    </w:p>
    <w:p>
      <w:pPr>
        <w:pStyle w:val="ListBullet"/>
        <w:spacing w:after="20"/>
      </w:pPr>
      <w:r>
        <w:t>The handoff copy should direct attention back to the actual object.</w:t>
      </w:r>
    </w:p>
    <w:p>
      <w:pPr>
        <w:pStyle w:val="ListBullet"/>
        <w:spacing w:after="20"/>
      </w:pPr>
      <w:r>
        <w:t>The final scenes should preserve the sense that the website is an extension of the gift, not a separate artifact.</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Digital surprise + physical chocolate = one Rakhi experience.</w:t>
            </w:r>
          </w:p>
        </w:tc>
      </w:tr>
    </w:tbl>
    <w:p>
      <w:pPr>
        <w:pStyle w:val="Heading1"/>
      </w:pPr>
      <w:r>
        <w:t>36. Non-Negotiable Requirements</w:t>
      </w:r>
    </w:p>
    <w:p>
      <w:pPr>
        <w:pStyle w:val="ListBullet"/>
        <w:spacing w:after="20"/>
      </w:pPr>
      <w:r>
        <w:t>Seven-scene flow remains intact.</w:t>
      </w:r>
    </w:p>
    <w:p>
      <w:pPr>
        <w:pStyle w:val="ListBullet"/>
        <w:spacing w:after="20"/>
      </w:pPr>
      <w:r>
        <w:t>QR-driven entry assumption is preserved.</w:t>
      </w:r>
    </w:p>
    <w:p>
      <w:pPr>
        <w:pStyle w:val="ListBullet"/>
        <w:spacing w:after="20"/>
      </w:pPr>
      <w:r>
        <w:t>Mobile-first full-screen experience.</w:t>
      </w:r>
    </w:p>
    <w:p>
      <w:pPr>
        <w:pStyle w:val="ListBullet"/>
        <w:spacing w:after="20"/>
      </w:pPr>
      <w:r>
        <w:t>No page reload between scenes.</w:t>
      </w:r>
    </w:p>
    <w:p>
      <w:pPr>
        <w:pStyle w:val="ListBullet"/>
        <w:spacing w:after="20"/>
      </w:pPr>
      <w:r>
        <w:t>User-controlled progression; no forced auto-advance.</w:t>
      </w:r>
    </w:p>
    <w:p>
      <w:pPr>
        <w:pStyle w:val="ListBullet"/>
        <w:spacing w:after="20"/>
      </w:pPr>
      <w:r>
        <w:t>Music begins only after explicit user interaction.</w:t>
      </w:r>
    </w:p>
    <w:p>
      <w:pPr>
        <w:pStyle w:val="ListBullet"/>
        <w:spacing w:after="20"/>
      </w:pPr>
      <w:r>
        <w:t>Persistent music toggle after music starts.</w:t>
      </w:r>
    </w:p>
    <w:p>
      <w:pPr>
        <w:pStyle w:val="ListBullet"/>
        <w:spacing w:after="20"/>
      </w:pPr>
      <w:r>
        <w:t>Strategic personalized Anwesha illustrations.</w:t>
      </w:r>
    </w:p>
    <w:p>
      <w:pPr>
        <w:pStyle w:val="ListBullet"/>
        <w:spacing w:after="20"/>
      </w:pPr>
      <w:r>
        <w:t>Physical KitKat integration.</w:t>
      </w:r>
    </w:p>
    <w:p>
      <w:pPr>
        <w:pStyle w:val="ListBullet"/>
        <w:spacing w:after="20"/>
      </w:pPr>
      <w:r>
        <w:t>Personalized copy and sibling humor.</w:t>
      </w:r>
    </w:p>
    <w:p>
      <w:pPr>
        <w:pStyle w:val="ListBullet"/>
        <w:spacing w:after="20"/>
      </w:pPr>
      <w:r>
        <w:t>Final sibling-bond visual payoff.</w:t>
      </w:r>
    </w:p>
    <w:p>
      <w:pPr>
        <w:pStyle w:val="ListBullet"/>
        <w:spacing w:after="20"/>
      </w:pPr>
      <w:r>
        <w:t>Reduced-motion consideration.</w:t>
      </w:r>
    </w:p>
    <w:p>
      <w:pPr>
        <w:pStyle w:val="ListBullet"/>
        <w:spacing w:after="20"/>
      </w:pPr>
      <w:r>
        <w:t>Purposeful asymmetry and negative space.</w:t>
      </w:r>
    </w:p>
    <w:p>
      <w:pPr>
        <w:pStyle w:val="ListBullet"/>
        <w:spacing w:after="20"/>
      </w:pPr>
      <w:r>
        <w:t>Consistent illustration/art direction.</w:t>
      </w:r>
    </w:p>
    <w:p>
      <w:pPr>
        <w:pStyle w:val="ListBullet"/>
        <w:spacing w:after="20"/>
      </w:pPr>
      <w:r>
        <w:t>Restrained motion and deliberate animation.</w:t>
      </w:r>
    </w:p>
    <w:p>
      <w:pPr>
        <w:pStyle w:val="ListBullet"/>
        <w:spacing w:after="20"/>
      </w:pPr>
      <w:r>
        <w:t>Optional interactions never block progression.</w:t>
      </w:r>
    </w:p>
    <w:p>
      <w:pPr>
        <w:pStyle w:val="ListBullet"/>
        <w:spacing w:after="20"/>
      </w:pPr>
      <w:r>
        <w:t>No generic AI festival styling.</w:t>
      </w:r>
    </w:p>
    <w:p>
      <w:pPr>
        <w:pStyle w:val="ListBullet"/>
        <w:spacing w:after="20"/>
      </w:pPr>
      <w:r>
        <w:t>No unnecessary backend or database.</w:t>
      </w:r>
    </w:p>
    <w:p>
      <w:pPr>
        <w:pStyle w:val="ListBullet"/>
        <w:spacing w:after="20"/>
      </w:pPr>
      <w:r>
        <w:t>Technical complexity must serve the experience rather than showcase itself.</w:t>
      </w:r>
    </w:p>
    <w:p>
      <w:pPr>
        <w:pStyle w:val="Heading1"/>
      </w:pPr>
      <w:r>
        <w:t>37. What Antigravity Must Not Do</w:t>
      </w:r>
    </w:p>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HARD GUARDRAILS</w:t>
            </w:r>
          </w:p>
          <w:p>
            <w:pPr>
              <w:spacing w:after="0"/>
            </w:pPr>
            <w:r>
              <w:rPr>
                <w:sz w:val="18"/>
              </w:rPr>
              <w:t>These constraints exist to prevent the implementation from drifting into a generic AI-generated festival website.</w:t>
            </w:r>
          </w:p>
        </w:tc>
      </w:tr>
    </w:tbl>
    <w:p>
      <w:pPr>
        <w:pStyle w:val="ListBullet"/>
        <w:spacing w:after="20"/>
      </w:pPr>
      <w:r>
        <w:t>Do not redesign the concept into a generic festival homepage.</w:t>
      </w:r>
    </w:p>
    <w:p>
      <w:pPr>
        <w:pStyle w:val="ListBullet"/>
        <w:spacing w:after="20"/>
      </w:pPr>
      <w:r>
        <w:t>Do not replace the seven-scene narrative with a normal scrolling landing page.</w:t>
      </w:r>
    </w:p>
    <w:p>
      <w:pPr>
        <w:pStyle w:val="ListBullet"/>
        <w:spacing w:after="20"/>
      </w:pPr>
      <w:r>
        <w:t>Do not remove scenes simply because they are easier to implement.</w:t>
      </w:r>
    </w:p>
    <w:p>
      <w:pPr>
        <w:pStyle w:val="ListBullet"/>
        <w:spacing w:after="20"/>
      </w:pPr>
      <w:r>
        <w:t>Do not add random decorations.</w:t>
      </w:r>
    </w:p>
    <w:p>
      <w:pPr>
        <w:pStyle w:val="ListBullet"/>
        <w:spacing w:after="20"/>
      </w:pPr>
      <w:r>
        <w:t>Do not add random gradients.</w:t>
      </w:r>
    </w:p>
    <w:p>
      <w:pPr>
        <w:pStyle w:val="ListBullet"/>
        <w:spacing w:after="20"/>
      </w:pPr>
      <w:r>
        <w:t>Do not overuse glowing gold.</w:t>
      </w:r>
    </w:p>
    <w:p>
      <w:pPr>
        <w:pStyle w:val="ListBullet"/>
        <w:spacing w:after="20"/>
      </w:pPr>
      <w:r>
        <w:t>Do not place every element in the center.</w:t>
      </w:r>
    </w:p>
    <w:p>
      <w:pPr>
        <w:pStyle w:val="ListBullet"/>
        <w:spacing w:after="20"/>
      </w:pPr>
      <w:r>
        <w:t>Do not make everything bounce.</w:t>
      </w:r>
    </w:p>
    <w:p>
      <w:pPr>
        <w:pStyle w:val="ListBullet"/>
        <w:spacing w:after="20"/>
      </w:pPr>
      <w:r>
        <w:t>Do not overuse glassmorphism.</w:t>
      </w:r>
    </w:p>
    <w:p>
      <w:pPr>
        <w:pStyle w:val="ListBullet"/>
        <w:spacing w:after="20"/>
      </w:pPr>
      <w:r>
        <w:t>Do not turn portraits into generic cartoon avatars.</w:t>
      </w:r>
    </w:p>
    <w:p>
      <w:pPr>
        <w:pStyle w:val="ListBullet"/>
        <w:spacing w:after="20"/>
      </w:pPr>
      <w:r>
        <w:t>Do not invent sentimental dialogue.</w:t>
      </w:r>
    </w:p>
    <w:p>
      <w:pPr>
        <w:pStyle w:val="ListBullet"/>
        <w:spacing w:after="20"/>
      </w:pPr>
      <w:r>
        <w:t>Do not turn optional features into mandatory progression.</w:t>
      </w:r>
    </w:p>
    <w:p>
      <w:pPr>
        <w:pStyle w:val="ListBullet"/>
        <w:spacing w:after="20"/>
      </w:pPr>
      <w:r>
        <w:t>Do not add unnecessary backend infrastructure.</w:t>
      </w:r>
    </w:p>
    <w:p>
      <w:pPr>
        <w:pStyle w:val="ListBullet"/>
        <w:spacing w:after="20"/>
      </w:pPr>
      <w:r>
        <w:t>Do not use technology merely because it sounds impressive.</w:t>
      </w:r>
    </w:p>
    <w:p>
      <w:pPr>
        <w:pStyle w:val="ListBullet"/>
        <w:spacing w:after="20"/>
      </w:pPr>
      <w:r>
        <w:t>Do not rewrite the personality into corporate or greeting-card copy.</w:t>
      </w:r>
    </w:p>
    <w:p>
      <w:pPr>
        <w:pStyle w:val="ListBullet"/>
        <w:spacing w:after="20"/>
      </w:pPr>
      <w:r>
        <w:t>Do not flatten the pacing into one continuous animation.</w:t>
      </w:r>
    </w:p>
    <w:p>
      <w:pPr>
        <w:pStyle w:val="ListBullet"/>
        <w:spacing w:after="20"/>
      </w:pPr>
      <w:r>
        <w:t>Do not sacrifice mobile usability for visual effects.</w:t>
      </w:r>
    </w:p>
    <w:p>
      <w:pPr>
        <w:pStyle w:val="ListBullet"/>
        <w:spacing w:after="20"/>
      </w:pPr>
      <w:r>
        <w:t>Do not silently replace locked copy.</w:t>
      </w:r>
    </w:p>
    <w:p>
      <w:pPr>
        <w:pStyle w:val="ListBullet"/>
        <w:spacing w:after="20"/>
      </w:pPr>
      <w:r>
        <w:t>Do not invent missing assets, final colors, fonts, or audio content. Mark them TBD.</w:t>
      </w:r>
    </w:p>
    <w:p>
      <w:pPr>
        <w:pStyle w:val="Heading1"/>
      </w:pPr>
      <w:r>
        <w:t>38. Acceptance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522B5B"/>
          </w:tcPr>
          <w:p>
            <w:pPr>
              <w:spacing w:after="0"/>
            </w:pPr>
            <w:r/>
            <w:r>
              <w:rPr>
                <w:rFonts w:ascii="Aptos" w:hAnsi="Aptos"/>
                <w:b/>
                <w:color w:val="FFFFFF"/>
                <w:sz w:val="16"/>
              </w:rPr>
              <w:t>Area</w:t>
            </w:r>
          </w:p>
        </w:tc>
        <w:tc>
          <w:tcPr>
            <w:tcW w:type="dxa" w:w="5040"/>
            <w:vAlign w:val="center"/>
            <w:shd w:fill="522B5B"/>
          </w:tcPr>
          <w:p>
            <w:pPr>
              <w:spacing w:after="0"/>
            </w:pPr>
            <w:r/>
            <w:r>
              <w:rPr>
                <w:rFonts w:ascii="Aptos" w:hAnsi="Aptos"/>
                <w:b/>
                <w:color w:val="FFFFFF"/>
                <w:sz w:val="16"/>
              </w:rPr>
              <w:t>Testable criterion</w:t>
            </w:r>
          </w:p>
        </w:tc>
      </w:tr>
      <w:tr>
        <w:tc>
          <w:tcPr>
            <w:tcW w:type="dxa" w:w="5040"/>
            <w:vAlign w:val="center"/>
            <w:shd w:fill="FBF8FC"/>
          </w:tcPr>
          <w:p>
            <w:pPr>
              <w:spacing w:after="0"/>
            </w:pPr>
            <w:r/>
            <w:r>
              <w:rPr>
                <w:rFonts w:ascii="Aptos" w:hAnsi="Aptos"/>
                <w:b w:val="0"/>
                <w:color w:val="24202A"/>
                <w:sz w:val="16"/>
              </w:rPr>
              <w:t>Flow</w:t>
            </w:r>
          </w:p>
        </w:tc>
        <w:tc>
          <w:tcPr>
            <w:tcW w:type="dxa" w:w="5040"/>
            <w:vAlign w:val="center"/>
            <w:shd w:fill="FBF8FC"/>
          </w:tcPr>
          <w:p>
            <w:pPr>
              <w:spacing w:after="0"/>
            </w:pPr>
            <w:r/>
            <w:r>
              <w:rPr>
                <w:rFonts w:ascii="Aptos" w:hAnsi="Aptos"/>
                <w:b w:val="0"/>
                <w:color w:val="24202A"/>
                <w:sz w:val="16"/>
              </w:rPr>
              <w:t>User can move through all seven scenes in order without page reload.</w:t>
            </w:r>
          </w:p>
        </w:tc>
      </w:tr>
      <w:tr>
        <w:tc>
          <w:tcPr>
            <w:tcW w:type="dxa" w:w="5040"/>
            <w:vAlign w:val="center"/>
          </w:tcPr>
          <w:p>
            <w:pPr>
              <w:spacing w:after="0"/>
            </w:pPr>
            <w:r/>
            <w:r>
              <w:rPr>
                <w:rFonts w:ascii="Aptos" w:hAnsi="Aptos"/>
                <w:b w:val="0"/>
                <w:color w:val="24202A"/>
                <w:sz w:val="16"/>
              </w:rPr>
              <w:t>Scene 1</w:t>
            </w:r>
          </w:p>
        </w:tc>
        <w:tc>
          <w:tcPr>
            <w:tcW w:type="dxa" w:w="5040"/>
            <w:vAlign w:val="center"/>
          </w:tcPr>
          <w:p>
            <w:pPr>
              <w:spacing w:after="0"/>
            </w:pPr>
            <w:r/>
            <w:r>
              <w:rPr>
                <w:rFonts w:ascii="Aptos" w:hAnsi="Aptos"/>
                <w:b w:val="0"/>
                <w:color w:val="24202A"/>
                <w:sz w:val="16"/>
              </w:rPr>
              <w:t>Rakhi is not revealed before the primary CTA is pressed.</w:t>
            </w:r>
          </w:p>
        </w:tc>
      </w:tr>
      <w:tr>
        <w:tc>
          <w:tcPr>
            <w:tcW w:type="dxa" w:w="5040"/>
            <w:vAlign w:val="center"/>
            <w:shd w:fill="FBF8FC"/>
          </w:tcPr>
          <w:p>
            <w:pPr>
              <w:spacing w:after="0"/>
            </w:pPr>
            <w:r/>
            <w:r>
              <w:rPr>
                <w:rFonts w:ascii="Aptos" w:hAnsi="Aptos"/>
                <w:b w:val="0"/>
                <w:color w:val="24202A"/>
                <w:sz w:val="16"/>
              </w:rPr>
              <w:t>Audio</w:t>
            </w:r>
          </w:p>
        </w:tc>
        <w:tc>
          <w:tcPr>
            <w:tcW w:type="dxa" w:w="5040"/>
            <w:vAlign w:val="center"/>
            <w:shd w:fill="FBF8FC"/>
          </w:tcPr>
          <w:p>
            <w:pPr>
              <w:spacing w:after="0"/>
            </w:pPr>
            <w:r/>
            <w:r>
              <w:rPr>
                <w:rFonts w:ascii="Aptos" w:hAnsi="Aptos"/>
                <w:b w:val="0"/>
                <w:color w:val="24202A"/>
                <w:sz w:val="16"/>
              </w:rPr>
              <w:t>Music does not begin before explicit user interaction.</w:t>
            </w:r>
          </w:p>
        </w:tc>
      </w:tr>
      <w:tr>
        <w:tc>
          <w:tcPr>
            <w:tcW w:type="dxa" w:w="5040"/>
            <w:vAlign w:val="center"/>
          </w:tcPr>
          <w:p>
            <w:pPr>
              <w:spacing w:after="0"/>
            </w:pPr>
            <w:r/>
            <w:r>
              <w:rPr>
                <w:rFonts w:ascii="Aptos" w:hAnsi="Aptos"/>
                <w:b w:val="0"/>
                <w:color w:val="24202A"/>
                <w:sz w:val="16"/>
              </w:rPr>
              <w:t>Audio persistence</w:t>
            </w:r>
          </w:p>
        </w:tc>
        <w:tc>
          <w:tcPr>
            <w:tcW w:type="dxa" w:w="5040"/>
            <w:vAlign w:val="center"/>
          </w:tcPr>
          <w:p>
            <w:pPr>
              <w:spacing w:after="0"/>
            </w:pPr>
            <w:r/>
            <w:r>
              <w:rPr>
                <w:rFonts w:ascii="Aptos" w:hAnsi="Aptos"/>
                <w:b w:val="0"/>
                <w:color w:val="24202A"/>
                <w:sz w:val="16"/>
              </w:rPr>
              <w:t>Music does not unnecessarily restart during scene transitions.</w:t>
            </w:r>
          </w:p>
        </w:tc>
      </w:tr>
      <w:tr>
        <w:tc>
          <w:tcPr>
            <w:tcW w:type="dxa" w:w="5040"/>
            <w:vAlign w:val="center"/>
            <w:shd w:fill="FBF8FC"/>
          </w:tcPr>
          <w:p>
            <w:pPr>
              <w:spacing w:after="0"/>
            </w:pPr>
            <w:r/>
            <w:r>
              <w:rPr>
                <w:rFonts w:ascii="Aptos" w:hAnsi="Aptos"/>
                <w:b w:val="0"/>
                <w:color w:val="24202A"/>
                <w:sz w:val="16"/>
              </w:rPr>
              <w:t>Scene 2</w:t>
            </w:r>
          </w:p>
        </w:tc>
        <w:tc>
          <w:tcPr>
            <w:tcW w:type="dxa" w:w="5040"/>
            <w:vAlign w:val="center"/>
            <w:shd w:fill="FBF8FC"/>
          </w:tcPr>
          <w:p>
            <w:pPr>
              <w:spacing w:after="0"/>
            </w:pPr>
            <w:r/>
            <w:r>
              <w:rPr>
                <w:rFonts w:ascii="Aptos" w:hAnsi="Aptos"/>
                <w:b w:val="0"/>
                <w:color w:val="24202A"/>
                <w:sz w:val="16"/>
              </w:rPr>
              <w:t>Rakhi thread draws and final Rakhi assembles rather than appearing as a static instant image.</w:t>
            </w:r>
          </w:p>
        </w:tc>
      </w:tr>
      <w:tr>
        <w:tc>
          <w:tcPr>
            <w:tcW w:type="dxa" w:w="5040"/>
            <w:vAlign w:val="center"/>
          </w:tcPr>
          <w:p>
            <w:pPr>
              <w:spacing w:after="0"/>
            </w:pPr>
            <w:r/>
            <w:r>
              <w:rPr>
                <w:rFonts w:ascii="Aptos" w:hAnsi="Aptos"/>
                <w:b w:val="0"/>
                <w:color w:val="24202A"/>
                <w:sz w:val="16"/>
              </w:rPr>
              <w:t>Portraits</w:t>
            </w:r>
          </w:p>
        </w:tc>
        <w:tc>
          <w:tcPr>
            <w:tcW w:type="dxa" w:w="5040"/>
            <w:vAlign w:val="center"/>
          </w:tcPr>
          <w:p>
            <w:pPr>
              <w:spacing w:after="0"/>
            </w:pPr>
            <w:r/>
            <w:r>
              <w:rPr>
                <w:rFonts w:ascii="Aptos" w:hAnsi="Aptos"/>
                <w:b w:val="0"/>
                <w:color w:val="24202A"/>
                <w:sz w:val="16"/>
              </w:rPr>
              <w:t>Anwesha illustrations use a coherent non-generic editorial treatment.</w:t>
            </w:r>
          </w:p>
        </w:tc>
      </w:tr>
      <w:tr>
        <w:tc>
          <w:tcPr>
            <w:tcW w:type="dxa" w:w="5040"/>
            <w:vAlign w:val="center"/>
            <w:shd w:fill="FBF8FC"/>
          </w:tcPr>
          <w:p>
            <w:pPr>
              <w:spacing w:after="0"/>
            </w:pPr>
            <w:r/>
            <w:r>
              <w:rPr>
                <w:rFonts w:ascii="Aptos" w:hAnsi="Aptos"/>
                <w:b w:val="0"/>
                <w:color w:val="24202A"/>
                <w:sz w:val="16"/>
              </w:rPr>
              <w:t>Scene 4</w:t>
            </w:r>
          </w:p>
        </w:tc>
        <w:tc>
          <w:tcPr>
            <w:tcW w:type="dxa" w:w="5040"/>
            <w:vAlign w:val="center"/>
            <w:shd w:fill="FBF8FC"/>
          </w:tcPr>
          <w:p>
            <w:pPr>
              <w:spacing w:after="0"/>
            </w:pPr>
            <w:r/>
            <w:r>
              <w:rPr>
                <w:rFonts w:ascii="Aptos" w:hAnsi="Aptos"/>
                <w:b w:val="0"/>
                <w:color w:val="24202A"/>
                <w:sz w:val="16"/>
              </w:rPr>
              <w:t>Website explicitly connects to the real KitKat.</w:t>
            </w:r>
          </w:p>
        </w:tc>
      </w:tr>
      <w:tr>
        <w:tc>
          <w:tcPr>
            <w:tcW w:type="dxa" w:w="5040"/>
            <w:vAlign w:val="center"/>
          </w:tcPr>
          <w:p>
            <w:pPr>
              <w:spacing w:after="0"/>
            </w:pPr>
            <w:r/>
            <w:r>
              <w:rPr>
                <w:rFonts w:ascii="Aptos" w:hAnsi="Aptos"/>
                <w:b w:val="0"/>
                <w:color w:val="24202A"/>
                <w:sz w:val="16"/>
              </w:rPr>
              <w:t>Monojit credit</w:t>
            </w:r>
          </w:p>
        </w:tc>
        <w:tc>
          <w:tcPr>
            <w:tcW w:type="dxa" w:w="5040"/>
            <w:vAlign w:val="center"/>
          </w:tcPr>
          <w:p>
            <w:pPr>
              <w:spacing w:after="0"/>
            </w:pPr>
            <w:r/>
            <w:r>
              <w:rPr>
                <w:rFonts w:ascii="Aptos" w:hAnsi="Aptos"/>
                <w:b w:val="0"/>
                <w:color w:val="24202A"/>
                <w:sz w:val="16"/>
              </w:rPr>
              <w:t>Chocolate selection credit is visible and accurate.</w:t>
            </w:r>
          </w:p>
        </w:tc>
      </w:tr>
      <w:tr>
        <w:tc>
          <w:tcPr>
            <w:tcW w:type="dxa" w:w="5040"/>
            <w:vAlign w:val="center"/>
            <w:shd w:fill="FBF8FC"/>
          </w:tcPr>
          <w:p>
            <w:pPr>
              <w:spacing w:after="0"/>
            </w:pPr>
            <w:r/>
            <w:r>
              <w:rPr>
                <w:rFonts w:ascii="Aptos" w:hAnsi="Aptos"/>
                <w:b w:val="0"/>
                <w:color w:val="24202A"/>
                <w:sz w:val="16"/>
              </w:rPr>
              <w:t>Scene 5</w:t>
            </w:r>
          </w:p>
        </w:tc>
        <w:tc>
          <w:tcPr>
            <w:tcW w:type="dxa" w:w="5040"/>
            <w:vAlign w:val="center"/>
            <w:shd w:fill="FBF8FC"/>
          </w:tcPr>
          <w:p>
            <w:pPr>
              <w:spacing w:after="0"/>
            </w:pPr>
            <w:r/>
            <w:r>
              <w:rPr>
                <w:rFonts w:ascii="Aptos" w:hAnsi="Aptos"/>
                <w:b w:val="0"/>
                <w:color w:val="24202A"/>
                <w:sz w:val="16"/>
              </w:rPr>
              <w:t>Personal message is readable without forcing every sentence into an animation.</w:t>
            </w:r>
          </w:p>
        </w:tc>
      </w:tr>
      <w:tr>
        <w:tc>
          <w:tcPr>
            <w:tcW w:type="dxa" w:w="5040"/>
            <w:vAlign w:val="center"/>
          </w:tcPr>
          <w:p>
            <w:pPr>
              <w:spacing w:after="0"/>
            </w:pPr>
            <w:r/>
            <w:r>
              <w:rPr>
                <w:rFonts w:ascii="Aptos" w:hAnsi="Aptos"/>
                <w:b w:val="0"/>
                <w:color w:val="24202A"/>
                <w:sz w:val="16"/>
              </w:rPr>
              <w:t>Scene 6</w:t>
            </w:r>
          </w:p>
        </w:tc>
        <w:tc>
          <w:tcPr>
            <w:tcW w:type="dxa" w:w="5040"/>
            <w:vAlign w:val="center"/>
          </w:tcPr>
          <w:p>
            <w:pPr>
              <w:spacing w:after="0"/>
            </w:pPr>
            <w:r/>
            <w:r>
              <w:rPr>
                <w:rFonts w:ascii="Aptos" w:hAnsi="Aptos"/>
                <w:b w:val="0"/>
                <w:color w:val="24202A"/>
                <w:sz w:val="16"/>
              </w:rPr>
              <w:t>Optional interactions cannot block the finale.</w:t>
            </w:r>
          </w:p>
        </w:tc>
      </w:tr>
      <w:tr>
        <w:tc>
          <w:tcPr>
            <w:tcW w:type="dxa" w:w="5040"/>
            <w:vAlign w:val="center"/>
            <w:shd w:fill="FBF8FC"/>
          </w:tcPr>
          <w:p>
            <w:pPr>
              <w:spacing w:after="0"/>
            </w:pPr>
            <w:r/>
            <w:r>
              <w:rPr>
                <w:rFonts w:ascii="Aptos" w:hAnsi="Aptos"/>
                <w:b w:val="0"/>
                <w:color w:val="24202A"/>
                <w:sz w:val="16"/>
              </w:rPr>
              <w:t>Scene 7</w:t>
            </w:r>
          </w:p>
        </w:tc>
        <w:tc>
          <w:tcPr>
            <w:tcW w:type="dxa" w:w="5040"/>
            <w:vAlign w:val="center"/>
            <w:shd w:fill="FBF8FC"/>
          </w:tcPr>
          <w:p>
            <w:pPr>
              <w:spacing w:after="0"/>
            </w:pPr>
            <w:r/>
            <w:r>
              <w:rPr>
                <w:rFonts w:ascii="Aptos" w:hAnsi="Aptos"/>
                <w:b w:val="0"/>
                <w:color w:val="24202A"/>
                <w:sz w:val="16"/>
              </w:rPr>
              <w:t>Final thread visually connects the two sides of the composition.</w:t>
            </w:r>
          </w:p>
        </w:tc>
      </w:tr>
      <w:tr>
        <w:tc>
          <w:tcPr>
            <w:tcW w:type="dxa" w:w="5040"/>
            <w:vAlign w:val="center"/>
          </w:tcPr>
          <w:p>
            <w:pPr>
              <w:spacing w:after="0"/>
            </w:pPr>
            <w:r/>
            <w:r>
              <w:rPr>
                <w:rFonts w:ascii="Aptos" w:hAnsi="Aptos"/>
                <w:b w:val="0"/>
                <w:color w:val="24202A"/>
                <w:sz w:val="16"/>
              </w:rPr>
              <w:t>Responsiveness</w:t>
            </w:r>
          </w:p>
        </w:tc>
        <w:tc>
          <w:tcPr>
            <w:tcW w:type="dxa" w:w="5040"/>
            <w:vAlign w:val="center"/>
          </w:tcPr>
          <w:p>
            <w:pPr>
              <w:spacing w:after="0"/>
            </w:pPr>
            <w:r/>
            <w:r>
              <w:rPr>
                <w:rFonts w:ascii="Aptos" w:hAnsi="Aptos"/>
                <w:b w:val="0"/>
                <w:color w:val="24202A"/>
                <w:sz w:val="16"/>
              </w:rPr>
              <w:t>No horizontal scrolling or clipped critical content on mobile.</w:t>
            </w:r>
          </w:p>
        </w:tc>
      </w:tr>
      <w:tr>
        <w:tc>
          <w:tcPr>
            <w:tcW w:type="dxa" w:w="5040"/>
            <w:vAlign w:val="center"/>
            <w:shd w:fill="FBF8FC"/>
          </w:tcPr>
          <w:p>
            <w:pPr>
              <w:spacing w:after="0"/>
            </w:pPr>
            <w:r/>
            <w:r>
              <w:rPr>
                <w:rFonts w:ascii="Aptos" w:hAnsi="Aptos"/>
                <w:b w:val="0"/>
                <w:color w:val="24202A"/>
                <w:sz w:val="16"/>
              </w:rPr>
              <w:t>Accessibility</w:t>
            </w:r>
          </w:p>
        </w:tc>
        <w:tc>
          <w:tcPr>
            <w:tcW w:type="dxa" w:w="5040"/>
            <w:vAlign w:val="center"/>
            <w:shd w:fill="FBF8FC"/>
          </w:tcPr>
          <w:p>
            <w:pPr>
              <w:spacing w:after="0"/>
            </w:pPr>
            <w:r/>
            <w:r>
              <w:rPr>
                <w:rFonts w:ascii="Aptos" w:hAnsi="Aptos"/>
                <w:b w:val="0"/>
                <w:color w:val="24202A"/>
                <w:sz w:val="16"/>
              </w:rPr>
              <w:t>Reduced-motion preference is respected for nonessential motion.</w:t>
            </w:r>
          </w:p>
        </w:tc>
      </w:tr>
      <w:tr>
        <w:tc>
          <w:tcPr>
            <w:tcW w:type="dxa" w:w="5040"/>
            <w:vAlign w:val="center"/>
          </w:tcPr>
          <w:p>
            <w:pPr>
              <w:spacing w:after="0"/>
            </w:pPr>
            <w:r/>
            <w:r>
              <w:rPr>
                <w:rFonts w:ascii="Aptos" w:hAnsi="Aptos"/>
                <w:b w:val="0"/>
                <w:color w:val="24202A"/>
                <w:sz w:val="16"/>
              </w:rPr>
              <w:t>Performance</w:t>
            </w:r>
          </w:p>
        </w:tc>
        <w:tc>
          <w:tcPr>
            <w:tcW w:type="dxa" w:w="5040"/>
            <w:vAlign w:val="center"/>
          </w:tcPr>
          <w:p>
            <w:pPr>
              <w:spacing w:after="0"/>
            </w:pPr>
            <w:r/>
            <w:r>
              <w:rPr>
                <w:rFonts w:ascii="Aptos" w:hAnsi="Aptos"/>
                <w:b w:val="0"/>
                <w:color w:val="24202A"/>
                <w:sz w:val="16"/>
              </w:rPr>
              <w:t>Experience remains smooth on a typical mobile device.</w:t>
            </w:r>
          </w:p>
        </w:tc>
      </w:tr>
      <w:tr>
        <w:tc>
          <w:tcPr>
            <w:tcW w:type="dxa" w:w="5040"/>
            <w:vAlign w:val="center"/>
            <w:shd w:fill="FBF8FC"/>
          </w:tcPr>
          <w:p>
            <w:pPr>
              <w:spacing w:after="0"/>
            </w:pPr>
            <w:r/>
            <w:r>
              <w:rPr>
                <w:rFonts w:ascii="Aptos" w:hAnsi="Aptos"/>
                <w:b w:val="0"/>
                <w:color w:val="24202A"/>
                <w:sz w:val="16"/>
              </w:rPr>
              <w:t>Visual identity</w:t>
            </w:r>
          </w:p>
        </w:tc>
        <w:tc>
          <w:tcPr>
            <w:tcW w:type="dxa" w:w="5040"/>
            <w:vAlign w:val="center"/>
            <w:shd w:fill="FBF8FC"/>
          </w:tcPr>
          <w:p>
            <w:pPr>
              <w:spacing w:after="0"/>
            </w:pPr>
            <w:r/>
            <w:r>
              <w:rPr>
                <w:rFonts w:ascii="Aptos" w:hAnsi="Aptos"/>
                <w:b w:val="0"/>
                <w:color w:val="24202A"/>
                <w:sz w:val="16"/>
              </w:rPr>
              <w:t>No generic AI-festival template composition is present.</w:t>
            </w:r>
          </w:p>
        </w:tc>
      </w:tr>
      <w:tr>
        <w:tc>
          <w:tcPr>
            <w:tcW w:type="dxa" w:w="5040"/>
            <w:vAlign w:val="center"/>
          </w:tcPr>
          <w:p>
            <w:pPr>
              <w:spacing w:after="0"/>
            </w:pPr>
            <w:r/>
            <w:r>
              <w:rPr>
                <w:rFonts w:ascii="Aptos" w:hAnsi="Aptos"/>
                <w:b w:val="0"/>
                <w:color w:val="24202A"/>
                <w:sz w:val="16"/>
              </w:rPr>
              <w:t>Typography</w:t>
            </w:r>
          </w:p>
        </w:tc>
        <w:tc>
          <w:tcPr>
            <w:tcW w:type="dxa" w:w="5040"/>
            <w:vAlign w:val="center"/>
          </w:tcPr>
          <w:p>
            <w:pPr>
              <w:spacing w:after="0"/>
            </w:pPr>
            <w:r/>
            <w:r>
              <w:rPr>
                <w:rFonts w:ascii="Aptos" w:hAnsi="Aptos"/>
                <w:b w:val="0"/>
                <w:color w:val="24202A"/>
                <w:sz w:val="16"/>
              </w:rPr>
              <w:t>No more than two primary font families are used.</w:t>
            </w:r>
          </w:p>
        </w:tc>
      </w:tr>
      <w:tr>
        <w:tc>
          <w:tcPr>
            <w:tcW w:type="dxa" w:w="5040"/>
            <w:vAlign w:val="center"/>
            <w:shd w:fill="FBF8FC"/>
          </w:tcPr>
          <w:p>
            <w:pPr>
              <w:spacing w:after="0"/>
            </w:pPr>
            <w:r/>
            <w:r>
              <w:rPr>
                <w:rFonts w:ascii="Aptos" w:hAnsi="Aptos"/>
                <w:b w:val="0"/>
                <w:color w:val="24202A"/>
                <w:sz w:val="16"/>
              </w:rPr>
              <w:t>Interaction</w:t>
            </w:r>
          </w:p>
        </w:tc>
        <w:tc>
          <w:tcPr>
            <w:tcW w:type="dxa" w:w="5040"/>
            <w:vAlign w:val="center"/>
            <w:shd w:fill="FBF8FC"/>
          </w:tcPr>
          <w:p>
            <w:pPr>
              <w:spacing w:after="0"/>
            </w:pPr>
            <w:r/>
            <w:r>
              <w:rPr>
                <w:rFonts w:ascii="Aptos" w:hAnsi="Aptos"/>
                <w:b w:val="0"/>
                <w:color w:val="24202A"/>
                <w:sz w:val="16"/>
              </w:rPr>
              <w:t>All buttons have clear visual feedback and remain usable by touch.</w:t>
            </w:r>
          </w:p>
        </w:tc>
      </w:tr>
      <w:tr>
        <w:tc>
          <w:tcPr>
            <w:tcW w:type="dxa" w:w="5040"/>
            <w:vAlign w:val="center"/>
          </w:tcPr>
          <w:p>
            <w:pPr>
              <w:spacing w:after="0"/>
            </w:pPr>
            <w:r/>
            <w:r>
              <w:rPr>
                <w:rFonts w:ascii="Aptos" w:hAnsi="Aptos"/>
                <w:b w:val="0"/>
                <w:color w:val="24202A"/>
                <w:sz w:val="16"/>
              </w:rPr>
              <w:t>Fallback</w:t>
            </w:r>
          </w:p>
        </w:tc>
        <w:tc>
          <w:tcPr>
            <w:tcW w:type="dxa" w:w="5040"/>
            <w:vAlign w:val="center"/>
          </w:tcPr>
          <w:p>
            <w:pPr>
              <w:spacing w:after="0"/>
            </w:pPr>
            <w:r/>
            <w:r>
              <w:rPr>
                <w:rFonts w:ascii="Aptos" w:hAnsi="Aptos"/>
                <w:b w:val="0"/>
                <w:color w:val="24202A"/>
                <w:sz w:val="16"/>
              </w:rPr>
              <w:t>The experience remains understandable and usable if audio is muted or unavailable.</w:t>
            </w:r>
          </w:p>
        </w:tc>
      </w:tr>
      <w:tr>
        <w:tc>
          <w:tcPr>
            <w:tcW w:type="dxa" w:w="5040"/>
            <w:vAlign w:val="center"/>
            <w:shd w:fill="FBF8FC"/>
          </w:tcPr>
          <w:p>
            <w:pPr>
              <w:spacing w:after="0"/>
            </w:pPr>
            <w:r/>
            <w:r>
              <w:rPr>
                <w:rFonts w:ascii="Aptos" w:hAnsi="Aptos"/>
                <w:b w:val="0"/>
                <w:color w:val="24202A"/>
                <w:sz w:val="16"/>
              </w:rPr>
              <w:t>Final state</w:t>
            </w:r>
          </w:p>
        </w:tc>
        <w:tc>
          <w:tcPr>
            <w:tcW w:type="dxa" w:w="5040"/>
            <w:vAlign w:val="center"/>
            <w:shd w:fill="FBF8FC"/>
          </w:tcPr>
          <w:p>
            <w:pPr>
              <w:spacing w:after="0"/>
            </w:pPr>
            <w:r/>
            <w:r>
              <w:rPr>
                <w:rFonts w:ascii="Aptos" w:hAnsi="Aptos"/>
                <w:b w:val="0"/>
                <w:color w:val="24202A"/>
                <w:sz w:val="16"/>
              </w:rPr>
              <w:t>After completion, the user can remain on a calm final scene rather than being forced out.</w:t>
            </w:r>
          </w:p>
        </w:tc>
      </w:tr>
    </w:tbl>
    <w:p>
      <w:pPr>
        <w:spacing w:after="0"/>
      </w:pPr>
    </w:p>
    <w:p>
      <w:pPr>
        <w:pStyle w:val="Heading1"/>
      </w:pPr>
      <w:r>
        <w:t>39.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522B5B"/>
          </w:tcPr>
          <w:p>
            <w:pPr>
              <w:spacing w:after="0"/>
            </w:pPr>
            <w:r/>
            <w:r>
              <w:rPr>
                <w:rFonts w:ascii="Aptos" w:hAnsi="Aptos"/>
                <w:b/>
                <w:color w:val="FFFFFF"/>
                <w:sz w:val="16"/>
              </w:rPr>
              <w:t>Source idea / requirement</w:t>
            </w:r>
          </w:p>
        </w:tc>
        <w:tc>
          <w:tcPr>
            <w:tcW w:type="dxa" w:w="2520"/>
            <w:vAlign w:val="center"/>
            <w:shd w:fill="522B5B"/>
          </w:tcPr>
          <w:p>
            <w:pPr>
              <w:spacing w:after="0"/>
            </w:pPr>
            <w:r/>
            <w:r>
              <w:rPr>
                <w:rFonts w:ascii="Aptos" w:hAnsi="Aptos"/>
                <w:b/>
                <w:color w:val="FFFFFF"/>
                <w:sz w:val="16"/>
              </w:rPr>
              <w:t>Master documentation location</w:t>
            </w:r>
          </w:p>
        </w:tc>
        <w:tc>
          <w:tcPr>
            <w:tcW w:type="dxa" w:w="2520"/>
            <w:vAlign w:val="center"/>
            <w:shd w:fill="522B5B"/>
          </w:tcPr>
          <w:p>
            <w:pPr>
              <w:spacing w:after="0"/>
            </w:pPr>
            <w:r/>
            <w:r>
              <w:rPr>
                <w:rFonts w:ascii="Aptos" w:hAnsi="Aptos"/>
                <w:b/>
                <w:color w:val="FFFFFF"/>
                <w:sz w:val="16"/>
              </w:rPr>
              <w:t>Status</w:t>
            </w:r>
          </w:p>
        </w:tc>
        <w:tc>
          <w:tcPr>
            <w:tcW w:type="dxa" w:w="2520"/>
            <w:vAlign w:val="center"/>
            <w:shd w:fill="522B5B"/>
          </w:tcPr>
          <w:p>
            <w:pPr>
              <w:spacing w:after="0"/>
            </w:pPr>
            <w:r/>
            <w:r>
              <w:rPr>
                <w:rFonts w:ascii="Aptos" w:hAnsi="Aptos"/>
                <w:b/>
                <w:color w:val="FFFFFF"/>
                <w:sz w:val="16"/>
              </w:rPr>
              <w:t>Implementation area</w:t>
            </w:r>
          </w:p>
        </w:tc>
      </w:tr>
      <w:tr>
        <w:tc>
          <w:tcPr>
            <w:tcW w:type="dxa" w:w="2520"/>
            <w:vAlign w:val="center"/>
            <w:shd w:fill="FBF8FC"/>
          </w:tcPr>
          <w:p>
            <w:pPr>
              <w:spacing w:after="0"/>
            </w:pPr>
            <w:r/>
            <w:r>
              <w:rPr>
                <w:rFonts w:ascii="Aptos" w:hAnsi="Aptos"/>
                <w:b w:val="0"/>
                <w:color w:val="24202A"/>
                <w:sz w:val="16"/>
              </w:rPr>
              <w:t>QR + KitKat core objective</w:t>
            </w:r>
          </w:p>
        </w:tc>
        <w:tc>
          <w:tcPr>
            <w:tcW w:type="dxa" w:w="2520"/>
            <w:vAlign w:val="center"/>
            <w:shd w:fill="FBF8FC"/>
          </w:tcPr>
          <w:p>
            <w:pPr>
              <w:spacing w:after="0"/>
            </w:pPr>
            <w:r/>
            <w:r>
              <w:rPr>
                <w:rFonts w:ascii="Aptos" w:hAnsi="Aptos"/>
                <w:b w:val="0"/>
                <w:color w:val="24202A"/>
                <w:sz w:val="16"/>
              </w:rPr>
              <w:t>1, 4, 35</w:t>
            </w:r>
          </w:p>
        </w:tc>
        <w:tc>
          <w:tcPr>
            <w:tcW w:type="dxa" w:w="2520"/>
            <w:vAlign w:val="center"/>
            <w:shd w:fill="FBF8FC"/>
          </w:tcPr>
          <w:p>
            <w:pPr>
              <w:spacing w:after="0"/>
            </w:pPr>
            <w:r/>
            <w:r>
              <w:rPr>
                <w:rFonts w:ascii="Aptos" w:hAnsi="Aptos"/>
                <w:b w:val="0"/>
                <w:color w:val="24202A"/>
                <w:sz w:val="16"/>
              </w:rPr>
              <w:t>CORE</w:t>
            </w:r>
          </w:p>
        </w:tc>
        <w:tc>
          <w:tcPr>
            <w:tcW w:type="dxa" w:w="2520"/>
            <w:vAlign w:val="center"/>
            <w:shd w:fill="FBF8FC"/>
          </w:tcPr>
          <w:p>
            <w:pPr>
              <w:spacing w:after="0"/>
            </w:pPr>
            <w:r/>
            <w:r>
              <w:rPr>
                <w:rFonts w:ascii="Aptos" w:hAnsi="Aptos"/>
                <w:b w:val="0"/>
                <w:color w:val="24202A"/>
                <w:sz w:val="16"/>
              </w:rPr>
              <w:t>Physical/digital integration</w:t>
            </w:r>
          </w:p>
        </w:tc>
      </w:tr>
      <w:tr>
        <w:tc>
          <w:tcPr>
            <w:tcW w:type="dxa" w:w="2520"/>
            <w:vAlign w:val="center"/>
          </w:tcPr>
          <w:p>
            <w:pPr>
              <w:spacing w:after="0"/>
            </w:pPr>
            <w:r/>
            <w:r>
              <w:rPr>
                <w:rFonts w:ascii="Aptos" w:hAnsi="Aptos"/>
                <w:b w:val="0"/>
                <w:color w:val="24202A"/>
                <w:sz w:val="16"/>
              </w:rPr>
              <w:t>Seven-scene narrative</w:t>
            </w:r>
          </w:p>
        </w:tc>
        <w:tc>
          <w:tcPr>
            <w:tcW w:type="dxa" w:w="2520"/>
            <w:vAlign w:val="center"/>
          </w:tcPr>
          <w:p>
            <w:pPr>
              <w:spacing w:after="0"/>
            </w:pPr>
            <w:r/>
            <w:r>
              <w:rPr>
                <w:rFonts w:ascii="Aptos" w:hAnsi="Aptos"/>
                <w:b w:val="0"/>
                <w:color w:val="24202A"/>
                <w:sz w:val="16"/>
              </w:rPr>
              <w:t>7–14</w:t>
            </w:r>
          </w:p>
        </w:tc>
        <w:tc>
          <w:tcPr>
            <w:tcW w:type="dxa" w:w="2520"/>
            <w:vAlign w:val="center"/>
          </w:tcPr>
          <w:p>
            <w:pPr>
              <w:spacing w:after="0"/>
            </w:pPr>
            <w:r/>
            <w:r>
              <w:rPr>
                <w:rFonts w:ascii="Aptos" w:hAnsi="Aptos"/>
                <w:b w:val="0"/>
                <w:color w:val="24202A"/>
                <w:sz w:val="16"/>
              </w:rPr>
              <w:t>CORE</w:t>
            </w:r>
          </w:p>
        </w:tc>
        <w:tc>
          <w:tcPr>
            <w:tcW w:type="dxa" w:w="2520"/>
            <w:vAlign w:val="center"/>
          </w:tcPr>
          <w:p>
            <w:pPr>
              <w:spacing w:after="0"/>
            </w:pPr>
            <w:r/>
            <w:r>
              <w:rPr>
                <w:rFonts w:ascii="Aptos" w:hAnsi="Aptos"/>
                <w:b w:val="0"/>
                <w:color w:val="24202A"/>
                <w:sz w:val="16"/>
              </w:rPr>
              <w:t>Scene architecture</w:t>
            </w:r>
          </w:p>
        </w:tc>
      </w:tr>
      <w:tr>
        <w:tc>
          <w:tcPr>
            <w:tcW w:type="dxa" w:w="2520"/>
            <w:vAlign w:val="center"/>
            <w:shd w:fill="FBF8FC"/>
          </w:tcPr>
          <w:p>
            <w:pPr>
              <w:spacing w:after="0"/>
            </w:pPr>
            <w:r/>
            <w:r>
              <w:rPr>
                <w:rFonts w:ascii="Aptos" w:hAnsi="Aptos"/>
                <w:b w:val="0"/>
                <w:color w:val="24202A"/>
                <w:sz w:val="16"/>
              </w:rPr>
              <w:t>Cinematic opening</w:t>
            </w:r>
          </w:p>
        </w:tc>
        <w:tc>
          <w:tcPr>
            <w:tcW w:type="dxa" w:w="2520"/>
            <w:vAlign w:val="center"/>
            <w:shd w:fill="FBF8FC"/>
          </w:tcPr>
          <w:p>
            <w:pPr>
              <w:spacing w:after="0"/>
            </w:pPr>
            <w:r/>
            <w:r>
              <w:rPr>
                <w:rFonts w:ascii="Aptos" w:hAnsi="Aptos"/>
                <w:b w:val="0"/>
                <w:color w:val="24202A"/>
                <w:sz w:val="16"/>
              </w:rPr>
              <w:t>8,15,20</w:t>
            </w:r>
          </w:p>
        </w:tc>
        <w:tc>
          <w:tcPr>
            <w:tcW w:type="dxa" w:w="2520"/>
            <w:vAlign w:val="center"/>
            <w:shd w:fill="FBF8FC"/>
          </w:tcPr>
          <w:p>
            <w:pPr>
              <w:spacing w:after="0"/>
            </w:pPr>
            <w:r/>
            <w:r>
              <w:rPr>
                <w:rFonts w:ascii="Aptos" w:hAnsi="Aptos"/>
                <w:b w:val="0"/>
                <w:color w:val="24202A"/>
                <w:sz w:val="16"/>
              </w:rPr>
              <w:t>CORE</w:t>
            </w:r>
          </w:p>
        </w:tc>
        <w:tc>
          <w:tcPr>
            <w:tcW w:type="dxa" w:w="2520"/>
            <w:vAlign w:val="center"/>
            <w:shd w:fill="FBF8FC"/>
          </w:tcPr>
          <w:p>
            <w:pPr>
              <w:spacing w:after="0"/>
            </w:pPr>
            <w:r/>
            <w:r>
              <w:rPr>
                <w:rFonts w:ascii="Aptos" w:hAnsi="Aptos"/>
                <w:b w:val="0"/>
                <w:color w:val="24202A"/>
                <w:sz w:val="16"/>
              </w:rPr>
              <w:t>Scene 1 + animation system</w:t>
            </w:r>
          </w:p>
        </w:tc>
      </w:tr>
      <w:tr>
        <w:tc>
          <w:tcPr>
            <w:tcW w:type="dxa" w:w="2520"/>
            <w:vAlign w:val="center"/>
          </w:tcPr>
          <w:p>
            <w:pPr>
              <w:spacing w:after="0"/>
            </w:pPr>
            <w:r/>
            <w:r>
              <w:rPr>
                <w:rFonts w:ascii="Aptos" w:hAnsi="Aptos"/>
                <w:b w:val="0"/>
                <w:color w:val="24202A"/>
                <w:sz w:val="16"/>
              </w:rPr>
              <w:t>Rakhi reveal + thread</w:t>
            </w:r>
          </w:p>
        </w:tc>
        <w:tc>
          <w:tcPr>
            <w:tcW w:type="dxa" w:w="2520"/>
            <w:vAlign w:val="center"/>
          </w:tcPr>
          <w:p>
            <w:pPr>
              <w:spacing w:after="0"/>
            </w:pPr>
            <w:r/>
            <w:r>
              <w:rPr>
                <w:rFonts w:ascii="Aptos" w:hAnsi="Aptos"/>
                <w:b w:val="0"/>
                <w:color w:val="24202A"/>
                <w:sz w:val="16"/>
              </w:rPr>
              <w:t>9,15</w:t>
            </w:r>
          </w:p>
        </w:tc>
        <w:tc>
          <w:tcPr>
            <w:tcW w:type="dxa" w:w="2520"/>
            <w:vAlign w:val="center"/>
          </w:tcPr>
          <w:p>
            <w:pPr>
              <w:spacing w:after="0"/>
            </w:pPr>
            <w:r/>
            <w:r>
              <w:rPr>
                <w:rFonts w:ascii="Aptos" w:hAnsi="Aptos"/>
                <w:b w:val="0"/>
                <w:color w:val="24202A"/>
                <w:sz w:val="16"/>
              </w:rPr>
              <w:t>CORE</w:t>
            </w:r>
          </w:p>
        </w:tc>
        <w:tc>
          <w:tcPr>
            <w:tcW w:type="dxa" w:w="2520"/>
            <w:vAlign w:val="center"/>
          </w:tcPr>
          <w:p>
            <w:pPr>
              <w:spacing w:after="0"/>
            </w:pPr>
            <w:r/>
            <w:r>
              <w:rPr>
                <w:rFonts w:ascii="Aptos" w:hAnsi="Aptos"/>
                <w:b w:val="0"/>
                <w:color w:val="24202A"/>
                <w:sz w:val="16"/>
              </w:rPr>
              <w:t>Scene 2 + animation</w:t>
            </w:r>
          </w:p>
        </w:tc>
      </w:tr>
      <w:tr>
        <w:tc>
          <w:tcPr>
            <w:tcW w:type="dxa" w:w="2520"/>
            <w:vAlign w:val="center"/>
            <w:shd w:fill="FBF8FC"/>
          </w:tcPr>
          <w:p>
            <w:pPr>
              <w:spacing w:after="0"/>
            </w:pPr>
            <w:r/>
            <w:r>
              <w:rPr>
                <w:rFonts w:ascii="Aptos" w:hAnsi="Aptos"/>
                <w:b w:val="0"/>
                <w:color w:val="24202A"/>
                <w:sz w:val="16"/>
              </w:rPr>
              <w:t>Strategic portraits</w:t>
            </w:r>
          </w:p>
        </w:tc>
        <w:tc>
          <w:tcPr>
            <w:tcW w:type="dxa" w:w="2520"/>
            <w:vAlign w:val="center"/>
            <w:shd w:fill="FBF8FC"/>
          </w:tcPr>
          <w:p>
            <w:pPr>
              <w:spacing w:after="0"/>
            </w:pPr>
            <w:r/>
            <w:r>
              <w:rPr>
                <w:rFonts w:ascii="Aptos" w:hAnsi="Aptos"/>
                <w:b w:val="0"/>
                <w:color w:val="24202A"/>
                <w:sz w:val="16"/>
              </w:rPr>
              <w:t>18 + 9,10,12,14</w:t>
            </w:r>
          </w:p>
        </w:tc>
        <w:tc>
          <w:tcPr>
            <w:tcW w:type="dxa" w:w="2520"/>
            <w:vAlign w:val="center"/>
            <w:shd w:fill="FBF8FC"/>
          </w:tcPr>
          <w:p>
            <w:pPr>
              <w:spacing w:after="0"/>
            </w:pPr>
            <w:r/>
            <w:r>
              <w:rPr>
                <w:rFonts w:ascii="Aptos" w:hAnsi="Aptos"/>
                <w:b w:val="0"/>
                <w:color w:val="24202A"/>
                <w:sz w:val="16"/>
              </w:rPr>
              <w:t>CORE/RECOMMENDED</w:t>
            </w:r>
          </w:p>
        </w:tc>
        <w:tc>
          <w:tcPr>
            <w:tcW w:type="dxa" w:w="2520"/>
            <w:vAlign w:val="center"/>
            <w:shd w:fill="FBF8FC"/>
          </w:tcPr>
          <w:p>
            <w:pPr>
              <w:spacing w:after="0"/>
            </w:pPr>
            <w:r/>
            <w:r>
              <w:rPr>
                <w:rFonts w:ascii="Aptos" w:hAnsi="Aptos"/>
                <w:b w:val="0"/>
                <w:color w:val="24202A"/>
                <w:sz w:val="16"/>
              </w:rPr>
              <w:t>Portrait system</w:t>
            </w:r>
          </w:p>
        </w:tc>
      </w:tr>
      <w:tr>
        <w:tc>
          <w:tcPr>
            <w:tcW w:type="dxa" w:w="2520"/>
            <w:vAlign w:val="center"/>
          </w:tcPr>
          <w:p>
            <w:pPr>
              <w:spacing w:after="0"/>
            </w:pPr>
            <w:r/>
            <w:r>
              <w:rPr>
                <w:rFonts w:ascii="Aptos" w:hAnsi="Aptos"/>
                <w:b w:val="0"/>
                <w:color w:val="24202A"/>
                <w:sz w:val="16"/>
              </w:rPr>
              <w:t>Web-development explanation</w:t>
            </w:r>
          </w:p>
        </w:tc>
        <w:tc>
          <w:tcPr>
            <w:tcW w:type="dxa" w:w="2520"/>
            <w:vAlign w:val="center"/>
          </w:tcPr>
          <w:p>
            <w:pPr>
              <w:spacing w:after="0"/>
            </w:pPr>
            <w:r/>
            <w:r>
              <w:rPr>
                <w:rFonts w:ascii="Aptos" w:hAnsi="Aptos"/>
                <w:b w:val="0"/>
                <w:color w:val="24202A"/>
                <w:sz w:val="16"/>
              </w:rPr>
              <w:t>10</w:t>
            </w:r>
          </w:p>
        </w:tc>
        <w:tc>
          <w:tcPr>
            <w:tcW w:type="dxa" w:w="2520"/>
            <w:vAlign w:val="center"/>
          </w:tcPr>
          <w:p>
            <w:pPr>
              <w:spacing w:after="0"/>
            </w:pPr>
            <w:r/>
            <w:r>
              <w:rPr>
                <w:rFonts w:ascii="Aptos" w:hAnsi="Aptos"/>
                <w:b w:val="0"/>
                <w:color w:val="24202A"/>
                <w:sz w:val="16"/>
              </w:rPr>
              <w:t>CORE/RECOMMENDED</w:t>
            </w:r>
          </w:p>
        </w:tc>
        <w:tc>
          <w:tcPr>
            <w:tcW w:type="dxa" w:w="2520"/>
            <w:vAlign w:val="center"/>
          </w:tcPr>
          <w:p>
            <w:pPr>
              <w:spacing w:after="0"/>
            </w:pPr>
            <w:r/>
            <w:r>
              <w:rPr>
                <w:rFonts w:ascii="Aptos" w:hAnsi="Aptos"/>
                <w:b w:val="0"/>
                <w:color w:val="24202A"/>
                <w:sz w:val="16"/>
              </w:rPr>
              <w:t>Scene 3</w:t>
            </w:r>
          </w:p>
        </w:tc>
      </w:tr>
      <w:tr>
        <w:tc>
          <w:tcPr>
            <w:tcW w:type="dxa" w:w="2520"/>
            <w:vAlign w:val="center"/>
            <w:shd w:fill="FBF8FC"/>
          </w:tcPr>
          <w:p>
            <w:pPr>
              <w:spacing w:after="0"/>
            </w:pPr>
            <w:r/>
            <w:r>
              <w:rPr>
                <w:rFonts w:ascii="Aptos" w:hAnsi="Aptos"/>
                <w:b w:val="0"/>
                <w:color w:val="24202A"/>
                <w:sz w:val="16"/>
              </w:rPr>
              <w:t>Chocolate research report</w:t>
            </w:r>
          </w:p>
        </w:tc>
        <w:tc>
          <w:tcPr>
            <w:tcW w:type="dxa" w:w="2520"/>
            <w:vAlign w:val="center"/>
            <w:shd w:fill="FBF8FC"/>
          </w:tcPr>
          <w:p>
            <w:pPr>
              <w:spacing w:after="0"/>
            </w:pPr>
            <w:r/>
            <w:r>
              <w:rPr>
                <w:rFonts w:ascii="Aptos" w:hAnsi="Aptos"/>
                <w:b w:val="0"/>
                <w:color w:val="24202A"/>
                <w:sz w:val="16"/>
              </w:rPr>
              <w:t>11,17</w:t>
            </w:r>
          </w:p>
        </w:tc>
        <w:tc>
          <w:tcPr>
            <w:tcW w:type="dxa" w:w="2520"/>
            <w:vAlign w:val="center"/>
            <w:shd w:fill="FBF8FC"/>
          </w:tcPr>
          <w:p>
            <w:pPr>
              <w:spacing w:after="0"/>
            </w:pPr>
            <w:r/>
            <w:r>
              <w:rPr>
                <w:rFonts w:ascii="Aptos" w:hAnsi="Aptos"/>
                <w:b w:val="0"/>
                <w:color w:val="24202A"/>
                <w:sz w:val="16"/>
              </w:rPr>
              <w:t>RECOMMENDED</w:t>
            </w:r>
          </w:p>
        </w:tc>
        <w:tc>
          <w:tcPr>
            <w:tcW w:type="dxa" w:w="2520"/>
            <w:vAlign w:val="center"/>
            <w:shd w:fill="FBF8FC"/>
          </w:tcPr>
          <w:p>
            <w:pPr>
              <w:spacing w:after="0"/>
            </w:pPr>
            <w:r/>
            <w:r>
              <w:rPr>
                <w:rFonts w:ascii="Aptos" w:hAnsi="Aptos"/>
                <w:b w:val="0"/>
                <w:color w:val="24202A"/>
                <w:sz w:val="16"/>
              </w:rPr>
              <w:t>Scene 4</w:t>
            </w:r>
          </w:p>
        </w:tc>
      </w:tr>
      <w:tr>
        <w:tc>
          <w:tcPr>
            <w:tcW w:type="dxa" w:w="2520"/>
            <w:vAlign w:val="center"/>
          </w:tcPr>
          <w:p>
            <w:pPr>
              <w:spacing w:after="0"/>
            </w:pPr>
            <w:r/>
            <w:r>
              <w:rPr>
                <w:rFonts w:ascii="Aptos" w:hAnsi="Aptos"/>
                <w:b w:val="0"/>
                <w:color w:val="24202A"/>
                <w:sz w:val="16"/>
              </w:rPr>
              <w:t>Monojit credit</w:t>
            </w:r>
          </w:p>
        </w:tc>
        <w:tc>
          <w:tcPr>
            <w:tcW w:type="dxa" w:w="2520"/>
            <w:vAlign w:val="center"/>
          </w:tcPr>
          <w:p>
            <w:pPr>
              <w:spacing w:after="0"/>
            </w:pPr>
            <w:r/>
            <w:r>
              <w:rPr>
                <w:rFonts w:ascii="Aptos" w:hAnsi="Aptos"/>
                <w:b w:val="0"/>
                <w:color w:val="24202A"/>
                <w:sz w:val="16"/>
              </w:rPr>
              <w:t>11,13,39</w:t>
            </w:r>
          </w:p>
        </w:tc>
        <w:tc>
          <w:tcPr>
            <w:tcW w:type="dxa" w:w="2520"/>
            <w:vAlign w:val="center"/>
          </w:tcPr>
          <w:p>
            <w:pPr>
              <w:spacing w:after="0"/>
            </w:pPr>
            <w:r/>
            <w:r>
              <w:rPr>
                <w:rFonts w:ascii="Aptos" w:hAnsi="Aptos"/>
                <w:b w:val="0"/>
                <w:color w:val="24202A"/>
                <w:sz w:val="16"/>
              </w:rPr>
              <w:t>CORE</w:t>
            </w:r>
          </w:p>
        </w:tc>
        <w:tc>
          <w:tcPr>
            <w:tcW w:type="dxa" w:w="2520"/>
            <w:vAlign w:val="center"/>
          </w:tcPr>
          <w:p>
            <w:pPr>
              <w:spacing w:after="0"/>
            </w:pPr>
            <w:r/>
            <w:r>
              <w:rPr>
                <w:rFonts w:ascii="Aptos" w:hAnsi="Aptos"/>
                <w:b w:val="0"/>
                <w:color w:val="24202A"/>
                <w:sz w:val="16"/>
              </w:rPr>
              <w:t>Gift and Sibling Zone</w:t>
            </w:r>
          </w:p>
        </w:tc>
      </w:tr>
      <w:tr>
        <w:tc>
          <w:tcPr>
            <w:tcW w:type="dxa" w:w="2520"/>
            <w:vAlign w:val="center"/>
            <w:shd w:fill="FBF8FC"/>
          </w:tcPr>
          <w:p>
            <w:pPr>
              <w:spacing w:after="0"/>
            </w:pPr>
            <w:r/>
            <w:r>
              <w:rPr>
                <w:rFonts w:ascii="Aptos" w:hAnsi="Aptos"/>
                <w:b w:val="0"/>
                <w:color w:val="24202A"/>
                <w:sz w:val="16"/>
              </w:rPr>
              <w:t>Sincere message</w:t>
            </w:r>
          </w:p>
        </w:tc>
        <w:tc>
          <w:tcPr>
            <w:tcW w:type="dxa" w:w="2520"/>
            <w:vAlign w:val="center"/>
            <w:shd w:fill="FBF8FC"/>
          </w:tcPr>
          <w:p>
            <w:pPr>
              <w:spacing w:after="0"/>
            </w:pPr>
            <w:r/>
            <w:r>
              <w:rPr>
                <w:rFonts w:ascii="Aptos" w:hAnsi="Aptos"/>
                <w:b w:val="0"/>
                <w:color w:val="24202A"/>
                <w:sz w:val="16"/>
              </w:rPr>
              <w:t>12,17</w:t>
            </w:r>
          </w:p>
        </w:tc>
        <w:tc>
          <w:tcPr>
            <w:tcW w:type="dxa" w:w="2520"/>
            <w:vAlign w:val="center"/>
            <w:shd w:fill="FBF8FC"/>
          </w:tcPr>
          <w:p>
            <w:pPr>
              <w:spacing w:after="0"/>
            </w:pPr>
            <w:r/>
            <w:r>
              <w:rPr>
                <w:rFonts w:ascii="Aptos" w:hAnsi="Aptos"/>
                <w:b w:val="0"/>
                <w:color w:val="24202A"/>
                <w:sz w:val="16"/>
              </w:rPr>
              <w:t>CORE</w:t>
            </w:r>
          </w:p>
        </w:tc>
        <w:tc>
          <w:tcPr>
            <w:tcW w:type="dxa" w:w="2520"/>
            <w:vAlign w:val="center"/>
            <w:shd w:fill="FBF8FC"/>
          </w:tcPr>
          <w:p>
            <w:pPr>
              <w:spacing w:after="0"/>
            </w:pPr>
            <w:r/>
            <w:r>
              <w:rPr>
                <w:rFonts w:ascii="Aptos" w:hAnsi="Aptos"/>
                <w:b w:val="0"/>
                <w:color w:val="24202A"/>
                <w:sz w:val="16"/>
              </w:rPr>
              <w:t>Scene 5; final wording TBD</w:t>
            </w:r>
          </w:p>
        </w:tc>
      </w:tr>
      <w:tr>
        <w:tc>
          <w:tcPr>
            <w:tcW w:type="dxa" w:w="2520"/>
            <w:vAlign w:val="center"/>
          </w:tcPr>
          <w:p>
            <w:pPr>
              <w:spacing w:after="0"/>
            </w:pPr>
            <w:r/>
            <w:r>
              <w:rPr>
                <w:rFonts w:ascii="Aptos" w:hAnsi="Aptos"/>
                <w:b w:val="0"/>
                <w:color w:val="24202A"/>
                <w:sz w:val="16"/>
              </w:rPr>
              <w:t>Sibling interaction hub</w:t>
            </w:r>
          </w:p>
        </w:tc>
        <w:tc>
          <w:tcPr>
            <w:tcW w:type="dxa" w:w="2520"/>
            <w:vAlign w:val="center"/>
          </w:tcPr>
          <w:p>
            <w:pPr>
              <w:spacing w:after="0"/>
            </w:pPr>
            <w:r/>
            <w:r>
              <w:rPr>
                <w:rFonts w:ascii="Aptos" w:hAnsi="Aptos"/>
                <w:b w:val="0"/>
                <w:color w:val="24202A"/>
                <w:sz w:val="16"/>
              </w:rPr>
              <w:t>13,16</w:t>
            </w:r>
          </w:p>
        </w:tc>
        <w:tc>
          <w:tcPr>
            <w:tcW w:type="dxa" w:w="2520"/>
            <w:vAlign w:val="center"/>
          </w:tcPr>
          <w:p>
            <w:pPr>
              <w:spacing w:after="0"/>
            </w:pPr>
            <w:r/>
            <w:r>
              <w:rPr>
                <w:rFonts w:ascii="Aptos" w:hAnsi="Aptos"/>
                <w:b w:val="0"/>
                <w:color w:val="24202A"/>
                <w:sz w:val="16"/>
              </w:rPr>
              <w:t>CORE</w:t>
            </w:r>
          </w:p>
        </w:tc>
        <w:tc>
          <w:tcPr>
            <w:tcW w:type="dxa" w:w="2520"/>
            <w:vAlign w:val="center"/>
          </w:tcPr>
          <w:p>
            <w:pPr>
              <w:spacing w:after="0"/>
            </w:pPr>
            <w:r/>
            <w:r>
              <w:rPr>
                <w:rFonts w:ascii="Aptos" w:hAnsi="Aptos"/>
                <w:b w:val="0"/>
                <w:color w:val="24202A"/>
                <w:sz w:val="16"/>
              </w:rPr>
              <w:t>Scene 6</w:t>
            </w:r>
          </w:p>
        </w:tc>
      </w:tr>
      <w:tr>
        <w:tc>
          <w:tcPr>
            <w:tcW w:type="dxa" w:w="2520"/>
            <w:vAlign w:val="center"/>
            <w:shd w:fill="FBF8FC"/>
          </w:tcPr>
          <w:p>
            <w:pPr>
              <w:spacing w:after="0"/>
            </w:pPr>
            <w:r/>
            <w:r>
              <w:rPr>
                <w:rFonts w:ascii="Aptos" w:hAnsi="Aptos"/>
                <w:b w:val="0"/>
                <w:color w:val="24202A"/>
                <w:sz w:val="16"/>
              </w:rPr>
              <w:t>Final bond animation</w:t>
            </w:r>
          </w:p>
        </w:tc>
        <w:tc>
          <w:tcPr>
            <w:tcW w:type="dxa" w:w="2520"/>
            <w:vAlign w:val="center"/>
            <w:shd w:fill="FBF8FC"/>
          </w:tcPr>
          <w:p>
            <w:pPr>
              <w:spacing w:after="0"/>
            </w:pPr>
            <w:r/>
            <w:r>
              <w:rPr>
                <w:rFonts w:ascii="Aptos" w:hAnsi="Aptos"/>
                <w:b w:val="0"/>
                <w:color w:val="24202A"/>
                <w:sz w:val="16"/>
              </w:rPr>
              <w:t>14,15</w:t>
            </w:r>
          </w:p>
        </w:tc>
        <w:tc>
          <w:tcPr>
            <w:tcW w:type="dxa" w:w="2520"/>
            <w:vAlign w:val="center"/>
            <w:shd w:fill="FBF8FC"/>
          </w:tcPr>
          <w:p>
            <w:pPr>
              <w:spacing w:after="0"/>
            </w:pPr>
            <w:r/>
            <w:r>
              <w:rPr>
                <w:rFonts w:ascii="Aptos" w:hAnsi="Aptos"/>
                <w:b w:val="0"/>
                <w:color w:val="24202A"/>
                <w:sz w:val="16"/>
              </w:rPr>
              <w:t>CORE</w:t>
            </w:r>
          </w:p>
        </w:tc>
        <w:tc>
          <w:tcPr>
            <w:tcW w:type="dxa" w:w="2520"/>
            <w:vAlign w:val="center"/>
            <w:shd w:fill="FBF8FC"/>
          </w:tcPr>
          <w:p>
            <w:pPr>
              <w:spacing w:after="0"/>
            </w:pPr>
            <w:r/>
            <w:r>
              <w:rPr>
                <w:rFonts w:ascii="Aptos" w:hAnsi="Aptos"/>
                <w:b w:val="0"/>
                <w:color w:val="24202A"/>
                <w:sz w:val="16"/>
              </w:rPr>
              <w:t>Scene 7</w:t>
            </w:r>
          </w:p>
        </w:tc>
      </w:tr>
      <w:tr>
        <w:tc>
          <w:tcPr>
            <w:tcW w:type="dxa" w:w="2520"/>
            <w:vAlign w:val="center"/>
          </w:tcPr>
          <w:p>
            <w:pPr>
              <w:spacing w:after="0"/>
            </w:pPr>
            <w:r/>
            <w:r>
              <w:rPr>
                <w:rFonts w:ascii="Aptos" w:hAnsi="Aptos"/>
                <w:b w:val="0"/>
                <w:color w:val="24202A"/>
                <w:sz w:val="16"/>
              </w:rPr>
              <w:t>Aesthetic Cinematic Festive Scrapbook</w:t>
            </w:r>
          </w:p>
        </w:tc>
        <w:tc>
          <w:tcPr>
            <w:tcW w:type="dxa" w:w="2520"/>
            <w:vAlign w:val="center"/>
          </w:tcPr>
          <w:p>
            <w:pPr>
              <w:spacing w:after="0"/>
            </w:pPr>
            <w:r/>
            <w:r>
              <w:rPr>
                <w:rFonts w:ascii="Aptos" w:hAnsi="Aptos"/>
                <w:b w:val="0"/>
                <w:color w:val="24202A"/>
                <w:sz w:val="16"/>
              </w:rPr>
              <w:t>19–24</w:t>
            </w:r>
          </w:p>
        </w:tc>
        <w:tc>
          <w:tcPr>
            <w:tcW w:type="dxa" w:w="2520"/>
            <w:vAlign w:val="center"/>
          </w:tcPr>
          <w:p>
            <w:pPr>
              <w:spacing w:after="0"/>
            </w:pPr>
            <w:r/>
            <w:r>
              <w:rPr>
                <w:rFonts w:ascii="Aptos" w:hAnsi="Aptos"/>
                <w:b w:val="0"/>
                <w:color w:val="24202A"/>
                <w:sz w:val="16"/>
              </w:rPr>
              <w:t>CORE</w:t>
            </w:r>
          </w:p>
        </w:tc>
        <w:tc>
          <w:tcPr>
            <w:tcW w:type="dxa" w:w="2520"/>
            <w:vAlign w:val="center"/>
          </w:tcPr>
          <w:p>
            <w:pPr>
              <w:spacing w:after="0"/>
            </w:pPr>
            <w:r/>
            <w:r>
              <w:rPr>
                <w:rFonts w:ascii="Aptos" w:hAnsi="Aptos"/>
                <w:b w:val="0"/>
                <w:color w:val="24202A"/>
                <w:sz w:val="16"/>
              </w:rPr>
              <w:t>Visual direction</w:t>
            </w:r>
          </w:p>
        </w:tc>
      </w:tr>
      <w:tr>
        <w:tc>
          <w:tcPr>
            <w:tcW w:type="dxa" w:w="2520"/>
            <w:vAlign w:val="center"/>
            <w:shd w:fill="FBF8FC"/>
          </w:tcPr>
          <w:p>
            <w:pPr>
              <w:spacing w:after="0"/>
            </w:pPr>
            <w:r/>
            <w:r>
              <w:rPr>
                <w:rFonts w:ascii="Aptos" w:hAnsi="Aptos"/>
                <w:b w:val="0"/>
                <w:color w:val="24202A"/>
                <w:sz w:val="16"/>
              </w:rPr>
              <w:t>Anti-AI rules</w:t>
            </w:r>
          </w:p>
        </w:tc>
        <w:tc>
          <w:tcPr>
            <w:tcW w:type="dxa" w:w="2520"/>
            <w:vAlign w:val="center"/>
            <w:shd w:fill="FBF8FC"/>
          </w:tcPr>
          <w:p>
            <w:pPr>
              <w:spacing w:after="0"/>
            </w:pPr>
            <w:r/>
            <w:r>
              <w:rPr>
                <w:rFonts w:ascii="Aptos" w:hAnsi="Aptos"/>
                <w:b w:val="0"/>
                <w:color w:val="24202A"/>
                <w:sz w:val="16"/>
              </w:rPr>
              <w:t>20,37</w:t>
            </w:r>
          </w:p>
        </w:tc>
        <w:tc>
          <w:tcPr>
            <w:tcW w:type="dxa" w:w="2520"/>
            <w:vAlign w:val="center"/>
            <w:shd w:fill="FBF8FC"/>
          </w:tcPr>
          <w:p>
            <w:pPr>
              <w:spacing w:after="0"/>
            </w:pPr>
            <w:r/>
            <w:r>
              <w:rPr>
                <w:rFonts w:ascii="Aptos" w:hAnsi="Aptos"/>
                <w:b w:val="0"/>
                <w:color w:val="24202A"/>
                <w:sz w:val="16"/>
              </w:rPr>
              <w:t>NON-NEGOTIABLE</w:t>
            </w:r>
          </w:p>
        </w:tc>
        <w:tc>
          <w:tcPr>
            <w:tcW w:type="dxa" w:w="2520"/>
            <w:vAlign w:val="center"/>
            <w:shd w:fill="FBF8FC"/>
          </w:tcPr>
          <w:p>
            <w:pPr>
              <w:spacing w:after="0"/>
            </w:pPr>
            <w:r/>
            <w:r>
              <w:rPr>
                <w:rFonts w:ascii="Aptos" w:hAnsi="Aptos"/>
                <w:b w:val="0"/>
                <w:color w:val="24202A"/>
                <w:sz w:val="16"/>
              </w:rPr>
              <w:t>Visual guardrails</w:t>
            </w:r>
          </w:p>
        </w:tc>
      </w:tr>
      <w:tr>
        <w:tc>
          <w:tcPr>
            <w:tcW w:type="dxa" w:w="2520"/>
            <w:vAlign w:val="center"/>
          </w:tcPr>
          <w:p>
            <w:pPr>
              <w:spacing w:after="0"/>
            </w:pPr>
            <w:r/>
            <w:r>
              <w:rPr>
                <w:rFonts w:ascii="Aptos" w:hAnsi="Aptos"/>
                <w:b w:val="0"/>
                <w:color w:val="24202A"/>
                <w:sz w:val="16"/>
              </w:rPr>
              <w:t>Mobile-first</w:t>
            </w:r>
          </w:p>
        </w:tc>
        <w:tc>
          <w:tcPr>
            <w:tcW w:type="dxa" w:w="2520"/>
            <w:vAlign w:val="center"/>
          </w:tcPr>
          <w:p>
            <w:pPr>
              <w:spacing w:after="0"/>
            </w:pPr>
            <w:r/>
            <w:r>
              <w:rPr>
                <w:rFonts w:ascii="Aptos" w:hAnsi="Aptos"/>
                <w:b w:val="0"/>
                <w:color w:val="24202A"/>
                <w:sz w:val="16"/>
              </w:rPr>
              <w:t>5,23,25,38</w:t>
            </w:r>
          </w:p>
        </w:tc>
        <w:tc>
          <w:tcPr>
            <w:tcW w:type="dxa" w:w="2520"/>
            <w:vAlign w:val="center"/>
          </w:tcPr>
          <w:p>
            <w:pPr>
              <w:spacing w:after="0"/>
            </w:pPr>
            <w:r/>
            <w:r>
              <w:rPr>
                <w:rFonts w:ascii="Aptos" w:hAnsi="Aptos"/>
                <w:b w:val="0"/>
                <w:color w:val="24202A"/>
                <w:sz w:val="16"/>
              </w:rPr>
              <w:t>NON-NEGOTIABLE</w:t>
            </w:r>
          </w:p>
        </w:tc>
        <w:tc>
          <w:tcPr>
            <w:tcW w:type="dxa" w:w="2520"/>
            <w:vAlign w:val="center"/>
          </w:tcPr>
          <w:p>
            <w:pPr>
              <w:spacing w:after="0"/>
            </w:pPr>
            <w:r/>
            <w:r>
              <w:rPr>
                <w:rFonts w:ascii="Aptos" w:hAnsi="Aptos"/>
                <w:b w:val="0"/>
                <w:color w:val="24202A"/>
                <w:sz w:val="16"/>
              </w:rPr>
              <w:t>Responsive system</w:t>
            </w:r>
          </w:p>
        </w:tc>
      </w:tr>
      <w:tr>
        <w:tc>
          <w:tcPr>
            <w:tcW w:type="dxa" w:w="2520"/>
            <w:vAlign w:val="center"/>
            <w:shd w:fill="FBF8FC"/>
          </w:tcPr>
          <w:p>
            <w:pPr>
              <w:spacing w:after="0"/>
            </w:pPr>
            <w:r/>
            <w:r>
              <w:rPr>
                <w:rFonts w:ascii="Aptos" w:hAnsi="Aptos"/>
                <w:b w:val="0"/>
                <w:color w:val="24202A"/>
                <w:sz w:val="16"/>
              </w:rPr>
              <w:t>No backend / database</w:t>
            </w:r>
          </w:p>
        </w:tc>
        <w:tc>
          <w:tcPr>
            <w:tcW w:type="dxa" w:w="2520"/>
            <w:vAlign w:val="center"/>
            <w:shd w:fill="FBF8FC"/>
          </w:tcPr>
          <w:p>
            <w:pPr>
              <w:spacing w:after="0"/>
            </w:pPr>
            <w:r/>
            <w:r>
              <w:rPr>
                <w:rFonts w:ascii="Aptos" w:hAnsi="Aptos"/>
                <w:b w:val="0"/>
                <w:color w:val="24202A"/>
                <w:sz w:val="16"/>
              </w:rPr>
              <w:t>27,36</w:t>
            </w:r>
          </w:p>
        </w:tc>
        <w:tc>
          <w:tcPr>
            <w:tcW w:type="dxa" w:w="2520"/>
            <w:vAlign w:val="center"/>
            <w:shd w:fill="FBF8FC"/>
          </w:tcPr>
          <w:p>
            <w:pPr>
              <w:spacing w:after="0"/>
            </w:pPr>
            <w:r/>
            <w:r>
              <w:rPr>
                <w:rFonts w:ascii="Aptos" w:hAnsi="Aptos"/>
                <w:b w:val="0"/>
                <w:color w:val="24202A"/>
                <w:sz w:val="16"/>
              </w:rPr>
              <w:t>NON-NEGOTIABLE</w:t>
            </w:r>
          </w:p>
        </w:tc>
        <w:tc>
          <w:tcPr>
            <w:tcW w:type="dxa" w:w="2520"/>
            <w:vAlign w:val="center"/>
            <w:shd w:fill="FBF8FC"/>
          </w:tcPr>
          <w:p>
            <w:pPr>
              <w:spacing w:after="0"/>
            </w:pPr>
            <w:r/>
            <w:r>
              <w:rPr>
                <w:rFonts w:ascii="Aptos" w:hAnsi="Aptos"/>
                <w:b w:val="0"/>
                <w:color w:val="24202A"/>
                <w:sz w:val="16"/>
              </w:rPr>
              <w:t>Technical architecture</w:t>
            </w:r>
          </w:p>
        </w:tc>
      </w:tr>
      <w:tr>
        <w:tc>
          <w:tcPr>
            <w:tcW w:type="dxa" w:w="2520"/>
            <w:vAlign w:val="center"/>
          </w:tcPr>
          <w:p>
            <w:pPr>
              <w:spacing w:after="0"/>
            </w:pPr>
            <w:r/>
            <w:r>
              <w:rPr>
                <w:rFonts w:ascii="Aptos" w:hAnsi="Aptos"/>
                <w:b w:val="0"/>
                <w:color w:val="24202A"/>
                <w:sz w:val="16"/>
              </w:rPr>
              <w:t>Optional interactions non-blocking</w:t>
            </w:r>
          </w:p>
        </w:tc>
        <w:tc>
          <w:tcPr>
            <w:tcW w:type="dxa" w:w="2520"/>
            <w:vAlign w:val="center"/>
          </w:tcPr>
          <w:p>
            <w:pPr>
              <w:spacing w:after="0"/>
            </w:pPr>
            <w:r/>
            <w:r>
              <w:rPr>
                <w:rFonts w:ascii="Aptos" w:hAnsi="Aptos"/>
                <w:b w:val="0"/>
                <w:color w:val="24202A"/>
                <w:sz w:val="16"/>
              </w:rPr>
              <w:t>6,16,32,38</w:t>
            </w:r>
          </w:p>
        </w:tc>
        <w:tc>
          <w:tcPr>
            <w:tcW w:type="dxa" w:w="2520"/>
            <w:vAlign w:val="center"/>
          </w:tcPr>
          <w:p>
            <w:pPr>
              <w:spacing w:after="0"/>
            </w:pPr>
            <w:r/>
            <w:r>
              <w:rPr>
                <w:rFonts w:ascii="Aptos" w:hAnsi="Aptos"/>
                <w:b w:val="0"/>
                <w:color w:val="24202A"/>
                <w:sz w:val="16"/>
              </w:rPr>
              <w:t>NON-NEGOTIABLE</w:t>
            </w:r>
          </w:p>
        </w:tc>
        <w:tc>
          <w:tcPr>
            <w:tcW w:type="dxa" w:w="2520"/>
            <w:vAlign w:val="center"/>
          </w:tcPr>
          <w:p>
            <w:pPr>
              <w:spacing w:after="0"/>
            </w:pPr>
            <w:r/>
            <w:r>
              <w:rPr>
                <w:rFonts w:ascii="Aptos" w:hAnsi="Aptos"/>
                <w:b w:val="0"/>
                <w:color w:val="24202A"/>
                <w:sz w:val="16"/>
              </w:rPr>
              <w:t>Interaction safety</w:t>
            </w:r>
          </w:p>
        </w:tc>
      </w:tr>
      <w:tr>
        <w:tc>
          <w:tcPr>
            <w:tcW w:type="dxa" w:w="2520"/>
            <w:vAlign w:val="center"/>
            <w:shd w:fill="FBF8FC"/>
          </w:tcPr>
          <w:p>
            <w:pPr>
              <w:spacing w:after="0"/>
            </w:pPr>
            <w:r/>
            <w:r>
              <w:rPr>
                <w:rFonts w:ascii="Aptos" w:hAnsi="Aptos"/>
                <w:b w:val="0"/>
                <w:color w:val="24202A"/>
                <w:sz w:val="16"/>
              </w:rPr>
              <w:t>Audio starts after interaction</w:t>
            </w:r>
          </w:p>
        </w:tc>
        <w:tc>
          <w:tcPr>
            <w:tcW w:type="dxa" w:w="2520"/>
            <w:vAlign w:val="center"/>
            <w:shd w:fill="FBF8FC"/>
          </w:tcPr>
          <w:p>
            <w:pPr>
              <w:spacing w:after="0"/>
            </w:pPr>
            <w:r/>
            <w:r>
              <w:rPr>
                <w:rFonts w:ascii="Aptos" w:hAnsi="Aptos"/>
                <w:b w:val="0"/>
                <w:color w:val="24202A"/>
                <w:sz w:val="16"/>
              </w:rPr>
              <w:t>8,24,38</w:t>
            </w:r>
          </w:p>
        </w:tc>
        <w:tc>
          <w:tcPr>
            <w:tcW w:type="dxa" w:w="2520"/>
            <w:vAlign w:val="center"/>
            <w:shd w:fill="FBF8FC"/>
          </w:tcPr>
          <w:p>
            <w:pPr>
              <w:spacing w:after="0"/>
            </w:pPr>
            <w:r/>
            <w:r>
              <w:rPr>
                <w:rFonts w:ascii="Aptos" w:hAnsi="Aptos"/>
                <w:b w:val="0"/>
                <w:color w:val="24202A"/>
                <w:sz w:val="16"/>
              </w:rPr>
              <w:t>NON-NEGOTIABLE</w:t>
            </w:r>
          </w:p>
        </w:tc>
        <w:tc>
          <w:tcPr>
            <w:tcW w:type="dxa" w:w="2520"/>
            <w:vAlign w:val="center"/>
            <w:shd w:fill="FBF8FC"/>
          </w:tcPr>
          <w:p>
            <w:pPr>
              <w:spacing w:after="0"/>
            </w:pPr>
            <w:r/>
            <w:r>
              <w:rPr>
                <w:rFonts w:ascii="Aptos" w:hAnsi="Aptos"/>
                <w:b w:val="0"/>
                <w:color w:val="24202A"/>
                <w:sz w:val="16"/>
              </w:rPr>
              <w:t>Audio behavior</w:t>
            </w:r>
          </w:p>
        </w:tc>
      </w:tr>
    </w:tbl>
    <w:p>
      <w:pPr>
        <w:spacing w:after="0"/>
      </w:pPr>
    </w:p>
    <w:p>
      <w:pPr>
        <w:pStyle w:val="Heading1"/>
      </w:pPr>
      <w:r>
        <w:t>40. Decision Log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522B5B"/>
          </w:tcPr>
          <w:p>
            <w:pPr>
              <w:spacing w:after="0"/>
            </w:pPr>
            <w:r/>
            <w:r>
              <w:rPr>
                <w:rFonts w:ascii="Aptos" w:hAnsi="Aptos"/>
                <w:b/>
                <w:color w:val="FFFFFF"/>
                <w:sz w:val="16"/>
              </w:rPr>
              <w:t>Decision</w:t>
            </w:r>
          </w:p>
        </w:tc>
        <w:tc>
          <w:tcPr>
            <w:tcW w:type="dxa" w:w="2016"/>
            <w:vAlign w:val="center"/>
            <w:shd w:fill="522B5B"/>
          </w:tcPr>
          <w:p>
            <w:pPr>
              <w:spacing w:after="0"/>
            </w:pPr>
            <w:r/>
            <w:r>
              <w:rPr>
                <w:rFonts w:ascii="Aptos" w:hAnsi="Aptos"/>
                <w:b/>
                <w:color w:val="FFFFFF"/>
                <w:sz w:val="16"/>
              </w:rPr>
              <w:t>Earlier alternative</w:t>
            </w:r>
          </w:p>
        </w:tc>
        <w:tc>
          <w:tcPr>
            <w:tcW w:type="dxa" w:w="2016"/>
            <w:vAlign w:val="center"/>
            <w:shd w:fill="522B5B"/>
          </w:tcPr>
          <w:p>
            <w:pPr>
              <w:spacing w:after="0"/>
            </w:pPr>
            <w:r/>
            <w:r>
              <w:rPr>
                <w:rFonts w:ascii="Aptos" w:hAnsi="Aptos"/>
                <w:b/>
                <w:color w:val="FFFFFF"/>
                <w:sz w:val="16"/>
              </w:rPr>
              <w:t>Final decision</w:t>
            </w:r>
          </w:p>
        </w:tc>
        <w:tc>
          <w:tcPr>
            <w:tcW w:type="dxa" w:w="2016"/>
            <w:vAlign w:val="center"/>
            <w:shd w:fill="522B5B"/>
          </w:tcPr>
          <w:p>
            <w:pPr>
              <w:spacing w:after="0"/>
            </w:pPr>
            <w:r/>
            <w:r>
              <w:rPr>
                <w:rFonts w:ascii="Aptos" w:hAnsi="Aptos"/>
                <w:b/>
                <w:color w:val="FFFFFF"/>
                <w:sz w:val="16"/>
              </w:rPr>
              <w:t>Reason / context</w:t>
            </w:r>
          </w:p>
        </w:tc>
        <w:tc>
          <w:tcPr>
            <w:tcW w:type="dxa" w:w="2016"/>
            <w:vAlign w:val="center"/>
            <w:shd w:fill="522B5B"/>
          </w:tcPr>
          <w:p>
            <w:pPr>
              <w:spacing w:after="0"/>
            </w:pPr>
            <w:r/>
            <w:r>
              <w:rPr>
                <w:rFonts w:ascii="Aptos" w:hAnsi="Aptos"/>
                <w:b/>
                <w:color w:val="FFFFFF"/>
                <w:sz w:val="16"/>
              </w:rPr>
              <w:t>Status</w:t>
            </w:r>
          </w:p>
        </w:tc>
      </w:tr>
      <w:tr>
        <w:tc>
          <w:tcPr>
            <w:tcW w:type="dxa" w:w="2016"/>
            <w:vAlign w:val="center"/>
            <w:shd w:fill="FBF8FC"/>
          </w:tcPr>
          <w:p>
            <w:pPr>
              <w:spacing w:after="0"/>
            </w:pPr>
            <w:r/>
            <w:r>
              <w:rPr>
                <w:rFonts w:ascii="Aptos" w:hAnsi="Aptos"/>
                <w:b w:val="0"/>
                <w:color w:val="24202A"/>
                <w:sz w:val="16"/>
              </w:rPr>
              <w:t>Experience model</w:t>
            </w:r>
          </w:p>
        </w:tc>
        <w:tc>
          <w:tcPr>
            <w:tcW w:type="dxa" w:w="2016"/>
            <w:vAlign w:val="center"/>
            <w:shd w:fill="FBF8FC"/>
          </w:tcPr>
          <w:p>
            <w:pPr>
              <w:spacing w:after="0"/>
            </w:pPr>
            <w:r/>
            <w:r>
              <w:rPr>
                <w:rFonts w:ascii="Aptos" w:hAnsi="Aptos"/>
                <w:b w:val="0"/>
                <w:color w:val="24202A"/>
                <w:sz w:val="16"/>
              </w:rPr>
              <w:t>Initial concept resembled a simple one-page greeting</w:t>
            </w:r>
          </w:p>
        </w:tc>
        <w:tc>
          <w:tcPr>
            <w:tcW w:type="dxa" w:w="2016"/>
            <w:vAlign w:val="center"/>
            <w:shd w:fill="FBF8FC"/>
          </w:tcPr>
          <w:p>
            <w:pPr>
              <w:spacing w:after="0"/>
            </w:pPr>
            <w:r/>
            <w:r>
              <w:rPr>
                <w:rFonts w:ascii="Aptos" w:hAnsi="Aptos"/>
                <w:b w:val="0"/>
                <w:color w:val="24202A"/>
                <w:sz w:val="16"/>
              </w:rPr>
              <w:t>Final: seven full-screen scenes</w:t>
            </w:r>
          </w:p>
        </w:tc>
        <w:tc>
          <w:tcPr>
            <w:tcW w:type="dxa" w:w="2016"/>
            <w:vAlign w:val="center"/>
            <w:shd w:fill="FBF8FC"/>
          </w:tcPr>
          <w:p>
            <w:pPr>
              <w:spacing w:after="0"/>
            </w:pPr>
            <w:r/>
            <w:r>
              <w:rPr>
                <w:rFonts w:ascii="Aptos" w:hAnsi="Aptos"/>
                <w:b w:val="0"/>
                <w:color w:val="24202A"/>
                <w:sz w:val="16"/>
              </w:rPr>
              <w:t>Provides cinematic pacing and clearer control of transitions</w:t>
            </w:r>
          </w:p>
        </w:tc>
        <w:tc>
          <w:tcPr>
            <w:tcW w:type="dxa" w:w="2016"/>
            <w:vAlign w:val="center"/>
            <w:shd w:fill="FBF8FC"/>
          </w:tcPr>
          <w:p>
            <w:pPr>
              <w:spacing w:after="0"/>
            </w:pPr>
            <w:r/>
            <w:r>
              <w:rPr>
                <w:rFonts w:ascii="Aptos" w:hAnsi="Aptos"/>
                <w:b w:val="0"/>
                <w:color w:val="24202A"/>
                <w:sz w:val="16"/>
              </w:rPr>
              <w:t>LOCKED</w:t>
            </w:r>
          </w:p>
        </w:tc>
      </w:tr>
      <w:tr>
        <w:tc>
          <w:tcPr>
            <w:tcW w:type="dxa" w:w="2016"/>
            <w:vAlign w:val="center"/>
          </w:tcPr>
          <w:p>
            <w:pPr>
              <w:spacing w:after="0"/>
            </w:pPr>
            <w:r/>
            <w:r>
              <w:rPr>
                <w:rFonts w:ascii="Aptos" w:hAnsi="Aptos"/>
                <w:b w:val="0"/>
                <w:color w:val="24202A"/>
                <w:sz w:val="16"/>
              </w:rPr>
              <w:t>Implementation baseline</w:t>
            </w:r>
          </w:p>
        </w:tc>
        <w:tc>
          <w:tcPr>
            <w:tcW w:type="dxa" w:w="2016"/>
            <w:vAlign w:val="center"/>
          </w:tcPr>
          <w:p>
            <w:pPr>
              <w:spacing w:after="0"/>
            </w:pPr>
            <w:r/>
            <w:r>
              <w:rPr>
                <w:rFonts w:ascii="Aptos" w:hAnsi="Aptos"/>
                <w:b w:val="0"/>
                <w:color w:val="24202A"/>
                <w:sz w:val="16"/>
              </w:rPr>
              <w:t>Plain HTML/CSS/JS</w:t>
            </w:r>
          </w:p>
        </w:tc>
        <w:tc>
          <w:tcPr>
            <w:tcW w:type="dxa" w:w="2016"/>
            <w:vAlign w:val="center"/>
          </w:tcPr>
          <w:p>
            <w:pPr>
              <w:spacing w:after="0"/>
            </w:pPr>
            <w:r/>
            <w:r>
              <w:rPr>
                <w:rFonts w:ascii="Aptos" w:hAnsi="Aptos"/>
                <w:b w:val="0"/>
                <w:color w:val="24202A"/>
                <w:sz w:val="16"/>
              </w:rPr>
              <w:t>Remain default recommendation; React only if needed</w:t>
            </w:r>
          </w:p>
        </w:tc>
        <w:tc>
          <w:tcPr>
            <w:tcW w:type="dxa" w:w="2016"/>
            <w:vAlign w:val="center"/>
          </w:tcPr>
          <w:p>
            <w:pPr>
              <w:spacing w:after="0"/>
            </w:pPr>
            <w:r/>
            <w:r>
              <w:rPr>
                <w:rFonts w:ascii="Aptos" w:hAnsi="Aptos"/>
                <w:b w:val="0"/>
                <w:color w:val="24202A"/>
                <w:sz w:val="16"/>
              </w:rPr>
              <w:t>Simple static experience does not need framework overhead</w:t>
            </w:r>
          </w:p>
        </w:tc>
        <w:tc>
          <w:tcPr>
            <w:tcW w:type="dxa" w:w="2016"/>
            <w:vAlign w:val="center"/>
          </w:tcPr>
          <w:p>
            <w:pPr>
              <w:spacing w:after="0"/>
            </w:pPr>
            <w:r/>
            <w:r>
              <w:rPr>
                <w:rFonts w:ascii="Aptos" w:hAnsi="Aptos"/>
                <w:b w:val="0"/>
                <w:color w:val="24202A"/>
                <w:sz w:val="16"/>
              </w:rPr>
              <w:t>RECOMMENDED</w:t>
            </w:r>
          </w:p>
        </w:tc>
      </w:tr>
      <w:tr>
        <w:tc>
          <w:tcPr>
            <w:tcW w:type="dxa" w:w="2016"/>
            <w:vAlign w:val="center"/>
            <w:shd w:fill="FBF8FC"/>
          </w:tcPr>
          <w:p>
            <w:pPr>
              <w:spacing w:after="0"/>
            </w:pPr>
            <w:r/>
            <w:r>
              <w:rPr>
                <w:rFonts w:ascii="Aptos" w:hAnsi="Aptos"/>
                <w:b w:val="0"/>
                <w:color w:val="24202A"/>
                <w:sz w:val="16"/>
              </w:rPr>
              <w:t>Backend</w:t>
            </w:r>
          </w:p>
        </w:tc>
        <w:tc>
          <w:tcPr>
            <w:tcW w:type="dxa" w:w="2016"/>
            <w:vAlign w:val="center"/>
            <w:shd w:fill="FBF8FC"/>
          </w:tcPr>
          <w:p>
            <w:pPr>
              <w:spacing w:after="0"/>
            </w:pPr>
            <w:r/>
            <w:r>
              <w:rPr>
                <w:rFonts w:ascii="Aptos" w:hAnsi="Aptos"/>
                <w:b w:val="0"/>
                <w:color w:val="24202A"/>
                <w:sz w:val="16"/>
              </w:rPr>
              <w:t>Possible complexity was considered</w:t>
            </w:r>
          </w:p>
        </w:tc>
        <w:tc>
          <w:tcPr>
            <w:tcW w:type="dxa" w:w="2016"/>
            <w:vAlign w:val="center"/>
            <w:shd w:fill="FBF8FC"/>
          </w:tcPr>
          <w:p>
            <w:pPr>
              <w:spacing w:after="0"/>
            </w:pPr>
            <w:r/>
            <w:r>
              <w:rPr>
                <w:rFonts w:ascii="Aptos" w:hAnsi="Aptos"/>
                <w:b w:val="0"/>
                <w:color w:val="24202A"/>
                <w:sz w:val="16"/>
              </w:rPr>
              <w:t>No backend/database</w:t>
            </w:r>
          </w:p>
        </w:tc>
        <w:tc>
          <w:tcPr>
            <w:tcW w:type="dxa" w:w="2016"/>
            <w:vAlign w:val="center"/>
            <w:shd w:fill="FBF8FC"/>
          </w:tcPr>
          <w:p>
            <w:pPr>
              <w:spacing w:after="0"/>
            </w:pPr>
            <w:r/>
            <w:r>
              <w:rPr>
                <w:rFonts w:ascii="Aptos" w:hAnsi="Aptos"/>
                <w:b w:val="0"/>
                <w:color w:val="24202A"/>
                <w:sz w:val="16"/>
              </w:rPr>
              <w:t>Experience is static and local to a single recipient</w:t>
            </w:r>
          </w:p>
        </w:tc>
        <w:tc>
          <w:tcPr>
            <w:tcW w:type="dxa" w:w="2016"/>
            <w:vAlign w:val="center"/>
            <w:shd w:fill="FBF8FC"/>
          </w:tcPr>
          <w:p>
            <w:pPr>
              <w:spacing w:after="0"/>
            </w:pPr>
            <w:r/>
            <w:r>
              <w:rPr>
                <w:rFonts w:ascii="Aptos" w:hAnsi="Aptos"/>
                <w:b w:val="0"/>
                <w:color w:val="24202A"/>
                <w:sz w:val="16"/>
              </w:rPr>
              <w:t>LOCKED</w:t>
            </w:r>
          </w:p>
        </w:tc>
      </w:tr>
      <w:tr>
        <w:tc>
          <w:tcPr>
            <w:tcW w:type="dxa" w:w="2016"/>
            <w:vAlign w:val="center"/>
          </w:tcPr>
          <w:p>
            <w:pPr>
              <w:spacing w:after="0"/>
            </w:pPr>
            <w:r/>
            <w:r>
              <w:rPr>
                <w:rFonts w:ascii="Aptos" w:hAnsi="Aptos"/>
                <w:b w:val="0"/>
                <w:color w:val="24202A"/>
                <w:sz w:val="16"/>
              </w:rPr>
              <w:t>Portrait treatment</w:t>
            </w:r>
          </w:p>
        </w:tc>
        <w:tc>
          <w:tcPr>
            <w:tcW w:type="dxa" w:w="2016"/>
            <w:vAlign w:val="center"/>
          </w:tcPr>
          <w:p>
            <w:pPr>
              <w:spacing w:after="0"/>
            </w:pPr>
            <w:r/>
            <w:r>
              <w:rPr>
                <w:rFonts w:ascii="Aptos" w:hAnsi="Aptos"/>
                <w:b w:val="0"/>
                <w:color w:val="24202A"/>
                <w:sz w:val="16"/>
              </w:rPr>
              <w:t>Real photos with animation vs stylization</w:t>
            </w:r>
          </w:p>
        </w:tc>
        <w:tc>
          <w:tcPr>
            <w:tcW w:type="dxa" w:w="2016"/>
            <w:vAlign w:val="center"/>
          </w:tcPr>
          <w:p>
            <w:pPr>
              <w:spacing w:after="0"/>
            </w:pPr>
            <w:r/>
            <w:r>
              <w:rPr>
                <w:rFonts w:ascii="Aptos" w:hAnsi="Aptos"/>
                <w:b w:val="0"/>
                <w:color w:val="24202A"/>
                <w:sz w:val="16"/>
              </w:rPr>
              <w:t>Consistent illustrated/editorial style</w:t>
            </w:r>
          </w:p>
        </w:tc>
        <w:tc>
          <w:tcPr>
            <w:tcW w:type="dxa" w:w="2016"/>
            <w:vAlign w:val="center"/>
          </w:tcPr>
          <w:p>
            <w:pPr>
              <w:spacing w:after="0"/>
            </w:pPr>
            <w:r/>
            <w:r>
              <w:rPr>
                <w:rFonts w:ascii="Aptos" w:hAnsi="Aptos"/>
                <w:b w:val="0"/>
                <w:color w:val="24202A"/>
                <w:sz w:val="16"/>
              </w:rPr>
              <w:t>More cohesive and personal</w:t>
            </w:r>
          </w:p>
        </w:tc>
        <w:tc>
          <w:tcPr>
            <w:tcW w:type="dxa" w:w="2016"/>
            <w:vAlign w:val="center"/>
          </w:tcPr>
          <w:p>
            <w:pPr>
              <w:spacing w:after="0"/>
            </w:pPr>
            <w:r/>
            <w:r>
              <w:rPr>
                <w:rFonts w:ascii="Aptos" w:hAnsi="Aptos"/>
                <w:b w:val="0"/>
                <w:color w:val="24202A"/>
                <w:sz w:val="16"/>
              </w:rPr>
              <w:t>LOCKED</w:t>
            </w:r>
          </w:p>
        </w:tc>
      </w:tr>
      <w:tr>
        <w:tc>
          <w:tcPr>
            <w:tcW w:type="dxa" w:w="2016"/>
            <w:vAlign w:val="center"/>
            <w:shd w:fill="FBF8FC"/>
          </w:tcPr>
          <w:p>
            <w:pPr>
              <w:spacing w:after="0"/>
            </w:pPr>
            <w:r/>
            <w:r>
              <w:rPr>
                <w:rFonts w:ascii="Aptos" w:hAnsi="Aptos"/>
                <w:b w:val="0"/>
                <w:color w:val="24202A"/>
                <w:sz w:val="16"/>
              </w:rPr>
              <w:t>Theme</w:t>
            </w:r>
          </w:p>
        </w:tc>
        <w:tc>
          <w:tcPr>
            <w:tcW w:type="dxa" w:w="2016"/>
            <w:vAlign w:val="center"/>
            <w:shd w:fill="FBF8FC"/>
          </w:tcPr>
          <w:p>
            <w:pPr>
              <w:spacing w:after="0"/>
            </w:pPr>
            <w:r/>
            <w:r>
              <w:rPr>
                <w:rFonts w:ascii="Aptos" w:hAnsi="Aptos"/>
                <w:b w:val="0"/>
                <w:color w:val="24202A"/>
                <w:sz w:val="16"/>
              </w:rPr>
              <w:t>Generic modern festive</w:t>
            </w:r>
          </w:p>
        </w:tc>
        <w:tc>
          <w:tcPr>
            <w:tcW w:type="dxa" w:w="2016"/>
            <w:vAlign w:val="center"/>
            <w:shd w:fill="FBF8FC"/>
          </w:tcPr>
          <w:p>
            <w:pPr>
              <w:spacing w:after="0"/>
            </w:pPr>
            <w:r/>
            <w:r>
              <w:rPr>
                <w:rFonts w:ascii="Aptos" w:hAnsi="Aptos"/>
                <w:b w:val="0"/>
                <w:color w:val="24202A"/>
                <w:sz w:val="16"/>
              </w:rPr>
              <w:t>Aesthetic Cinematic Festive Scrapbook</w:t>
            </w:r>
          </w:p>
        </w:tc>
        <w:tc>
          <w:tcPr>
            <w:tcW w:type="dxa" w:w="2016"/>
            <w:vAlign w:val="center"/>
            <w:shd w:fill="FBF8FC"/>
          </w:tcPr>
          <w:p>
            <w:pPr>
              <w:spacing w:after="0"/>
            </w:pPr>
            <w:r/>
            <w:r>
              <w:rPr>
                <w:rFonts w:ascii="Aptos" w:hAnsi="Aptos"/>
                <w:b w:val="0"/>
                <w:color w:val="24202A"/>
                <w:sz w:val="16"/>
              </w:rPr>
              <w:t>Balances festive identity with human/art-directed feel</w:t>
            </w:r>
          </w:p>
        </w:tc>
        <w:tc>
          <w:tcPr>
            <w:tcW w:type="dxa" w:w="2016"/>
            <w:vAlign w:val="center"/>
            <w:shd w:fill="FBF8FC"/>
          </w:tcPr>
          <w:p>
            <w:pPr>
              <w:spacing w:after="0"/>
            </w:pPr>
            <w:r/>
            <w:r>
              <w:rPr>
                <w:rFonts w:ascii="Aptos" w:hAnsi="Aptos"/>
                <w:b w:val="0"/>
                <w:color w:val="24202A"/>
                <w:sz w:val="16"/>
              </w:rPr>
              <w:t>LOCKED</w:t>
            </w:r>
          </w:p>
        </w:tc>
      </w:tr>
      <w:tr>
        <w:tc>
          <w:tcPr>
            <w:tcW w:type="dxa" w:w="2016"/>
            <w:vAlign w:val="center"/>
          </w:tcPr>
          <w:p>
            <w:pPr>
              <w:spacing w:after="0"/>
            </w:pPr>
            <w:r/>
            <w:r>
              <w:rPr>
                <w:rFonts w:ascii="Aptos" w:hAnsi="Aptos"/>
                <w:b w:val="0"/>
                <w:color w:val="24202A"/>
                <w:sz w:val="16"/>
              </w:rPr>
              <w:t>Visual restraint</w:t>
            </w:r>
          </w:p>
        </w:tc>
        <w:tc>
          <w:tcPr>
            <w:tcW w:type="dxa" w:w="2016"/>
            <w:vAlign w:val="center"/>
          </w:tcPr>
          <w:p>
            <w:pPr>
              <w:spacing w:after="0"/>
            </w:pPr>
            <w:r/>
            <w:r>
              <w:rPr>
                <w:rFonts w:ascii="Aptos" w:hAnsi="Aptos"/>
                <w:b w:val="0"/>
                <w:color w:val="24202A"/>
                <w:sz w:val="16"/>
              </w:rPr>
              <w:t>Potential for many decorative effects</w:t>
            </w:r>
          </w:p>
        </w:tc>
        <w:tc>
          <w:tcPr>
            <w:tcW w:type="dxa" w:w="2016"/>
            <w:vAlign w:val="center"/>
          </w:tcPr>
          <w:p>
            <w:pPr>
              <w:spacing w:after="0"/>
            </w:pPr>
            <w:r/>
            <w:r>
              <w:rPr>
                <w:rFonts w:ascii="Aptos" w:hAnsi="Aptos"/>
                <w:b w:val="0"/>
                <w:color w:val="24202A"/>
                <w:sz w:val="16"/>
              </w:rPr>
              <w:t>Intentional composition, negative space, asymmetry</w:t>
            </w:r>
          </w:p>
        </w:tc>
        <w:tc>
          <w:tcPr>
            <w:tcW w:type="dxa" w:w="2016"/>
            <w:vAlign w:val="center"/>
          </w:tcPr>
          <w:p>
            <w:pPr>
              <w:spacing w:after="0"/>
            </w:pPr>
            <w:r/>
            <w:r>
              <w:rPr>
                <w:rFonts w:ascii="Aptos" w:hAnsi="Aptos"/>
                <w:b w:val="0"/>
                <w:color w:val="24202A"/>
                <w:sz w:val="16"/>
              </w:rPr>
              <w:t>Avoid AI-generic output</w:t>
            </w:r>
          </w:p>
        </w:tc>
        <w:tc>
          <w:tcPr>
            <w:tcW w:type="dxa" w:w="2016"/>
            <w:vAlign w:val="center"/>
          </w:tcPr>
          <w:p>
            <w:pPr>
              <w:spacing w:after="0"/>
            </w:pPr>
            <w:r/>
            <w:r>
              <w:rPr>
                <w:rFonts w:ascii="Aptos" w:hAnsi="Aptos"/>
                <w:b w:val="0"/>
                <w:color w:val="24202A"/>
                <w:sz w:val="16"/>
              </w:rPr>
              <w:t>LOCKED</w:t>
            </w:r>
          </w:p>
        </w:tc>
      </w:tr>
      <w:tr>
        <w:tc>
          <w:tcPr>
            <w:tcW w:type="dxa" w:w="2016"/>
            <w:vAlign w:val="center"/>
            <w:shd w:fill="FBF8FC"/>
          </w:tcPr>
          <w:p>
            <w:pPr>
              <w:spacing w:after="0"/>
            </w:pPr>
            <w:r/>
            <w:r>
              <w:rPr>
                <w:rFonts w:ascii="Aptos" w:hAnsi="Aptos"/>
                <w:b w:val="0"/>
                <w:color w:val="24202A"/>
                <w:sz w:val="16"/>
              </w:rPr>
              <w:t>Audio</w:t>
            </w:r>
          </w:p>
        </w:tc>
        <w:tc>
          <w:tcPr>
            <w:tcW w:type="dxa" w:w="2016"/>
            <w:vAlign w:val="center"/>
            <w:shd w:fill="FBF8FC"/>
          </w:tcPr>
          <w:p>
            <w:pPr>
              <w:spacing w:after="0"/>
            </w:pPr>
            <w:r/>
            <w:r>
              <w:rPr>
                <w:rFonts w:ascii="Aptos" w:hAnsi="Aptos"/>
                <w:b w:val="0"/>
                <w:color w:val="24202A"/>
                <w:sz w:val="16"/>
              </w:rPr>
              <w:t>Music considered as part of experience</w:t>
            </w:r>
          </w:p>
        </w:tc>
        <w:tc>
          <w:tcPr>
            <w:tcW w:type="dxa" w:w="2016"/>
            <w:vAlign w:val="center"/>
            <w:shd w:fill="FBF8FC"/>
          </w:tcPr>
          <w:p>
            <w:pPr>
              <w:spacing w:after="0"/>
            </w:pPr>
            <w:r/>
            <w:r>
              <w:rPr>
                <w:rFonts w:ascii="Aptos" w:hAnsi="Aptos"/>
                <w:b w:val="0"/>
                <w:color w:val="24202A"/>
                <w:sz w:val="16"/>
              </w:rPr>
              <w:t>Starts only after explicit interaction; persistent toggle</w:t>
            </w:r>
          </w:p>
        </w:tc>
        <w:tc>
          <w:tcPr>
            <w:tcW w:type="dxa" w:w="2016"/>
            <w:vAlign w:val="center"/>
            <w:shd w:fill="FBF8FC"/>
          </w:tcPr>
          <w:p>
            <w:pPr>
              <w:spacing w:after="0"/>
            </w:pPr>
            <w:r/>
            <w:r>
              <w:rPr>
                <w:rFonts w:ascii="Aptos" w:hAnsi="Aptos"/>
                <w:b w:val="0"/>
                <w:color w:val="24202A"/>
                <w:sz w:val="16"/>
              </w:rPr>
              <w:t>Browser constraints + intentional moment</w:t>
            </w:r>
          </w:p>
        </w:tc>
        <w:tc>
          <w:tcPr>
            <w:tcW w:type="dxa" w:w="2016"/>
            <w:vAlign w:val="center"/>
            <w:shd w:fill="FBF8FC"/>
          </w:tcPr>
          <w:p>
            <w:pPr>
              <w:spacing w:after="0"/>
            </w:pPr>
            <w:r/>
            <w:r>
              <w:rPr>
                <w:rFonts w:ascii="Aptos" w:hAnsi="Aptos"/>
                <w:b w:val="0"/>
                <w:color w:val="24202A"/>
                <w:sz w:val="16"/>
              </w:rPr>
              <w:t>LOCKED</w:t>
            </w:r>
          </w:p>
        </w:tc>
      </w:tr>
      <w:tr>
        <w:tc>
          <w:tcPr>
            <w:tcW w:type="dxa" w:w="2016"/>
            <w:vAlign w:val="center"/>
          </w:tcPr>
          <w:p>
            <w:pPr>
              <w:spacing w:after="0"/>
            </w:pPr>
            <w:r/>
            <w:r>
              <w:rPr>
                <w:rFonts w:ascii="Aptos" w:hAnsi="Aptos"/>
                <w:b w:val="0"/>
                <w:color w:val="24202A"/>
                <w:sz w:val="16"/>
              </w:rPr>
              <w:t>Scene progression</w:t>
            </w:r>
          </w:p>
        </w:tc>
        <w:tc>
          <w:tcPr>
            <w:tcW w:type="dxa" w:w="2016"/>
            <w:vAlign w:val="center"/>
          </w:tcPr>
          <w:p>
            <w:pPr>
              <w:spacing w:after="0"/>
            </w:pPr>
            <w:r/>
            <w:r>
              <w:rPr>
                <w:rFonts w:ascii="Aptos" w:hAnsi="Aptos"/>
                <w:b w:val="0"/>
                <w:color w:val="24202A"/>
                <w:sz w:val="16"/>
              </w:rPr>
              <w:t>Possible automatic movement</w:t>
            </w:r>
          </w:p>
        </w:tc>
        <w:tc>
          <w:tcPr>
            <w:tcW w:type="dxa" w:w="2016"/>
            <w:vAlign w:val="center"/>
          </w:tcPr>
          <w:p>
            <w:pPr>
              <w:spacing w:after="0"/>
            </w:pPr>
            <w:r/>
            <w:r>
              <w:rPr>
                <w:rFonts w:ascii="Aptos" w:hAnsi="Aptos"/>
                <w:b w:val="0"/>
                <w:color w:val="24202A"/>
                <w:sz w:val="16"/>
              </w:rPr>
              <w:t>User controls progression with CTAs</w:t>
            </w:r>
          </w:p>
        </w:tc>
        <w:tc>
          <w:tcPr>
            <w:tcW w:type="dxa" w:w="2016"/>
            <w:vAlign w:val="center"/>
          </w:tcPr>
          <w:p>
            <w:pPr>
              <w:spacing w:after="0"/>
            </w:pPr>
            <w:r/>
            <w:r>
              <w:rPr>
                <w:rFonts w:ascii="Aptos" w:hAnsi="Aptos"/>
                <w:b w:val="0"/>
                <w:color w:val="24202A"/>
                <w:sz w:val="16"/>
              </w:rPr>
              <w:t>Lets recipient absorb scenes</w:t>
            </w:r>
          </w:p>
        </w:tc>
        <w:tc>
          <w:tcPr>
            <w:tcW w:type="dxa" w:w="2016"/>
            <w:vAlign w:val="center"/>
          </w:tcPr>
          <w:p>
            <w:pPr>
              <w:spacing w:after="0"/>
            </w:pPr>
            <w:r/>
            <w:r>
              <w:rPr>
                <w:rFonts w:ascii="Aptos" w:hAnsi="Aptos"/>
                <w:b w:val="0"/>
                <w:color w:val="24202A"/>
                <w:sz w:val="16"/>
              </w:rPr>
              <w:t>LOCKED</w:t>
            </w:r>
          </w:p>
        </w:tc>
      </w:tr>
      <w:tr>
        <w:tc>
          <w:tcPr>
            <w:tcW w:type="dxa" w:w="2016"/>
            <w:vAlign w:val="center"/>
            <w:shd w:fill="FBF8FC"/>
          </w:tcPr>
          <w:p>
            <w:pPr>
              <w:spacing w:after="0"/>
            </w:pPr>
            <w:r/>
            <w:r>
              <w:rPr>
                <w:rFonts w:ascii="Aptos" w:hAnsi="Aptos"/>
                <w:b w:val="0"/>
                <w:color w:val="24202A"/>
                <w:sz w:val="16"/>
              </w:rPr>
              <w:t>Scene 5 message</w:t>
            </w:r>
          </w:p>
        </w:tc>
        <w:tc>
          <w:tcPr>
            <w:tcW w:type="dxa" w:w="2016"/>
            <w:vAlign w:val="center"/>
            <w:shd w:fill="FBF8FC"/>
          </w:tcPr>
          <w:p>
            <w:pPr>
              <w:spacing w:after="0"/>
            </w:pPr>
            <w:r/>
            <w:r>
              <w:rPr>
                <w:rFonts w:ascii="Aptos" w:hAnsi="Aptos"/>
                <w:b w:val="0"/>
                <w:color w:val="24202A"/>
                <w:sz w:val="16"/>
              </w:rPr>
              <w:t>Initial draft copy exists</w:t>
            </w:r>
          </w:p>
        </w:tc>
        <w:tc>
          <w:tcPr>
            <w:tcW w:type="dxa" w:w="2016"/>
            <w:vAlign w:val="center"/>
            <w:shd w:fill="FBF8FC"/>
          </w:tcPr>
          <w:p>
            <w:pPr>
              <w:spacing w:after="0"/>
            </w:pPr>
            <w:r/>
            <w:r>
              <w:rPr>
                <w:rFonts w:ascii="Aptos" w:hAnsi="Aptos"/>
                <w:b w:val="0"/>
                <w:color w:val="24202A"/>
                <w:sz w:val="16"/>
              </w:rPr>
              <w:t>Final wording still to be rewritten in Diganta voice</w:t>
            </w:r>
          </w:p>
        </w:tc>
        <w:tc>
          <w:tcPr>
            <w:tcW w:type="dxa" w:w="2016"/>
            <w:vAlign w:val="center"/>
            <w:shd w:fill="FBF8FC"/>
          </w:tcPr>
          <w:p>
            <w:pPr>
              <w:spacing w:after="0"/>
            </w:pPr>
            <w:r/>
            <w:r>
              <w:rPr>
                <w:rFonts w:ascii="Aptos" w:hAnsi="Aptos"/>
                <w:b w:val="0"/>
                <w:color w:val="24202A"/>
                <w:sz w:val="16"/>
              </w:rPr>
              <w:t>Source explicitly marks it structural/TBD</w:t>
            </w:r>
          </w:p>
        </w:tc>
        <w:tc>
          <w:tcPr>
            <w:tcW w:type="dxa" w:w="2016"/>
            <w:vAlign w:val="center"/>
            <w:shd w:fill="FBF8FC"/>
          </w:tcPr>
          <w:p>
            <w:pPr>
              <w:spacing w:after="0"/>
            </w:pPr>
            <w:r/>
            <w:r>
              <w:rPr>
                <w:rFonts w:ascii="Aptos" w:hAnsi="Aptos"/>
                <w:b w:val="0"/>
                <w:color w:val="24202A"/>
                <w:sz w:val="16"/>
              </w:rPr>
              <w:t>TBD</w:t>
            </w:r>
          </w:p>
        </w:tc>
      </w:tr>
      <w:tr>
        <w:tc>
          <w:tcPr>
            <w:tcW w:type="dxa" w:w="2016"/>
            <w:vAlign w:val="center"/>
          </w:tcPr>
          <w:p>
            <w:pPr>
              <w:spacing w:after="0"/>
            </w:pPr>
            <w:r/>
            <w:r>
              <w:rPr>
                <w:rFonts w:ascii="Aptos" w:hAnsi="Aptos"/>
                <w:b w:val="0"/>
                <w:color w:val="24202A"/>
                <w:sz w:val="16"/>
              </w:rPr>
              <w:t>Exact color HEX</w:t>
            </w:r>
          </w:p>
        </w:tc>
        <w:tc>
          <w:tcPr>
            <w:tcW w:type="dxa" w:w="2016"/>
            <w:vAlign w:val="center"/>
          </w:tcPr>
          <w:p>
            <w:pPr>
              <w:spacing w:after="0"/>
            </w:pPr>
            <w:r/>
            <w:r>
              <w:rPr>
                <w:rFonts w:ascii="Aptos" w:hAnsi="Aptos"/>
                <w:b w:val="0"/>
                <w:color w:val="24202A"/>
                <w:sz w:val="16"/>
              </w:rPr>
              <w:t>Only palette directions exist</w:t>
            </w:r>
          </w:p>
        </w:tc>
        <w:tc>
          <w:tcPr>
            <w:tcW w:type="dxa" w:w="2016"/>
            <w:vAlign w:val="center"/>
          </w:tcPr>
          <w:p>
            <w:pPr>
              <w:spacing w:after="0"/>
            </w:pPr>
            <w:r/>
            <w:r>
              <w:rPr>
                <w:rFonts w:ascii="Aptos" w:hAnsi="Aptos"/>
                <w:b w:val="0"/>
                <w:color w:val="24202A"/>
                <w:sz w:val="16"/>
              </w:rPr>
              <w:t>Exact values TBD</w:t>
            </w:r>
          </w:p>
        </w:tc>
        <w:tc>
          <w:tcPr>
            <w:tcW w:type="dxa" w:w="2016"/>
            <w:vAlign w:val="center"/>
          </w:tcPr>
          <w:p>
            <w:pPr>
              <w:spacing w:after="0"/>
            </w:pPr>
            <w:r/>
            <w:r>
              <w:rPr>
                <w:rFonts w:ascii="Aptos" w:hAnsi="Aptos"/>
                <w:b w:val="0"/>
                <w:color w:val="24202A"/>
                <w:sz w:val="16"/>
              </w:rPr>
              <w:t>Avoid inventing values prematurely</w:t>
            </w:r>
          </w:p>
        </w:tc>
        <w:tc>
          <w:tcPr>
            <w:tcW w:type="dxa" w:w="2016"/>
            <w:vAlign w:val="center"/>
          </w:tcPr>
          <w:p>
            <w:pPr>
              <w:spacing w:after="0"/>
            </w:pPr>
            <w:r/>
            <w:r>
              <w:rPr>
                <w:rFonts w:ascii="Aptos" w:hAnsi="Aptos"/>
                <w:b w:val="0"/>
                <w:color w:val="24202A"/>
                <w:sz w:val="16"/>
              </w:rPr>
              <w:t>TBD</w:t>
            </w:r>
          </w:p>
        </w:tc>
      </w:tr>
      <w:tr>
        <w:tc>
          <w:tcPr>
            <w:tcW w:type="dxa" w:w="2016"/>
            <w:vAlign w:val="center"/>
            <w:shd w:fill="FBF8FC"/>
          </w:tcPr>
          <w:p>
            <w:pPr>
              <w:spacing w:after="0"/>
            </w:pPr>
            <w:r/>
            <w:r>
              <w:rPr>
                <w:rFonts w:ascii="Aptos" w:hAnsi="Aptos"/>
                <w:b w:val="0"/>
                <w:color w:val="24202A"/>
                <w:sz w:val="16"/>
              </w:rPr>
              <w:t>Exact fonts</w:t>
            </w:r>
          </w:p>
        </w:tc>
        <w:tc>
          <w:tcPr>
            <w:tcW w:type="dxa" w:w="2016"/>
            <w:vAlign w:val="center"/>
            <w:shd w:fill="FBF8FC"/>
          </w:tcPr>
          <w:p>
            <w:pPr>
              <w:spacing w:after="0"/>
            </w:pPr>
            <w:r/>
            <w:r>
              <w:rPr>
                <w:rFonts w:ascii="Aptos" w:hAnsi="Aptos"/>
                <w:b w:val="0"/>
                <w:color w:val="24202A"/>
                <w:sz w:val="16"/>
              </w:rPr>
              <w:t>Two-family philosophy established</w:t>
            </w:r>
          </w:p>
        </w:tc>
        <w:tc>
          <w:tcPr>
            <w:tcW w:type="dxa" w:w="2016"/>
            <w:vAlign w:val="center"/>
            <w:shd w:fill="FBF8FC"/>
          </w:tcPr>
          <w:p>
            <w:pPr>
              <w:spacing w:after="0"/>
            </w:pPr>
            <w:r/>
            <w:r>
              <w:rPr>
                <w:rFonts w:ascii="Aptos" w:hAnsi="Aptos"/>
                <w:b w:val="0"/>
                <w:color w:val="24202A"/>
                <w:sz w:val="16"/>
              </w:rPr>
              <w:t>Font names TBD</w:t>
            </w:r>
          </w:p>
        </w:tc>
        <w:tc>
          <w:tcPr>
            <w:tcW w:type="dxa" w:w="2016"/>
            <w:vAlign w:val="center"/>
            <w:shd w:fill="FBF8FC"/>
          </w:tcPr>
          <w:p>
            <w:pPr>
              <w:spacing w:after="0"/>
            </w:pPr>
            <w:r/>
            <w:r>
              <w:rPr>
                <w:rFonts w:ascii="Aptos" w:hAnsi="Aptos"/>
                <w:b w:val="0"/>
                <w:color w:val="24202A"/>
                <w:sz w:val="16"/>
              </w:rPr>
              <w:t>Preserve aesthetic without false lock-in</w:t>
            </w:r>
          </w:p>
        </w:tc>
        <w:tc>
          <w:tcPr>
            <w:tcW w:type="dxa" w:w="2016"/>
            <w:vAlign w:val="center"/>
            <w:shd w:fill="FBF8FC"/>
          </w:tcPr>
          <w:p>
            <w:pPr>
              <w:spacing w:after="0"/>
            </w:pPr>
            <w:r/>
            <w:r>
              <w:rPr>
                <w:rFonts w:ascii="Aptos" w:hAnsi="Aptos"/>
                <w:b w:val="0"/>
                <w:color w:val="24202A"/>
                <w:sz w:val="16"/>
              </w:rPr>
              <w:t>TBD</w:t>
            </w:r>
          </w:p>
        </w:tc>
      </w:tr>
      <w:tr>
        <w:tc>
          <w:tcPr>
            <w:tcW w:type="dxa" w:w="2016"/>
            <w:vAlign w:val="center"/>
          </w:tcPr>
          <w:p>
            <w:pPr>
              <w:spacing w:after="0"/>
            </w:pPr>
            <w:r/>
            <w:r>
              <w:rPr>
                <w:rFonts w:ascii="Aptos" w:hAnsi="Aptos"/>
                <w:b w:val="0"/>
                <w:color w:val="24202A"/>
                <w:sz w:val="16"/>
              </w:rPr>
              <w:t>Optional interactions</w:t>
            </w:r>
          </w:p>
        </w:tc>
        <w:tc>
          <w:tcPr>
            <w:tcW w:type="dxa" w:w="2016"/>
            <w:vAlign w:val="center"/>
          </w:tcPr>
          <w:p>
            <w:pPr>
              <w:spacing w:after="0"/>
            </w:pPr>
            <w:r/>
            <w:r>
              <w:rPr>
                <w:rFonts w:ascii="Aptos" w:hAnsi="Aptos"/>
                <w:b w:val="0"/>
                <w:color w:val="24202A"/>
                <w:sz w:val="16"/>
              </w:rPr>
              <w:t>Many ideas proposed</w:t>
            </w:r>
          </w:p>
        </w:tc>
        <w:tc>
          <w:tcPr>
            <w:tcW w:type="dxa" w:w="2016"/>
            <w:vAlign w:val="center"/>
          </w:tcPr>
          <w:p>
            <w:pPr>
              <w:spacing w:after="0"/>
            </w:pPr>
            <w:r/>
            <w:r>
              <w:rPr>
                <w:rFonts w:ascii="Aptos" w:hAnsi="Aptos"/>
                <w:b w:val="0"/>
                <w:color w:val="24202A"/>
                <w:sz w:val="16"/>
              </w:rPr>
              <w:t>Keep optional and non-blocking</w:t>
            </w:r>
          </w:p>
        </w:tc>
        <w:tc>
          <w:tcPr>
            <w:tcW w:type="dxa" w:w="2016"/>
            <w:vAlign w:val="center"/>
          </w:tcPr>
          <w:p>
            <w:pPr>
              <w:spacing w:after="0"/>
            </w:pPr>
            <w:r/>
            <w:r>
              <w:rPr>
                <w:rFonts w:ascii="Aptos" w:hAnsi="Aptos"/>
                <w:b w:val="0"/>
                <w:color w:val="24202A"/>
                <w:sz w:val="16"/>
              </w:rPr>
              <w:t>Protect core journey</w:t>
            </w:r>
          </w:p>
        </w:tc>
        <w:tc>
          <w:tcPr>
            <w:tcW w:type="dxa" w:w="2016"/>
            <w:vAlign w:val="center"/>
          </w:tcPr>
          <w:p>
            <w:pPr>
              <w:spacing w:after="0"/>
            </w:pPr>
            <w:r/>
            <w:r>
              <w:rPr>
                <w:rFonts w:ascii="Aptos" w:hAnsi="Aptos"/>
                <w:b w:val="0"/>
                <w:color w:val="24202A"/>
                <w:sz w:val="16"/>
              </w:rPr>
              <w:t>LOCKED</w:t>
            </w:r>
          </w:p>
        </w:tc>
      </w:tr>
      <w:tr>
        <w:tc>
          <w:tcPr>
            <w:tcW w:type="dxa" w:w="2016"/>
            <w:vAlign w:val="center"/>
            <w:shd w:fill="FBF8FC"/>
          </w:tcPr>
          <w:p>
            <w:pPr>
              <w:spacing w:after="0"/>
            </w:pPr>
            <w:r/>
            <w:r>
              <w:rPr>
                <w:rFonts w:ascii="Aptos" w:hAnsi="Aptos"/>
                <w:b w:val="0"/>
                <w:color w:val="24202A"/>
                <w:sz w:val="16"/>
              </w:rPr>
              <w:t>Monojit role</w:t>
            </w:r>
          </w:p>
        </w:tc>
        <w:tc>
          <w:tcPr>
            <w:tcW w:type="dxa" w:w="2016"/>
            <w:vAlign w:val="center"/>
            <w:shd w:fill="FBF8FC"/>
          </w:tcPr>
          <w:p>
            <w:pPr>
              <w:spacing w:after="0"/>
            </w:pPr>
            <w:r/>
            <w:r>
              <w:rPr>
                <w:rFonts w:ascii="Aptos" w:hAnsi="Aptos"/>
                <w:b w:val="0"/>
                <w:color w:val="24202A"/>
                <w:sz w:val="16"/>
              </w:rPr>
              <w:t>Originally absent from research report</w:t>
            </w:r>
          </w:p>
        </w:tc>
        <w:tc>
          <w:tcPr>
            <w:tcW w:type="dxa" w:w="2016"/>
            <w:vAlign w:val="center"/>
            <w:shd w:fill="FBF8FC"/>
          </w:tcPr>
          <w:p>
            <w:pPr>
              <w:spacing w:after="0"/>
            </w:pPr>
            <w:r/>
            <w:r>
              <w:rPr>
                <w:rFonts w:ascii="Aptos" w:hAnsi="Aptos"/>
                <w:b w:val="0"/>
                <w:color w:val="24202A"/>
                <w:sz w:val="16"/>
              </w:rPr>
              <w:t>Add as Chocolate Selection Consultant / best friend and Anwesha’s boyfriend</w:t>
            </w:r>
          </w:p>
        </w:tc>
        <w:tc>
          <w:tcPr>
            <w:tcW w:type="dxa" w:w="2016"/>
            <w:vAlign w:val="center"/>
            <w:shd w:fill="FBF8FC"/>
          </w:tcPr>
          <w:p>
            <w:pPr>
              <w:spacing w:after="0"/>
            </w:pPr>
            <w:r/>
            <w:r>
              <w:rPr>
                <w:rFonts w:ascii="Aptos" w:hAnsi="Aptos"/>
                <w:b w:val="0"/>
                <w:color w:val="24202A"/>
                <w:sz w:val="16"/>
              </w:rPr>
              <w:t>Accurate attribution of his contribution</w:t>
            </w:r>
          </w:p>
        </w:tc>
        <w:tc>
          <w:tcPr>
            <w:tcW w:type="dxa" w:w="2016"/>
            <w:vAlign w:val="center"/>
            <w:shd w:fill="FBF8FC"/>
          </w:tcPr>
          <w:p>
            <w:pPr>
              <w:spacing w:after="0"/>
            </w:pPr>
            <w:r/>
            <w:r>
              <w:rPr>
                <w:rFonts w:ascii="Aptos" w:hAnsi="Aptos"/>
                <w:b w:val="0"/>
                <w:color w:val="24202A"/>
                <w:sz w:val="16"/>
              </w:rPr>
              <w:t>LOCKED</w:t>
            </w:r>
          </w:p>
        </w:tc>
      </w:tr>
    </w:tbl>
    <w:p>
      <w:pPr>
        <w:spacing w:after="0"/>
      </w:pPr>
    </w:p>
    <w:p>
      <w:pPr>
        <w:pStyle w:val="Heading1"/>
      </w:pPr>
      <w:r>
        <w:t>41. Final Implementation Summary</w:t>
      </w:r>
    </w:p>
    <w:tbl>
      <w:tblPr>
        <w:tblStyle w:val="TableGrid"/>
        <w:tblW w:type="auto" w:w="0"/>
        <w:tblLook w:firstColumn="1" w:firstRow="1" w:lastColumn="0" w:lastRow="0" w:noHBand="0" w:noVBand="1" w:val="04A0"/>
      </w:tblPr>
      <w:tblGrid>
        <w:gridCol w:w="10080"/>
      </w:tblGrid>
      <w:tr>
        <w:tc>
          <w:tcPr>
            <w:tcW w:type="dxa" w:w="10080"/>
            <w:shd w:fill="FAF6EF"/>
          </w:tcPr>
          <w:p>
            <w:pPr>
              <w:spacing w:after="40"/>
            </w:pPr>
            <w:r>
              <w:rPr>
                <w:b/>
                <w:color w:val="B28A4A"/>
                <w:sz w:val="18"/>
              </w:rPr>
              <w:t>BUILD TARGET</w:t>
            </w:r>
          </w:p>
          <w:p>
            <w:pPr>
              <w:spacing w:after="0"/>
            </w:pPr>
            <w:r>
              <w:rPr>
                <w:sz w:val="18"/>
              </w:rPr>
              <w:t>A seven-scene, mobile-first, QR-triggered interactive Rakhi experience that feels like a tiny cinematic short film disguised as a website, with the physical KitKat acting as its real-world anchor.</w:t>
            </w:r>
          </w:p>
        </w:tc>
      </w:tr>
    </w:tbl>
    <w:p>
      <w:pPr>
        <w:pStyle w:val="Heading2"/>
      </w:pPr>
      <w:r>
        <w:t>41.1 What the coding agent should understand immediately</w:t>
      </w:r>
    </w:p>
    <w:p>
      <w:pPr>
        <w:pStyle w:val="ListBullet"/>
        <w:spacing w:after="20"/>
      </w:pPr>
      <w:r>
        <w:t>This is a personal artifact, not a generic UI exercise.</w:t>
      </w:r>
    </w:p>
    <w:p>
      <w:pPr>
        <w:pStyle w:val="ListBullet"/>
        <w:spacing w:after="20"/>
      </w:pPr>
      <w:r>
        <w:t>The seven-scene narrative is the product architecture.</w:t>
      </w:r>
    </w:p>
    <w:p>
      <w:pPr>
        <w:pStyle w:val="ListBullet"/>
        <w:spacing w:after="20"/>
      </w:pPr>
      <w:r>
        <w:t>The visual identity is aesthetic, cinematic, festive, and handmade-feeling, not template-like.</w:t>
      </w:r>
    </w:p>
    <w:p>
      <w:pPr>
        <w:pStyle w:val="ListBullet"/>
        <w:spacing w:after="20"/>
      </w:pPr>
      <w:r>
        <w:t>Anwesha’s illustrated portraits are important personalization assets.</w:t>
      </w:r>
    </w:p>
    <w:p>
      <w:pPr>
        <w:pStyle w:val="ListBullet"/>
        <w:spacing w:after="20"/>
      </w:pPr>
      <w:r>
        <w:t>The physical KitKat must remain part of the narrative.</w:t>
      </w:r>
    </w:p>
    <w:p>
      <w:pPr>
        <w:pStyle w:val="ListBullet"/>
        <w:spacing w:after="20"/>
      </w:pPr>
      <w:r>
        <w:t>Manojit/Monojit is explicitly credited for helping select the chocolate.</w:t>
      </w:r>
    </w:p>
    <w:p>
      <w:pPr>
        <w:pStyle w:val="ListBullet"/>
        <w:spacing w:after="20"/>
      </w:pPr>
      <w:r>
        <w:t>Jokes should feel like sibling banter and self-aware overengineering.</w:t>
      </w:r>
    </w:p>
    <w:p>
      <w:pPr>
        <w:pStyle w:val="ListBullet"/>
        <w:spacing w:after="20"/>
      </w:pPr>
      <w:r>
        <w:t>Scene 5 is the emotional centre; do not drown it in animation.</w:t>
      </w:r>
    </w:p>
    <w:p>
      <w:pPr>
        <w:pStyle w:val="ListBullet"/>
        <w:spacing w:after="20"/>
      </w:pPr>
      <w:r>
        <w:t>Scene 7 is the culmination and should reuse visual motifs established earlier.</w:t>
      </w:r>
    </w:p>
    <w:p>
      <w:pPr>
        <w:pStyle w:val="ListBullet"/>
        <w:spacing w:after="20"/>
      </w:pPr>
      <w:r>
        <w:t>Optional features may be skipped when time/performance demands, but core scene identity must remain intact.</w:t>
      </w:r>
    </w:p>
    <w:p>
      <w:pPr>
        <w:pStyle w:val="Heading2"/>
      </w:pPr>
      <w:r>
        <w:t>41.2 Final architecture in one line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QR scan → Scene 1 mystery → Scene 2 Rakhi reveal → Scene 3 why a website → Scene 4 KitKat + research → Scene 5 sincere message → Scene 6 sibling chaos → Scene 7 final bond → calm final state / optional replay / Easter egg</w:t>
            </w:r>
          </w:p>
        </w:tc>
      </w:tr>
    </w:tbl>
    <w:p>
      <w:pPr>
        <w:pStyle w:val="Heading2"/>
      </w:pPr>
      <w:r>
        <w:t>41.3 Final creative rule</w:t>
      </w:r>
    </w:p>
    <w:tbl>
      <w:tblPr>
        <w:tblStyle w:val="TableGrid"/>
        <w:tblW w:type="auto" w:w="0"/>
        <w:tblLook w:firstColumn="1" w:firstRow="1" w:lastColumn="0" w:lastRow="0" w:noHBand="0" w:noVBand="1" w:val="04A0"/>
      </w:tblPr>
      <w:tblGrid>
        <w:gridCol w:w="10080"/>
      </w:tblGrid>
      <w:tr>
        <w:tc>
          <w:tcPr>
            <w:tcW w:type="dxa" w:w="10080"/>
            <w:shd w:fill="F7F4F8"/>
          </w:tcPr>
          <w:p>
            <w:pPr>
              <w:spacing w:after="0"/>
            </w:pPr>
            <w:r>
              <w:rPr>
                <w:rFonts w:ascii="Aptos Mono" w:hAnsi="Aptos Mono"/>
                <w:color w:val="24202A"/>
                <w:sz w:val="17"/>
              </w:rPr>
              <w:t>MAKE IT FEEL LIKE ONE PERSON MADE THIS FOR ONE PERSON.</w:t>
              <w:br/>
            </w:r>
            <w:r>
              <w:rPr>
                <w:rFonts w:ascii="Aptos Mono" w:hAnsi="Aptos Mono"/>
                <w:color w:val="24202A"/>
                <w:sz w:val="17"/>
              </w:rPr>
              <w:t>NOT LIKE AN AI MADE A FESTIVAL WEBSITE.</w:t>
            </w:r>
          </w:p>
        </w:tc>
      </w:tr>
    </w:tbl>
    <w:p>
      <w:pPr>
        <w:pStyle w:val="Heading1"/>
      </w:pPr>
      <w:r>
        <w:t>Appendix A. Source fidelity notes</w:t>
      </w:r>
    </w:p>
    <w:p>
      <w:pPr>
        <w:pStyle w:val="ListBullet"/>
        <w:spacing w:after="20"/>
      </w:pPr>
      <w:r>
        <w:t>The uploaded source is 89 pages long and contains the chronological project-development record through the final theme decision.</w:t>
      </w:r>
    </w:p>
    <w:p>
      <w:pPr>
        <w:pStyle w:val="ListBullet"/>
        <w:spacing w:after="20"/>
      </w:pPr>
      <w:r>
        <w:t>This master document intentionally distinguishes locked decisions from recommended, optional, advanced optional, and TBD items.</w:t>
      </w:r>
    </w:p>
    <w:p>
      <w:pPr>
        <w:pStyle w:val="ListBullet"/>
        <w:spacing w:after="20"/>
      </w:pPr>
      <w:r>
        <w:t>Where the source itself says a wording, font, color, asset, or architectural decision is not yet final, this document preserves that status rather than fabricating certainty.</w:t>
      </w:r>
    </w:p>
    <w:p>
      <w:pPr>
        <w:pStyle w:val="ListBullet"/>
        <w:spacing w:after="20"/>
      </w:pPr>
      <w:r>
        <w:t>The Scene 5 personal message remains explicitly labeled as a structural draft pending final authoring by Diganta.</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675"/>
        <w:sz w:val="15"/>
      </w:rPr>
      <w:t>For Anwesha, From Your Brother  •  Master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675"/>
        <w:sz w:val="15"/>
      </w:rPr>
      <w:t>RAKHI MASTER WEBSITE DOCUMENTATION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color w:val="24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522B5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A95C7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B28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522B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pPr>
      <w:spacing w:before="80" w:after="40"/>
    </w:pPr>
    <w:rPr>
      <w:rFonts w:ascii="Aptos" w:hAnsi="Aptos"/>
      <w:b/>
      <w:color w:val="6E6675"/>
      <w:sz w:val="16"/>
    </w:rPr>
  </w:style>
  <w:style w:type="paragraph" w:customStyle="1" w:styleId="SpecBody">
    <w:name w:val="Spec Body"/>
    <w:pPr>
      <w:spacing w:after="60" w:line="259" w:lineRule="auto"/>
    </w:pPr>
    <w:rPr>
      <w:rFonts w:ascii="Aptos" w:hAnsi="Aptos"/>
      <w:color w:val="2420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Rakhi Master Website Documentation</dc:title>
  <dc:subject>Implementation-ready master specification for the seven-scene Rakhi experience</dc:subject>
  <dc:creator>Diganta</dc:creator>
  <cp:keywords>Rakhi, Anwesha, interactive website, Antigravity, HTML, CSS, JavaScript, animation, UX</cp:keywords>
  <dc:description>Master blueprint generated from the uploaded 89-page planning document and prior conversation context.</dc:description>
  <cp:lastModifiedBy/>
  <cp:revision>1</cp:revision>
  <dcterms:created xsi:type="dcterms:W3CDTF">2013-12-23T23:15:00Z</dcterms:created>
  <dcterms:modified xsi:type="dcterms:W3CDTF">2013-12-23T23:15:00Z</dcterms:modified>
  <cp:category/>
</cp:coreProperties>
</file>